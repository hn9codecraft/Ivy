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F88F2" w14:textId="77777777" w:rsidR="00754CD6" w:rsidRPr="00754CD6" w:rsidRDefault="00754CD6" w:rsidP="00754CD6">
      <w:pPr>
        <w:pStyle w:val="Heading1"/>
        <w:jc w:val="center"/>
        <w:rPr>
          <w:rFonts w:ascii="Leelawadee" w:hAnsi="Leelawadee" w:cs="Leelawadee"/>
          <w:sz w:val="24"/>
          <w:szCs w:val="24"/>
        </w:rPr>
      </w:pPr>
      <w:r w:rsidRPr="00754CD6">
        <w:rPr>
          <w:rFonts w:ascii="Leelawadee" w:hAnsi="Leelawadee" w:cs="Leelawadee"/>
          <w:sz w:val="24"/>
          <w:szCs w:val="24"/>
        </w:rPr>
        <w:t>India Post – External Integrations – Approach Document</w:t>
      </w:r>
    </w:p>
    <w:p w14:paraId="382569D8"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1. Introduction</w:t>
      </w:r>
    </w:p>
    <w:p w14:paraId="0E5A4EF6" w14:textId="77777777" w:rsidR="00711903" w:rsidRDefault="0069798E" w:rsidP="00754CD6">
      <w:pPr>
        <w:jc w:val="both"/>
        <w:rPr>
          <w:rFonts w:ascii="Leelawadee" w:hAnsi="Leelawadee" w:cs="Leelawadee"/>
          <w:sz w:val="24"/>
          <w:szCs w:val="24"/>
        </w:rPr>
      </w:pPr>
      <w:r w:rsidRPr="00754CD6">
        <w:rPr>
          <w:rFonts w:ascii="Leelawadee" w:hAnsi="Leelawadee" w:cs="Leelawadee"/>
          <w:sz w:val="24"/>
          <w:szCs w:val="24"/>
        </w:rPr>
        <w:t>This document provides a simplified onboarding approach for customers integrating with India Post systems. It outlines the onboarding process, integration options, and technical specifications required to begin booking, event retrieval, and tracking services.</w:t>
      </w:r>
    </w:p>
    <w:p w14:paraId="3993FA1A" w14:textId="77777777" w:rsidR="00754CD6" w:rsidRPr="00754CD6" w:rsidRDefault="00754CD6" w:rsidP="00754CD6">
      <w:pPr>
        <w:jc w:val="both"/>
        <w:rPr>
          <w:rFonts w:ascii="Leelawadee" w:hAnsi="Leelawadee" w:cs="Leelawadee"/>
          <w:sz w:val="24"/>
          <w:szCs w:val="24"/>
        </w:rPr>
      </w:pPr>
    </w:p>
    <w:p w14:paraId="7CEE7CE7"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2. Onboarding Flow (Simple Steps)</w:t>
      </w:r>
    </w:p>
    <w:p w14:paraId="643A925E"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1: Customer shares business requirement and selects integration method (API / SFTP / Portal).</w:t>
      </w:r>
    </w:p>
    <w:p w14:paraId="360E0215"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2: India Post provides Sandbox credentials (API keys / SFTP folders).</w:t>
      </w:r>
    </w:p>
    <w:p w14:paraId="5272A29D"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3: Customer performs UAT testing with sample data.</w:t>
      </w:r>
    </w:p>
    <w:p w14:paraId="12D549B7"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4: Validation and sign</w:t>
      </w:r>
      <w:r w:rsidRPr="00754CD6">
        <w:rPr>
          <w:rFonts w:ascii="Cambria Math" w:hAnsi="Cambria Math" w:cs="Cambria Math"/>
          <w:sz w:val="24"/>
          <w:szCs w:val="24"/>
        </w:rPr>
        <w:t>‑</w:t>
      </w:r>
      <w:r w:rsidRPr="00754CD6">
        <w:rPr>
          <w:rFonts w:ascii="Leelawadee" w:hAnsi="Leelawadee" w:cs="Leelawadee"/>
          <w:sz w:val="24"/>
          <w:szCs w:val="24"/>
        </w:rPr>
        <w:t>off from both teams.</w:t>
      </w:r>
    </w:p>
    <w:p w14:paraId="1B799B71"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5: Production credentials issued and integration activated.</w:t>
      </w:r>
    </w:p>
    <w:p w14:paraId="234D0D1A"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6: Go-live monitoring and support initiation.</w:t>
      </w:r>
    </w:p>
    <w:p w14:paraId="5DFC6A1F" w14:textId="77777777" w:rsidR="00754CD6" w:rsidRDefault="00754CD6">
      <w:pPr>
        <w:pStyle w:val="Heading2"/>
        <w:rPr>
          <w:rFonts w:ascii="Leelawadee" w:hAnsi="Leelawadee" w:cs="Leelawadee"/>
          <w:sz w:val="24"/>
          <w:szCs w:val="24"/>
        </w:rPr>
      </w:pPr>
    </w:p>
    <w:p w14:paraId="378012A3"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3. Integration Options</w:t>
      </w:r>
    </w:p>
    <w:p w14:paraId="4757B5DB"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3.1 Web Portal Upload</w:t>
      </w:r>
    </w:p>
    <w:p w14:paraId="0AE866B5"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Upload CSV/XML/Excel files manually.</w:t>
      </w:r>
      <w:r w:rsidRPr="00754CD6">
        <w:rPr>
          <w:rFonts w:ascii="Leelawadee" w:hAnsi="Leelawadee" w:cs="Leelawadee"/>
          <w:sz w:val="24"/>
          <w:szCs w:val="24"/>
        </w:rPr>
        <w:br/>
        <w:t>• Automatic validation &amp; error reports.</w:t>
      </w:r>
      <w:r w:rsidRPr="00754CD6">
        <w:rPr>
          <w:rFonts w:ascii="Leelawadee" w:hAnsi="Leelawadee" w:cs="Leelawadee"/>
          <w:sz w:val="24"/>
          <w:szCs w:val="24"/>
        </w:rPr>
        <w:br/>
        <w:t>• Requires username/password with MFA.</w:t>
      </w:r>
    </w:p>
    <w:p w14:paraId="10B8E08F"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3.2 SFTP Upload</w:t>
      </w:r>
    </w:p>
    <w:p w14:paraId="1F8B8746"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Dedicated SFTP folder structure per customer.</w:t>
      </w:r>
      <w:r w:rsidRPr="00754CD6">
        <w:rPr>
          <w:rFonts w:ascii="Leelawadee" w:hAnsi="Leelawadee" w:cs="Leelawadee"/>
          <w:sz w:val="24"/>
          <w:szCs w:val="24"/>
        </w:rPr>
        <w:br/>
        <w:t>• Upload booking files in /inbound.</w:t>
      </w:r>
      <w:r w:rsidRPr="00754CD6">
        <w:rPr>
          <w:rFonts w:ascii="Leelawadee" w:hAnsi="Leelawadee" w:cs="Leelawadee"/>
          <w:sz w:val="24"/>
          <w:szCs w:val="24"/>
        </w:rPr>
        <w:br/>
        <w:t>• Output processed/error files in /outbound.</w:t>
      </w:r>
      <w:r w:rsidRPr="00754CD6">
        <w:rPr>
          <w:rFonts w:ascii="Leelawadee" w:hAnsi="Leelawadee" w:cs="Leelawadee"/>
          <w:sz w:val="24"/>
          <w:szCs w:val="24"/>
        </w:rPr>
        <w:br/>
        <w:t>• Supported formats: CSV, XLSX, XML.</w:t>
      </w:r>
    </w:p>
    <w:p w14:paraId="46D13A2F" w14:textId="77777777" w:rsidR="00754CD6" w:rsidRDefault="00754CD6">
      <w:pPr>
        <w:pStyle w:val="Heading3"/>
        <w:rPr>
          <w:rFonts w:ascii="Leelawadee" w:hAnsi="Leelawadee" w:cs="Leelawadee"/>
          <w:sz w:val="24"/>
          <w:szCs w:val="24"/>
        </w:rPr>
      </w:pPr>
    </w:p>
    <w:p w14:paraId="63B1E7ED"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3.3 API Integration</w:t>
      </w:r>
    </w:p>
    <w:p w14:paraId="3B1B5A8C"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REST-based APIs for tariff, booking, tracking, and events.</w:t>
      </w:r>
      <w:r w:rsidRPr="00754CD6">
        <w:rPr>
          <w:rFonts w:ascii="Leelawadee" w:hAnsi="Leelawadee" w:cs="Leelawadee"/>
          <w:sz w:val="24"/>
          <w:szCs w:val="24"/>
        </w:rPr>
        <w:br/>
        <w:t>• Token-based authentication.</w:t>
      </w:r>
      <w:r w:rsidRPr="00754CD6">
        <w:rPr>
          <w:rFonts w:ascii="Leelawadee" w:hAnsi="Leelawadee" w:cs="Leelawadee"/>
          <w:sz w:val="24"/>
          <w:szCs w:val="24"/>
        </w:rPr>
        <w:br/>
        <w:t>• Best suited for real-time integration.</w:t>
      </w:r>
    </w:p>
    <w:p w14:paraId="236D7278"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4. Technical Specifications (Summary)</w:t>
      </w:r>
    </w:p>
    <w:p w14:paraId="38CD359E"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4.1 Authentication APIs</w:t>
      </w:r>
    </w:p>
    <w:p w14:paraId="338EC7F0" w14:textId="4EFA1EEC" w:rsidR="00711903" w:rsidRPr="00754CD6" w:rsidRDefault="0069798E">
      <w:pPr>
        <w:rPr>
          <w:rFonts w:ascii="Leelawadee" w:hAnsi="Leelawadee" w:cs="Leelawadee"/>
          <w:sz w:val="24"/>
          <w:szCs w:val="24"/>
        </w:rPr>
      </w:pPr>
      <w:r w:rsidRPr="00754CD6">
        <w:rPr>
          <w:rFonts w:ascii="Leelawadee" w:hAnsi="Leelawadee" w:cs="Leelawadee"/>
          <w:sz w:val="24"/>
          <w:szCs w:val="24"/>
        </w:rPr>
        <w:t>• Access Token API: POST /access/login</w:t>
      </w:r>
    </w:p>
    <w:p w14:paraId="07991E5A"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lastRenderedPageBreak/>
        <w:t>4.2 Core APIs</w:t>
      </w:r>
    </w:p>
    <w:p w14:paraId="182E2635" w14:textId="514ED843" w:rsidR="00711903" w:rsidRPr="00754CD6" w:rsidRDefault="0069798E">
      <w:pPr>
        <w:rPr>
          <w:rFonts w:ascii="Leelawadee" w:hAnsi="Leelawadee" w:cs="Leelawadee"/>
          <w:sz w:val="24"/>
          <w:szCs w:val="24"/>
        </w:rPr>
      </w:pPr>
      <w:r w:rsidRPr="00754CD6">
        <w:rPr>
          <w:rFonts w:ascii="Leelawadee" w:hAnsi="Leelawadee" w:cs="Leelawadee"/>
          <w:sz w:val="24"/>
          <w:szCs w:val="24"/>
        </w:rPr>
        <w:t>• Tariff APIs: Speed Post, Parcel, Business Parcel.</w:t>
      </w:r>
      <w:r w:rsidRPr="00754CD6">
        <w:rPr>
          <w:rFonts w:ascii="Leelawadee" w:hAnsi="Leelawadee" w:cs="Leelawadee"/>
          <w:sz w:val="24"/>
          <w:szCs w:val="24"/>
        </w:rPr>
        <w:br/>
        <w:t>• Booking API: /process-articles</w:t>
      </w:r>
      <w:proofErr w:type="gramStart"/>
      <w:r w:rsidRPr="00754CD6">
        <w:rPr>
          <w:rFonts w:ascii="Leelawadee" w:hAnsi="Leelawadee" w:cs="Leelawadee"/>
          <w:sz w:val="24"/>
          <w:szCs w:val="24"/>
        </w:rPr>
        <w:t>/:</w:t>
      </w:r>
      <w:proofErr w:type="spellStart"/>
      <w:r w:rsidRPr="00754CD6">
        <w:rPr>
          <w:rFonts w:ascii="Leelawadee" w:hAnsi="Leelawadee" w:cs="Leelawadee"/>
          <w:sz w:val="24"/>
          <w:szCs w:val="24"/>
        </w:rPr>
        <w:t>customId</w:t>
      </w:r>
      <w:proofErr w:type="spellEnd"/>
      <w:proofErr w:type="gramEnd"/>
      <w:r w:rsidRPr="00754CD6">
        <w:rPr>
          <w:rFonts w:ascii="Leelawadee" w:hAnsi="Leelawadee" w:cs="Leelawadee"/>
          <w:sz w:val="24"/>
          <w:szCs w:val="24"/>
        </w:rPr>
        <w:t xml:space="preserve"> (JSON) or /process-articles</w:t>
      </w:r>
      <w:r w:rsidR="00754CD6">
        <w:rPr>
          <w:rFonts w:ascii="Leelawadee" w:hAnsi="Leelawadee" w:cs="Leelawadee"/>
          <w:sz w:val="24"/>
          <w:szCs w:val="24"/>
        </w:rPr>
        <w:t xml:space="preserve"> </w:t>
      </w:r>
      <w:r w:rsidRPr="00754CD6">
        <w:rPr>
          <w:rFonts w:ascii="Leelawadee" w:hAnsi="Leelawadee" w:cs="Leelawadee"/>
          <w:sz w:val="24"/>
          <w:szCs w:val="24"/>
        </w:rPr>
        <w:t>-file/:</w:t>
      </w:r>
      <w:proofErr w:type="spellStart"/>
      <w:r w:rsidRPr="00754CD6">
        <w:rPr>
          <w:rFonts w:ascii="Leelawadee" w:hAnsi="Leelawadee" w:cs="Leelawadee"/>
          <w:sz w:val="24"/>
          <w:szCs w:val="24"/>
        </w:rPr>
        <w:t>customId</w:t>
      </w:r>
      <w:proofErr w:type="spellEnd"/>
      <w:r w:rsidRPr="00754CD6">
        <w:rPr>
          <w:rFonts w:ascii="Leelawadee" w:hAnsi="Leelawadee" w:cs="Leelawadee"/>
          <w:sz w:val="24"/>
          <w:szCs w:val="24"/>
        </w:rPr>
        <w:t xml:space="preserve"> (File upload).</w:t>
      </w:r>
      <w:r w:rsidRPr="00754CD6">
        <w:rPr>
          <w:rFonts w:ascii="Leelawadee" w:hAnsi="Leelawadee" w:cs="Leelawadee"/>
          <w:sz w:val="24"/>
          <w:szCs w:val="24"/>
        </w:rPr>
        <w:br/>
        <w:t>• Event API: /event/download (XML response).</w:t>
      </w:r>
      <w:r w:rsidRPr="00754CD6">
        <w:rPr>
          <w:rFonts w:ascii="Leelawadee" w:hAnsi="Leelawadee" w:cs="Leelawadee"/>
          <w:sz w:val="24"/>
          <w:szCs w:val="24"/>
        </w:rPr>
        <w:br/>
        <w:t>• Bulk Tracking API: /tracking/bulk (Up to 50</w:t>
      </w:r>
      <w:r w:rsidR="00960CFD">
        <w:rPr>
          <w:rFonts w:ascii="Leelawadee" w:hAnsi="Leelawadee" w:cs="Leelawadee"/>
          <w:sz w:val="24"/>
          <w:szCs w:val="24"/>
        </w:rPr>
        <w:t>0</w:t>
      </w:r>
      <w:r w:rsidRPr="00754CD6">
        <w:rPr>
          <w:rFonts w:ascii="Leelawadee" w:hAnsi="Leelawadee" w:cs="Leelawadee"/>
          <w:sz w:val="24"/>
          <w:szCs w:val="24"/>
        </w:rPr>
        <w:t xml:space="preserve"> articles).</w:t>
      </w:r>
    </w:p>
    <w:p w14:paraId="3D7C8BFB"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4.3 File Format Requirements</w:t>
      </w:r>
    </w:p>
    <w:p w14:paraId="6E12F605" w14:textId="7B72568F" w:rsidR="00711903" w:rsidRPr="00754CD6" w:rsidRDefault="0069798E">
      <w:pPr>
        <w:rPr>
          <w:rFonts w:ascii="Leelawadee" w:hAnsi="Leelawadee" w:cs="Leelawadee"/>
          <w:sz w:val="24"/>
          <w:szCs w:val="24"/>
        </w:rPr>
      </w:pPr>
      <w:r w:rsidRPr="00754CD6">
        <w:rPr>
          <w:rFonts w:ascii="Leelawadee" w:hAnsi="Leelawadee" w:cs="Leelawadee"/>
          <w:sz w:val="24"/>
          <w:szCs w:val="24"/>
        </w:rPr>
        <w:t>Mandatory fields include: barcode, sender details, receiver details, weight, dimensions,</w:t>
      </w:r>
      <w:r w:rsidR="00C81A81">
        <w:rPr>
          <w:rFonts w:ascii="Leelawadee" w:hAnsi="Leelawadee" w:cs="Leelawadee"/>
          <w:sz w:val="24"/>
          <w:szCs w:val="24"/>
        </w:rPr>
        <w:t xml:space="preserve"> pickup/</w:t>
      </w:r>
      <w:proofErr w:type="spellStart"/>
      <w:r w:rsidR="00C81A81">
        <w:rPr>
          <w:rFonts w:ascii="Leelawadee" w:hAnsi="Leelawadee" w:cs="Leelawadee"/>
          <w:sz w:val="24"/>
          <w:szCs w:val="24"/>
        </w:rPr>
        <w:t>dropoff</w:t>
      </w:r>
      <w:proofErr w:type="spellEnd"/>
      <w:r w:rsidR="00C81A81">
        <w:rPr>
          <w:rFonts w:ascii="Leelawadee" w:hAnsi="Leelawadee" w:cs="Leelawadee"/>
          <w:sz w:val="24"/>
          <w:szCs w:val="24"/>
        </w:rPr>
        <w:t xml:space="preserve"> parameters including </w:t>
      </w:r>
      <w:proofErr w:type="spellStart"/>
      <w:r w:rsidR="00C81A81">
        <w:rPr>
          <w:rFonts w:ascii="Leelawadee" w:hAnsi="Leelawadee" w:cs="Leelawadee"/>
          <w:sz w:val="24"/>
          <w:szCs w:val="24"/>
        </w:rPr>
        <w:t>pincode</w:t>
      </w:r>
      <w:proofErr w:type="spellEnd"/>
      <w:r w:rsidR="00C81A81">
        <w:rPr>
          <w:rFonts w:ascii="Leelawadee" w:hAnsi="Leelawadee" w:cs="Leelawadee"/>
          <w:sz w:val="24"/>
          <w:szCs w:val="24"/>
        </w:rPr>
        <w:t xml:space="preserve"> or office id</w:t>
      </w:r>
      <w:r w:rsidRPr="00754CD6">
        <w:rPr>
          <w:rFonts w:ascii="Leelawadee" w:hAnsi="Leelawadee" w:cs="Leelawadee"/>
          <w:sz w:val="24"/>
          <w:szCs w:val="24"/>
        </w:rPr>
        <w:t xml:space="preserve"> etc.</w:t>
      </w:r>
      <w:r w:rsidRPr="00754CD6">
        <w:rPr>
          <w:rFonts w:ascii="Leelawadee" w:hAnsi="Leelawadee" w:cs="Leelawadee"/>
          <w:sz w:val="24"/>
          <w:szCs w:val="24"/>
        </w:rPr>
        <w:br/>
        <w:t>File structure must follow shared templates for CSV/Excel/XML.</w:t>
      </w:r>
    </w:p>
    <w:p w14:paraId="687515D9"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5. Sandbox Testing Checklist</w:t>
      </w:r>
    </w:p>
    <w:p w14:paraId="6ED425BB"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Token generation working</w:t>
      </w:r>
    </w:p>
    <w:p w14:paraId="5BB87975"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Tariff calculation validated</w:t>
      </w:r>
    </w:p>
    <w:p w14:paraId="4F186787"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Booking API tested with sample payload</w:t>
      </w:r>
    </w:p>
    <w:p w14:paraId="764880B4"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Event download verified</w:t>
      </w:r>
    </w:p>
    <w:p w14:paraId="567E715A"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Tracking API validated</w:t>
      </w:r>
    </w:p>
    <w:p w14:paraId="4BCF5C31"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SFTP file upload tested (if applicable)</w:t>
      </w:r>
    </w:p>
    <w:p w14:paraId="6D109D1D"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6. Production Go</w:t>
      </w:r>
      <w:r w:rsidRPr="00754CD6">
        <w:rPr>
          <w:rFonts w:ascii="Cambria Math" w:hAnsi="Cambria Math" w:cs="Cambria Math"/>
          <w:sz w:val="24"/>
          <w:szCs w:val="24"/>
        </w:rPr>
        <w:t>‑</w:t>
      </w:r>
      <w:r w:rsidRPr="00754CD6">
        <w:rPr>
          <w:rFonts w:ascii="Leelawadee" w:hAnsi="Leelawadee" w:cs="Leelawadee"/>
          <w:sz w:val="24"/>
          <w:szCs w:val="24"/>
        </w:rPr>
        <w:t>Live Requirements</w:t>
      </w:r>
    </w:p>
    <w:p w14:paraId="31684F28"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Whitelisted IP addresses (for API customers)</w:t>
      </w:r>
    </w:p>
    <w:p w14:paraId="09B1817C"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Final credentials (API/SFTP/Portal)</w:t>
      </w:r>
    </w:p>
    <w:p w14:paraId="79C11E40"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Test results sign</w:t>
      </w:r>
      <w:r w:rsidRPr="00754CD6">
        <w:rPr>
          <w:rFonts w:ascii="Cambria Math" w:hAnsi="Cambria Math" w:cs="Cambria Math"/>
          <w:sz w:val="24"/>
          <w:szCs w:val="24"/>
        </w:rPr>
        <w:t>‑</w:t>
      </w:r>
      <w:r w:rsidRPr="00754CD6">
        <w:rPr>
          <w:rFonts w:ascii="Leelawadee" w:hAnsi="Leelawadee" w:cs="Leelawadee"/>
          <w:sz w:val="24"/>
          <w:szCs w:val="24"/>
        </w:rPr>
        <w:t>off</w:t>
      </w:r>
    </w:p>
    <w:p w14:paraId="00B283E6"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Escalation matrix shared</w:t>
      </w:r>
    </w:p>
    <w:p w14:paraId="5B7AD1C4"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7. Support &amp; Contact</w:t>
      </w:r>
    </w:p>
    <w:p w14:paraId="11CE236D" w14:textId="4101F123" w:rsidR="00711903" w:rsidRDefault="0069798E">
      <w:pPr>
        <w:rPr>
          <w:rFonts w:ascii="Leelawadee" w:hAnsi="Leelawadee" w:cs="Leelawadee"/>
          <w:sz w:val="24"/>
          <w:szCs w:val="24"/>
        </w:rPr>
      </w:pPr>
      <w:r w:rsidRPr="00754CD6">
        <w:rPr>
          <w:rFonts w:ascii="Leelawadee" w:hAnsi="Leelawadee" w:cs="Leelawadee"/>
          <w:sz w:val="24"/>
          <w:szCs w:val="24"/>
        </w:rPr>
        <w:t>Dedicated support desk</w:t>
      </w:r>
      <w:r w:rsidR="00106007">
        <w:rPr>
          <w:rFonts w:ascii="Leelawadee" w:hAnsi="Leelawadee" w:cs="Leelawadee"/>
          <w:sz w:val="24"/>
          <w:szCs w:val="24"/>
        </w:rPr>
        <w:t>(integrations.cept@indiapost.gov.in)</w:t>
      </w:r>
      <w:r w:rsidRPr="00754CD6">
        <w:rPr>
          <w:rFonts w:ascii="Leelawadee" w:hAnsi="Leelawadee" w:cs="Leelawadee"/>
          <w:sz w:val="24"/>
          <w:szCs w:val="24"/>
        </w:rPr>
        <w:t xml:space="preserve"> available for onboarding assistance, issue resolution, and API/SFTP troubleshooting.</w:t>
      </w:r>
    </w:p>
    <w:p w14:paraId="7B2409E9" w14:textId="77777777" w:rsidR="001C33A5" w:rsidRDefault="001C33A5">
      <w:pPr>
        <w:rPr>
          <w:rFonts w:ascii="Leelawadee" w:hAnsi="Leelawadee" w:cs="Leelawadee"/>
          <w:sz w:val="24"/>
          <w:szCs w:val="24"/>
        </w:rPr>
      </w:pPr>
    </w:p>
    <w:p w14:paraId="7A6E47C9" w14:textId="77777777" w:rsidR="00754CD6" w:rsidRDefault="00754CD6">
      <w:pPr>
        <w:rPr>
          <w:rFonts w:ascii="Leelawadee" w:hAnsi="Leelawadee" w:cs="Leelawadee"/>
          <w:sz w:val="24"/>
          <w:szCs w:val="24"/>
        </w:rPr>
      </w:pPr>
      <w:r>
        <w:rPr>
          <w:rFonts w:ascii="Leelawadee" w:hAnsi="Leelawadee" w:cs="Leelawadee"/>
          <w:sz w:val="24"/>
          <w:szCs w:val="24"/>
        </w:rPr>
        <w:t>Technical Specifications:</w:t>
      </w:r>
    </w:p>
    <w:p w14:paraId="73C4D2EB" w14:textId="77777777" w:rsidR="00754CD6" w:rsidRPr="00877E23" w:rsidRDefault="00754CD6" w:rsidP="00754CD6">
      <w:pPr>
        <w:pStyle w:val="ListParagraph"/>
        <w:numPr>
          <w:ilvl w:val="0"/>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Technical Integration</w:t>
      </w:r>
    </w:p>
    <w:p w14:paraId="60DC6699" w14:textId="77777777" w:rsidR="00754CD6" w:rsidRPr="00877E23" w:rsidRDefault="00754CD6" w:rsidP="00754CD6">
      <w:pPr>
        <w:pStyle w:val="ListParagraph"/>
        <w:ind w:left="360"/>
        <w:rPr>
          <w:rFonts w:ascii="Maiandra GD" w:hAnsi="Maiandra GD" w:cstheme="minorHAnsi"/>
          <w:color w:val="4F81BD" w:themeColor="accent1"/>
          <w:szCs w:val="24"/>
        </w:rPr>
      </w:pPr>
    </w:p>
    <w:p w14:paraId="0258E4B6"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Session API</w:t>
      </w:r>
    </w:p>
    <w:p w14:paraId="274AC787" w14:textId="77777777" w:rsidR="00754CD6" w:rsidRPr="00877E23" w:rsidRDefault="00754CD6" w:rsidP="00754CD6">
      <w:pPr>
        <w:pStyle w:val="ListParagraph"/>
        <w:ind w:left="792"/>
        <w:rPr>
          <w:rFonts w:ascii="Maiandra GD" w:hAnsi="Maiandra GD" w:cstheme="minorHAnsi"/>
          <w:color w:val="4F81BD" w:themeColor="accent1"/>
          <w:szCs w:val="24"/>
        </w:rPr>
      </w:pPr>
    </w:p>
    <w:p w14:paraId="7AD53C5D" w14:textId="77777777" w:rsidR="00754CD6" w:rsidRPr="00877E23" w:rsidRDefault="00754CD6" w:rsidP="00754CD6">
      <w:pPr>
        <w:pStyle w:val="ListParagraph"/>
        <w:numPr>
          <w:ilvl w:val="2"/>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Access token API</w:t>
      </w:r>
    </w:p>
    <w:p w14:paraId="6179C713" w14:textId="77777777" w:rsidR="00754CD6" w:rsidRPr="00877E23" w:rsidRDefault="00754CD6" w:rsidP="00754CD6">
      <w:pPr>
        <w:pStyle w:val="ListParagraph"/>
        <w:ind w:left="1224"/>
        <w:rPr>
          <w:rFonts w:ascii="Maiandra GD" w:hAnsi="Maiandra GD" w:cstheme="minorHAnsi"/>
          <w:color w:val="4F81BD" w:themeColor="accent1"/>
          <w:szCs w:val="24"/>
        </w:rPr>
      </w:pPr>
    </w:p>
    <w:p w14:paraId="17D71785"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This endpoint is used to authenticate users and obtain access tokens</w:t>
      </w:r>
    </w:p>
    <w:p w14:paraId="31AE0735"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for subsequent API requests. By providing valid credentials, users can</w:t>
      </w:r>
    </w:p>
    <w:p w14:paraId="7C575770"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receive an access token, a refresh token, and an ID token, which are essential for maintaining a session and accessing protected resources.</w:t>
      </w:r>
    </w:p>
    <w:p w14:paraId="3DC26610" w14:textId="77777777" w:rsidR="00754CD6" w:rsidRPr="00877E23" w:rsidRDefault="00754CD6" w:rsidP="00754CD6">
      <w:pPr>
        <w:pStyle w:val="ListParagraph"/>
        <w:ind w:left="1224"/>
        <w:rPr>
          <w:rFonts w:ascii="Maiandra GD" w:hAnsi="Maiandra GD" w:cstheme="minorHAnsi"/>
          <w:szCs w:val="24"/>
        </w:rPr>
      </w:pPr>
    </w:p>
    <w:p w14:paraId="65D24FBF"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lastRenderedPageBreak/>
        <w:t>Request</w:t>
      </w:r>
    </w:p>
    <w:p w14:paraId="504A4DB8"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Method: POST</w:t>
      </w:r>
    </w:p>
    <w:p w14:paraId="4D9464EF"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URL: </w:t>
      </w:r>
      <w:r w:rsidRPr="00877E23">
        <w:rPr>
          <w:rFonts w:ascii="Maiandra GD" w:hAnsi="Maiandra GD" w:cstheme="minorHAnsi"/>
          <w:color w:val="31849B" w:themeColor="accent5" w:themeShade="BF"/>
          <w:szCs w:val="24"/>
        </w:rPr>
        <w:t>https://test.cept.gov.in/beextcustomer/v1/access/login</w:t>
      </w:r>
    </w:p>
    <w:p w14:paraId="50F0FD8A"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Content-Type: application/json</w:t>
      </w:r>
    </w:p>
    <w:p w14:paraId="483B735F" w14:textId="77777777" w:rsidR="00754CD6" w:rsidRPr="00877E23" w:rsidRDefault="00754CD6" w:rsidP="00754CD6">
      <w:pPr>
        <w:pStyle w:val="ListParagraph"/>
        <w:ind w:left="1224"/>
        <w:rPr>
          <w:rFonts w:ascii="Maiandra GD" w:hAnsi="Maiandra GD" w:cstheme="minorHAnsi"/>
          <w:szCs w:val="24"/>
        </w:rPr>
      </w:pPr>
    </w:p>
    <w:p w14:paraId="2BC5CDF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Request Body</w:t>
      </w:r>
    </w:p>
    <w:p w14:paraId="5E7C51E1"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The request body must be formatted as JSON and include the following</w:t>
      </w:r>
    </w:p>
    <w:p w14:paraId="625DFEF3"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parameters:</w:t>
      </w:r>
    </w:p>
    <w:p w14:paraId="4B0AA4CA"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username (string): The unique identifier for the user, typically a</w:t>
      </w:r>
    </w:p>
    <w:p w14:paraId="7260C487"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phone number or user ID.</w:t>
      </w:r>
    </w:p>
    <w:p w14:paraId="05606582" w14:textId="1CE83930"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password (string): The user's password for authentication</w:t>
      </w:r>
      <w:r w:rsidR="00EC7506">
        <w:rPr>
          <w:rFonts w:ascii="Maiandra GD" w:hAnsi="Maiandra GD" w:cstheme="minorHAnsi"/>
          <w:szCs w:val="24"/>
        </w:rPr>
        <w:t xml:space="preserve"> in UAT</w:t>
      </w:r>
      <w:r w:rsidRPr="00877E23">
        <w:rPr>
          <w:rFonts w:ascii="Maiandra GD" w:hAnsi="Maiandra GD" w:cstheme="minorHAnsi"/>
          <w:szCs w:val="24"/>
        </w:rPr>
        <w:t>.</w:t>
      </w:r>
    </w:p>
    <w:p w14:paraId="5E22E672"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w:t>
      </w:r>
    </w:p>
    <w:p w14:paraId="7BEF826B"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"username": "9999999999",</w:t>
      </w:r>
    </w:p>
    <w:p w14:paraId="2E6B4F5D"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"password": "Dop@1234"</w:t>
      </w:r>
    </w:p>
    <w:p w14:paraId="65D06C70"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w:t>
      </w:r>
    </w:p>
    <w:p w14:paraId="07DCF3BC" w14:textId="77777777" w:rsidR="00754CD6" w:rsidRPr="00877E23" w:rsidRDefault="00754CD6" w:rsidP="00754CD6">
      <w:pPr>
        <w:pStyle w:val="ListParagraph"/>
        <w:ind w:left="1224"/>
        <w:rPr>
          <w:rFonts w:ascii="Maiandra GD" w:hAnsi="Maiandra GD" w:cstheme="minorHAnsi"/>
          <w:szCs w:val="24"/>
        </w:rPr>
      </w:pPr>
    </w:p>
    <w:p w14:paraId="427F2E1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Response</w:t>
      </w:r>
    </w:p>
    <w:p w14:paraId="2418FEEE"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Upon successful authentication, the API will return a response with the</w:t>
      </w:r>
    </w:p>
    <w:p w14:paraId="6DF8B59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following structure:</w:t>
      </w:r>
    </w:p>
    <w:p w14:paraId="795C6156"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Status Code: 200</w:t>
      </w:r>
    </w:p>
    <w:p w14:paraId="680F12A8"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Content-Type: application/json</w:t>
      </w:r>
    </w:p>
    <w:p w14:paraId="254B9EF5" w14:textId="77777777" w:rsidR="00754CD6" w:rsidRPr="00877E23" w:rsidRDefault="00754CD6" w:rsidP="00754CD6">
      <w:pPr>
        <w:pStyle w:val="ListParagraph"/>
        <w:ind w:left="2160"/>
        <w:rPr>
          <w:rFonts w:ascii="Maiandra GD" w:hAnsi="Maiandra GD" w:cstheme="minorHAnsi"/>
          <w:szCs w:val="24"/>
        </w:rPr>
      </w:pPr>
    </w:p>
    <w:p w14:paraId="611DF45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Response Body</w:t>
      </w:r>
    </w:p>
    <w:p w14:paraId="5534B268"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The response will contain the following fields:</w:t>
      </w:r>
    </w:p>
    <w:p w14:paraId="61AD2E13"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success (</w:t>
      </w:r>
      <w:proofErr w:type="spellStart"/>
      <w:r w:rsidRPr="00877E23">
        <w:rPr>
          <w:rFonts w:ascii="Maiandra GD" w:hAnsi="Maiandra GD" w:cstheme="minorHAnsi"/>
          <w:szCs w:val="24"/>
        </w:rPr>
        <w:t>boolean</w:t>
      </w:r>
      <w:proofErr w:type="spellEnd"/>
      <w:r w:rsidRPr="00877E23">
        <w:rPr>
          <w:rFonts w:ascii="Maiandra GD" w:hAnsi="Maiandra GD" w:cstheme="minorHAnsi"/>
          <w:szCs w:val="24"/>
        </w:rPr>
        <w:t>): Indicates whether the login was successful.</w:t>
      </w:r>
    </w:p>
    <w:p w14:paraId="4BCD7721"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message (string): A message providing additional information (may</w:t>
      </w:r>
    </w:p>
    <w:p w14:paraId="245FF9DE"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be empty).</w:t>
      </w:r>
    </w:p>
    <w:p w14:paraId="11017B10"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data (object): Contains the authentication tokens and </w:t>
      </w:r>
      <w:proofErr w:type="gramStart"/>
      <w:r w:rsidRPr="00877E23">
        <w:rPr>
          <w:rFonts w:ascii="Maiandra GD" w:hAnsi="Maiandra GD" w:cstheme="minorHAnsi"/>
          <w:szCs w:val="24"/>
        </w:rPr>
        <w:t>their</w:t>
      </w:r>
      <w:proofErr w:type="gramEnd"/>
    </w:p>
    <w:p w14:paraId="00DADE3F"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expiration details.</w:t>
      </w:r>
    </w:p>
    <w:p w14:paraId="678CCAA9"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w:t>
      </w:r>
      <w:proofErr w:type="spellStart"/>
      <w:r w:rsidRPr="00877E23">
        <w:rPr>
          <w:rFonts w:ascii="Maiandra GD" w:hAnsi="Maiandra GD" w:cstheme="minorHAnsi"/>
          <w:szCs w:val="24"/>
        </w:rPr>
        <w:t>access_token</w:t>
      </w:r>
      <w:proofErr w:type="spellEnd"/>
      <w:r w:rsidRPr="00877E23">
        <w:rPr>
          <w:rFonts w:ascii="Maiandra GD" w:hAnsi="Maiandra GD" w:cstheme="minorHAnsi"/>
          <w:szCs w:val="24"/>
        </w:rPr>
        <w:t xml:space="preserve"> (string): The token used to access protected</w:t>
      </w:r>
    </w:p>
    <w:p w14:paraId="1F47A2F1"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resources.</w:t>
      </w:r>
    </w:p>
    <w:p w14:paraId="1A42CBEC"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w:t>
      </w:r>
      <w:proofErr w:type="spellStart"/>
      <w:r w:rsidRPr="00877E23">
        <w:rPr>
          <w:rFonts w:ascii="Maiandra GD" w:hAnsi="Maiandra GD" w:cstheme="minorHAnsi"/>
          <w:szCs w:val="24"/>
        </w:rPr>
        <w:t>refresh_token</w:t>
      </w:r>
      <w:proofErr w:type="spellEnd"/>
      <w:r w:rsidRPr="00877E23">
        <w:rPr>
          <w:rFonts w:ascii="Maiandra GD" w:hAnsi="Maiandra GD" w:cstheme="minorHAnsi"/>
          <w:szCs w:val="24"/>
        </w:rPr>
        <w:t xml:space="preserve"> (string): The token used to obtain a new access</w:t>
      </w:r>
    </w:p>
    <w:p w14:paraId="0F95E472"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token when the current one expires.</w:t>
      </w:r>
    </w:p>
    <w:p w14:paraId="04699660"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w:t>
      </w:r>
      <w:proofErr w:type="spellStart"/>
      <w:r w:rsidRPr="00877E23">
        <w:rPr>
          <w:rFonts w:ascii="Maiandra GD" w:hAnsi="Maiandra GD" w:cstheme="minorHAnsi"/>
          <w:szCs w:val="24"/>
        </w:rPr>
        <w:t>id_token</w:t>
      </w:r>
      <w:proofErr w:type="spellEnd"/>
      <w:r w:rsidRPr="00877E23">
        <w:rPr>
          <w:rFonts w:ascii="Maiandra GD" w:hAnsi="Maiandra GD" w:cstheme="minorHAnsi"/>
          <w:szCs w:val="24"/>
        </w:rPr>
        <w:t xml:space="preserve"> (string): A token that contains user identity</w:t>
      </w:r>
    </w:p>
    <w:p w14:paraId="61BA93C0"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information.</w:t>
      </w:r>
    </w:p>
    <w:p w14:paraId="4DC31367"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w:t>
      </w:r>
      <w:proofErr w:type="spellStart"/>
      <w:r w:rsidRPr="00877E23">
        <w:rPr>
          <w:rFonts w:ascii="Maiandra GD" w:hAnsi="Maiandra GD" w:cstheme="minorHAnsi"/>
          <w:szCs w:val="24"/>
        </w:rPr>
        <w:t>expires_in</w:t>
      </w:r>
      <w:proofErr w:type="spellEnd"/>
      <w:r w:rsidRPr="00877E23">
        <w:rPr>
          <w:rFonts w:ascii="Maiandra GD" w:hAnsi="Maiandra GD" w:cstheme="minorHAnsi"/>
          <w:szCs w:val="24"/>
        </w:rPr>
        <w:t xml:space="preserve"> (integer): The duration in seconds until the access</w:t>
      </w:r>
    </w:p>
    <w:p w14:paraId="4FCC2A69"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token expires.</w:t>
      </w:r>
    </w:p>
    <w:p w14:paraId="6683EFBC"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w:t>
      </w:r>
      <w:proofErr w:type="spellStart"/>
      <w:r w:rsidRPr="00877E23">
        <w:rPr>
          <w:rFonts w:ascii="Maiandra GD" w:hAnsi="Maiandra GD" w:cstheme="minorHAnsi"/>
          <w:szCs w:val="24"/>
        </w:rPr>
        <w:t>refresh_expires_in</w:t>
      </w:r>
      <w:proofErr w:type="spellEnd"/>
      <w:r w:rsidRPr="00877E23">
        <w:rPr>
          <w:rFonts w:ascii="Maiandra GD" w:hAnsi="Maiandra GD" w:cstheme="minorHAnsi"/>
          <w:szCs w:val="24"/>
        </w:rPr>
        <w:t xml:space="preserve"> (integer): The duration in seconds until the</w:t>
      </w:r>
    </w:p>
    <w:p w14:paraId="6E90E738"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refresh token expires.</w:t>
      </w:r>
    </w:p>
    <w:p w14:paraId="48034D13"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w:t>
      </w:r>
    </w:p>
    <w:p w14:paraId="41B0A3F3"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"success": true,</w:t>
      </w:r>
    </w:p>
    <w:p w14:paraId="308E7725"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"message": "",</w:t>
      </w:r>
    </w:p>
    <w:p w14:paraId="647DA66C"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lastRenderedPageBreak/>
        <w:t>"data": {</w:t>
      </w:r>
    </w:p>
    <w:p w14:paraId="43667139"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spellStart"/>
      <w:r w:rsidRPr="00877E23">
        <w:rPr>
          <w:rFonts w:ascii="Maiandra GD" w:hAnsi="Maiandra GD" w:cstheme="minorHAnsi"/>
          <w:szCs w:val="24"/>
        </w:rPr>
        <w:t>access_token</w:t>
      </w:r>
      <w:proofErr w:type="spellEnd"/>
      <w:r w:rsidRPr="00877E23">
        <w:rPr>
          <w:rFonts w:ascii="Maiandra GD" w:hAnsi="Maiandra GD" w:cstheme="minorHAnsi"/>
          <w:szCs w:val="24"/>
        </w:rPr>
        <w:t>": "",</w:t>
      </w:r>
    </w:p>
    <w:p w14:paraId="4C127870"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spellStart"/>
      <w:r w:rsidRPr="00877E23">
        <w:rPr>
          <w:rFonts w:ascii="Maiandra GD" w:hAnsi="Maiandra GD" w:cstheme="minorHAnsi"/>
          <w:szCs w:val="24"/>
        </w:rPr>
        <w:t>refresh_token</w:t>
      </w:r>
      <w:proofErr w:type="spellEnd"/>
      <w:r w:rsidRPr="00877E23">
        <w:rPr>
          <w:rFonts w:ascii="Maiandra GD" w:hAnsi="Maiandra GD" w:cstheme="minorHAnsi"/>
          <w:szCs w:val="24"/>
        </w:rPr>
        <w:t>": "",</w:t>
      </w:r>
    </w:p>
    <w:p w14:paraId="7BA34DA1"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spellStart"/>
      <w:r w:rsidRPr="00877E23">
        <w:rPr>
          <w:rFonts w:ascii="Maiandra GD" w:hAnsi="Maiandra GD" w:cstheme="minorHAnsi"/>
          <w:szCs w:val="24"/>
        </w:rPr>
        <w:t>id_token</w:t>
      </w:r>
      <w:proofErr w:type="spellEnd"/>
      <w:r w:rsidRPr="00877E23">
        <w:rPr>
          <w:rFonts w:ascii="Maiandra GD" w:hAnsi="Maiandra GD" w:cstheme="minorHAnsi"/>
          <w:szCs w:val="24"/>
        </w:rPr>
        <w:t>": "",</w:t>
      </w:r>
    </w:p>
    <w:p w14:paraId="42E61DBD"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spellStart"/>
      <w:r w:rsidRPr="00877E23">
        <w:rPr>
          <w:rFonts w:ascii="Maiandra GD" w:hAnsi="Maiandra GD" w:cstheme="minorHAnsi"/>
          <w:szCs w:val="24"/>
        </w:rPr>
        <w:t>expires_in</w:t>
      </w:r>
      <w:proofErr w:type="spellEnd"/>
      <w:r w:rsidRPr="00877E23">
        <w:rPr>
          <w:rFonts w:ascii="Maiandra GD" w:hAnsi="Maiandra GD" w:cstheme="minorHAnsi"/>
          <w:szCs w:val="24"/>
        </w:rPr>
        <w:t>": 0,</w:t>
      </w:r>
    </w:p>
    <w:p w14:paraId="110FA611"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spellStart"/>
      <w:r w:rsidRPr="00877E23">
        <w:rPr>
          <w:rFonts w:ascii="Maiandra GD" w:hAnsi="Maiandra GD" w:cstheme="minorHAnsi"/>
          <w:szCs w:val="24"/>
        </w:rPr>
        <w:t>refresh_expires_in</w:t>
      </w:r>
      <w:proofErr w:type="spellEnd"/>
      <w:r w:rsidRPr="00877E23">
        <w:rPr>
          <w:rFonts w:ascii="Maiandra GD" w:hAnsi="Maiandra GD" w:cstheme="minorHAnsi"/>
          <w:szCs w:val="24"/>
        </w:rPr>
        <w:t>": 0</w:t>
      </w:r>
    </w:p>
    <w:p w14:paraId="20629BD1" w14:textId="77777777" w:rsidR="00754CD6" w:rsidRPr="00877E23" w:rsidRDefault="00754CD6" w:rsidP="00754CD6">
      <w:pPr>
        <w:pStyle w:val="ListParagraph"/>
        <w:ind w:left="4320"/>
        <w:rPr>
          <w:rFonts w:ascii="Maiandra GD" w:hAnsi="Maiandra GD" w:cstheme="minorHAnsi"/>
          <w:szCs w:val="24"/>
        </w:rPr>
      </w:pPr>
      <w:r w:rsidRPr="00877E23">
        <w:rPr>
          <w:rFonts w:ascii="Maiandra GD" w:hAnsi="Maiandra GD" w:cstheme="minorHAnsi"/>
          <w:szCs w:val="24"/>
        </w:rPr>
        <w:t>}</w:t>
      </w:r>
    </w:p>
    <w:p w14:paraId="020058E7"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w:t>
      </w:r>
    </w:p>
    <w:p w14:paraId="625F3D54" w14:textId="77777777" w:rsidR="00754CD6" w:rsidRPr="00877E23" w:rsidRDefault="00754CD6" w:rsidP="00754CD6">
      <w:pPr>
        <w:pStyle w:val="ListParagraph"/>
        <w:ind w:left="2880"/>
        <w:rPr>
          <w:rFonts w:ascii="Maiandra GD" w:hAnsi="Maiandra GD" w:cstheme="minorHAnsi"/>
          <w:szCs w:val="24"/>
        </w:rPr>
      </w:pPr>
    </w:p>
    <w:p w14:paraId="7AC0AE2F"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Notes</w:t>
      </w:r>
    </w:p>
    <w:p w14:paraId="4CE73CC8" w14:textId="77777777" w:rsidR="00754CD6" w:rsidRPr="00877E23" w:rsidRDefault="00754CD6" w:rsidP="00754CD6">
      <w:pPr>
        <w:pStyle w:val="ListParagraph"/>
        <w:ind w:left="144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Ensure that the username and password are correctly</w:t>
      </w:r>
    </w:p>
    <w:p w14:paraId="5E139A4C" w14:textId="77777777" w:rsidR="00754CD6" w:rsidRPr="00877E23" w:rsidRDefault="00754CD6" w:rsidP="00754CD6">
      <w:pPr>
        <w:pStyle w:val="ListParagraph"/>
        <w:ind w:left="1440"/>
        <w:rPr>
          <w:rFonts w:ascii="Maiandra GD" w:hAnsi="Maiandra GD" w:cstheme="minorHAnsi"/>
          <w:szCs w:val="24"/>
        </w:rPr>
      </w:pPr>
      <w:r w:rsidRPr="00877E23">
        <w:rPr>
          <w:rFonts w:ascii="Maiandra GD" w:hAnsi="Maiandra GD" w:cstheme="minorHAnsi"/>
          <w:szCs w:val="24"/>
        </w:rPr>
        <w:t>formatted and valid to avoid authentication errors.</w:t>
      </w:r>
    </w:p>
    <w:p w14:paraId="3113470D" w14:textId="77777777" w:rsidR="00754CD6" w:rsidRPr="00877E23" w:rsidRDefault="00754CD6" w:rsidP="00754CD6">
      <w:pPr>
        <w:pStyle w:val="ListParagraph"/>
        <w:ind w:left="144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The tokens provided in the response should be securely</w:t>
      </w:r>
    </w:p>
    <w:p w14:paraId="4B9997B6" w14:textId="77777777" w:rsidR="00754CD6" w:rsidRPr="00877E23" w:rsidRDefault="00754CD6" w:rsidP="00754CD6">
      <w:pPr>
        <w:pStyle w:val="ListParagraph"/>
        <w:ind w:left="1440"/>
        <w:rPr>
          <w:rFonts w:ascii="Maiandra GD" w:hAnsi="Maiandra GD" w:cstheme="minorHAnsi"/>
          <w:szCs w:val="24"/>
        </w:rPr>
      </w:pPr>
      <w:r w:rsidRPr="00877E23">
        <w:rPr>
          <w:rFonts w:ascii="Maiandra GD" w:hAnsi="Maiandra GD" w:cstheme="minorHAnsi"/>
          <w:szCs w:val="24"/>
        </w:rPr>
        <w:t>stored and used for subsequent API requests that require</w:t>
      </w:r>
    </w:p>
    <w:p w14:paraId="5E5E00B9" w14:textId="77777777" w:rsidR="00754CD6" w:rsidRPr="00877E23" w:rsidRDefault="00754CD6" w:rsidP="00754CD6">
      <w:pPr>
        <w:pStyle w:val="ListParagraph"/>
        <w:ind w:left="1440"/>
        <w:rPr>
          <w:rFonts w:ascii="Maiandra GD" w:hAnsi="Maiandra GD" w:cstheme="minorHAnsi"/>
          <w:i/>
          <w:iCs/>
          <w:szCs w:val="24"/>
        </w:rPr>
      </w:pPr>
      <w:r w:rsidRPr="00877E23">
        <w:rPr>
          <w:rFonts w:ascii="Maiandra GD" w:hAnsi="Maiandra GD" w:cstheme="minorHAnsi"/>
          <w:szCs w:val="24"/>
        </w:rPr>
        <w:t>authentication</w:t>
      </w:r>
    </w:p>
    <w:p w14:paraId="574EB0B7" w14:textId="7D502B46" w:rsidR="00754CD6" w:rsidRDefault="00754CD6" w:rsidP="00754CD6">
      <w:pPr>
        <w:pStyle w:val="ListParagraph"/>
        <w:ind w:left="1440"/>
        <w:rPr>
          <w:rFonts w:ascii="Maiandra GD" w:hAnsi="Maiandra GD" w:cstheme="minorHAnsi"/>
          <w:szCs w:val="24"/>
        </w:rPr>
      </w:pPr>
    </w:p>
    <w:p w14:paraId="173FCC5C" w14:textId="77777777" w:rsidR="00D71738" w:rsidRPr="00877E23" w:rsidRDefault="00D71738" w:rsidP="00D71738">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Pin Code Search API</w:t>
      </w:r>
    </w:p>
    <w:p w14:paraId="058FB081" w14:textId="77777777" w:rsidR="00D71738" w:rsidRPr="00877E23" w:rsidRDefault="00D71738" w:rsidP="00D71738">
      <w:pPr>
        <w:pStyle w:val="ListParagraph"/>
        <w:ind w:left="792"/>
        <w:rPr>
          <w:rFonts w:ascii="Maiandra GD" w:hAnsi="Maiandra GD" w:cstheme="minorHAnsi"/>
          <w:color w:val="4F81BD" w:themeColor="accent1"/>
          <w:szCs w:val="24"/>
        </w:rPr>
      </w:pPr>
    </w:p>
    <w:p w14:paraId="7472F87C" w14:textId="77777777" w:rsidR="00D71738" w:rsidRPr="00877E23" w:rsidRDefault="00D71738" w:rsidP="00D71738">
      <w:pPr>
        <w:pStyle w:val="BodyText0"/>
        <w:numPr>
          <w:ilvl w:val="0"/>
          <w:numId w:val="32"/>
        </w:numPr>
        <w:jc w:val="both"/>
        <w:rPr>
          <w:rFonts w:ascii="Maiandra GD" w:hAnsi="Maiandra GD" w:cstheme="minorHAnsi"/>
          <w:sz w:val="24"/>
          <w:szCs w:val="24"/>
        </w:rPr>
      </w:pPr>
      <w:r w:rsidRPr="00877E23">
        <w:rPr>
          <w:rFonts w:ascii="Maiandra GD" w:hAnsi="Maiandra GD" w:cstheme="minorHAnsi"/>
          <w:sz w:val="24"/>
          <w:szCs w:val="24"/>
        </w:rPr>
        <w:t xml:space="preserve">This API validates any PINCODE and provides Post office Details and also can be used to search offices under a given </w:t>
      </w:r>
      <w:proofErr w:type="spellStart"/>
      <w:r w:rsidRPr="00877E23">
        <w:rPr>
          <w:rFonts w:ascii="Maiandra GD" w:hAnsi="Maiandra GD" w:cstheme="minorHAnsi"/>
          <w:sz w:val="24"/>
          <w:szCs w:val="24"/>
        </w:rPr>
        <w:t>pincode</w:t>
      </w:r>
      <w:proofErr w:type="spellEnd"/>
      <w:r w:rsidRPr="00877E23">
        <w:rPr>
          <w:rFonts w:ascii="Maiandra GD" w:hAnsi="Maiandra GD" w:cstheme="minorHAnsi"/>
          <w:sz w:val="24"/>
          <w:szCs w:val="24"/>
        </w:rPr>
        <w:t xml:space="preserve"> number.</w:t>
      </w:r>
    </w:p>
    <w:p w14:paraId="79B3B304" w14:textId="77777777" w:rsidR="00D71738" w:rsidRPr="00877E23" w:rsidRDefault="00D71738" w:rsidP="00D71738">
      <w:pPr>
        <w:pStyle w:val="BodyText0"/>
        <w:numPr>
          <w:ilvl w:val="0"/>
          <w:numId w:val="32"/>
        </w:numPr>
        <w:jc w:val="both"/>
        <w:rPr>
          <w:rFonts w:ascii="Maiandra GD" w:hAnsi="Maiandra GD" w:cstheme="minorHAnsi"/>
          <w:sz w:val="24"/>
          <w:szCs w:val="24"/>
        </w:rPr>
      </w:pPr>
      <w:proofErr w:type="spellStart"/>
      <w:r w:rsidRPr="00877E23">
        <w:rPr>
          <w:rFonts w:ascii="Maiandra GD" w:hAnsi="Maiandra GD" w:cstheme="minorHAnsi"/>
          <w:sz w:val="24"/>
          <w:szCs w:val="24"/>
        </w:rPr>
        <w:t>APIUrl</w:t>
      </w:r>
      <w:proofErr w:type="spellEnd"/>
      <w:r w:rsidRPr="00877E23">
        <w:rPr>
          <w:rFonts w:ascii="Maiandra GD" w:hAnsi="Maiandra GD" w:cstheme="minorHAnsi"/>
          <w:sz w:val="24"/>
          <w:szCs w:val="24"/>
        </w:rPr>
        <w:t>:</w:t>
      </w:r>
    </w:p>
    <w:p w14:paraId="7DE797F6" w14:textId="77777777" w:rsidR="00D71738" w:rsidRPr="00877E23" w:rsidRDefault="0055799C" w:rsidP="00D71738">
      <w:pPr>
        <w:pStyle w:val="BodyText0"/>
        <w:ind w:left="1440"/>
        <w:jc w:val="both"/>
        <w:rPr>
          <w:rFonts w:ascii="Maiandra GD" w:hAnsi="Maiandra GD" w:cstheme="minorHAnsi"/>
          <w:color w:val="0066FF"/>
          <w:sz w:val="24"/>
          <w:szCs w:val="24"/>
          <w:u w:val="single"/>
        </w:rPr>
      </w:pPr>
      <w:hyperlink r:id="rId6" w:history="1">
        <w:r w:rsidR="00D71738" w:rsidRPr="00877E23">
          <w:rPr>
            <w:rStyle w:val="Hyperlink"/>
            <w:rFonts w:ascii="Maiandra GD" w:hAnsi="Maiandra GD" w:cstheme="minorHAnsi"/>
            <w:sz w:val="24"/>
            <w:szCs w:val="24"/>
          </w:rPr>
          <w:t>https://test.cept.gov.in/bemasterdata/v1/offices/limited-details?pincode=570001&amp;limit=50&amp;office-type=post</w:t>
        </w:r>
      </w:hyperlink>
    </w:p>
    <w:p w14:paraId="38BDADC8" w14:textId="77777777" w:rsidR="00D71738" w:rsidRPr="00877E23" w:rsidRDefault="00D71738" w:rsidP="00D71738">
      <w:pPr>
        <w:pStyle w:val="BodyText0"/>
        <w:ind w:left="1440"/>
        <w:jc w:val="both"/>
        <w:rPr>
          <w:rFonts w:ascii="Maiandra GD" w:hAnsi="Maiandra GD" w:cstheme="minorHAnsi"/>
          <w:sz w:val="24"/>
          <w:szCs w:val="24"/>
        </w:rPr>
      </w:pPr>
      <w:r w:rsidRPr="00877E23">
        <w:rPr>
          <w:rFonts w:ascii="Maiandra GD" w:hAnsi="Maiandra GD" w:cstheme="minorHAnsi"/>
          <w:b/>
          <w:bCs/>
          <w:sz w:val="24"/>
          <w:szCs w:val="24"/>
        </w:rPr>
        <w:t>Authorization: Bearer token</w:t>
      </w:r>
    </w:p>
    <w:p w14:paraId="5FC09D68" w14:textId="77777777" w:rsidR="00D71738" w:rsidRPr="00877E23" w:rsidRDefault="00D71738" w:rsidP="00D71738">
      <w:pPr>
        <w:pStyle w:val="BodyText0"/>
        <w:numPr>
          <w:ilvl w:val="0"/>
          <w:numId w:val="32"/>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7B63911E" w14:textId="77777777" w:rsidR="00D71738" w:rsidRPr="00877E23" w:rsidRDefault="00D71738" w:rsidP="00D71738">
      <w:pPr>
        <w:pStyle w:val="BodyText0"/>
        <w:ind w:left="1440"/>
        <w:jc w:val="both"/>
        <w:rPr>
          <w:rFonts w:ascii="Maiandra GD" w:hAnsi="Maiandra GD" w:cstheme="minorHAnsi"/>
          <w:b/>
          <w:sz w:val="24"/>
          <w:szCs w:val="24"/>
        </w:rPr>
      </w:pPr>
      <w:r w:rsidRPr="00877E23">
        <w:rPr>
          <w:rFonts w:ascii="Maiandra GD" w:hAnsi="Maiandra GD" w:cstheme="minorHAnsi"/>
          <w:b/>
          <w:sz w:val="24"/>
          <w:szCs w:val="24"/>
        </w:rPr>
        <w:t>Sample Input:</w:t>
      </w:r>
    </w:p>
    <w:tbl>
      <w:tblPr>
        <w:tblW w:w="3866" w:type="dxa"/>
        <w:tblCellSpacing w:w="15" w:type="dxa"/>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2327"/>
      </w:tblGrid>
      <w:tr w:rsidR="00D71738" w:rsidRPr="00877E23" w14:paraId="0AE520E2" w14:textId="77777777" w:rsidTr="00E273DA">
        <w:trPr>
          <w:trHeight w:val="442"/>
          <w:tblHeader/>
          <w:tblCellSpacing w:w="15" w:type="dxa"/>
        </w:trPr>
        <w:tc>
          <w:tcPr>
            <w:tcW w:w="1555" w:type="dxa"/>
            <w:vAlign w:val="center"/>
          </w:tcPr>
          <w:p w14:paraId="35C33325" w14:textId="77777777" w:rsidR="00D71738" w:rsidRPr="00877E23" w:rsidRDefault="00D71738" w:rsidP="00E273DA">
            <w:pPr>
              <w:pStyle w:val="BodyText0"/>
              <w:ind w:left="1440"/>
              <w:rPr>
                <w:rFonts w:ascii="Maiandra GD" w:hAnsi="Maiandra GD" w:cstheme="minorHAnsi"/>
                <w:b/>
                <w:bCs/>
                <w:sz w:val="24"/>
                <w:szCs w:val="24"/>
              </w:rPr>
            </w:pPr>
            <w:r w:rsidRPr="00877E23">
              <w:rPr>
                <w:rFonts w:ascii="Maiandra GD" w:hAnsi="Maiandra GD" w:cstheme="minorHAnsi"/>
                <w:b/>
                <w:bCs/>
                <w:sz w:val="24"/>
                <w:szCs w:val="24"/>
              </w:rPr>
              <w:t>Parameter</w:t>
            </w:r>
          </w:p>
        </w:tc>
        <w:tc>
          <w:tcPr>
            <w:tcW w:w="0" w:type="auto"/>
            <w:vAlign w:val="center"/>
          </w:tcPr>
          <w:p w14:paraId="1C8DE70A" w14:textId="77777777" w:rsidR="00D71738" w:rsidRPr="00877E23" w:rsidRDefault="00D71738" w:rsidP="00E273DA">
            <w:pPr>
              <w:pStyle w:val="BodyText0"/>
              <w:ind w:left="1440"/>
              <w:jc w:val="center"/>
              <w:rPr>
                <w:rFonts w:ascii="Maiandra GD" w:hAnsi="Maiandra GD" w:cstheme="minorHAnsi"/>
                <w:b/>
                <w:bCs/>
                <w:sz w:val="24"/>
                <w:szCs w:val="24"/>
              </w:rPr>
            </w:pPr>
            <w:r w:rsidRPr="00877E23">
              <w:rPr>
                <w:rFonts w:ascii="Maiandra GD" w:hAnsi="Maiandra GD" w:cstheme="minorHAnsi"/>
                <w:b/>
                <w:bCs/>
                <w:sz w:val="24"/>
                <w:szCs w:val="24"/>
              </w:rPr>
              <w:t>Value</w:t>
            </w:r>
          </w:p>
        </w:tc>
      </w:tr>
      <w:tr w:rsidR="00D71738" w:rsidRPr="00877E23" w14:paraId="274849A7" w14:textId="77777777" w:rsidTr="00E273DA">
        <w:trPr>
          <w:trHeight w:val="453"/>
          <w:tblCellSpacing w:w="15" w:type="dxa"/>
        </w:trPr>
        <w:tc>
          <w:tcPr>
            <w:tcW w:w="1555" w:type="dxa"/>
            <w:vAlign w:val="center"/>
          </w:tcPr>
          <w:p w14:paraId="132B4510" w14:textId="77777777" w:rsidR="00D71738" w:rsidRPr="00877E23" w:rsidRDefault="00D71738" w:rsidP="00E273DA">
            <w:pPr>
              <w:pStyle w:val="BodyText0"/>
              <w:ind w:left="1440"/>
              <w:rPr>
                <w:rFonts w:ascii="Maiandra GD" w:hAnsi="Maiandra GD" w:cstheme="minorHAnsi"/>
                <w:sz w:val="24"/>
                <w:szCs w:val="24"/>
              </w:rPr>
            </w:pPr>
            <w:proofErr w:type="spellStart"/>
            <w:r w:rsidRPr="00877E23">
              <w:rPr>
                <w:rFonts w:ascii="Maiandra GD" w:hAnsi="Maiandra GD" w:cstheme="minorHAnsi"/>
                <w:sz w:val="24"/>
                <w:szCs w:val="24"/>
              </w:rPr>
              <w:t>pincode</w:t>
            </w:r>
            <w:proofErr w:type="spellEnd"/>
          </w:p>
        </w:tc>
        <w:tc>
          <w:tcPr>
            <w:tcW w:w="0" w:type="auto"/>
            <w:vAlign w:val="center"/>
          </w:tcPr>
          <w:p w14:paraId="7E052ACF" w14:textId="77777777" w:rsidR="00D71738" w:rsidRPr="00877E23" w:rsidRDefault="00D71738" w:rsidP="00E273DA">
            <w:pPr>
              <w:pStyle w:val="BodyText0"/>
              <w:ind w:left="1440"/>
              <w:jc w:val="center"/>
              <w:rPr>
                <w:rFonts w:ascii="Maiandra GD" w:hAnsi="Maiandra GD" w:cstheme="minorHAnsi"/>
                <w:sz w:val="24"/>
                <w:szCs w:val="24"/>
              </w:rPr>
            </w:pPr>
            <w:r w:rsidRPr="00877E23">
              <w:rPr>
                <w:rFonts w:ascii="Maiandra GD" w:hAnsi="Maiandra GD" w:cstheme="minorHAnsi"/>
                <w:sz w:val="24"/>
                <w:szCs w:val="24"/>
              </w:rPr>
              <w:t>570001</w:t>
            </w:r>
          </w:p>
        </w:tc>
      </w:tr>
      <w:tr w:rsidR="00D71738" w:rsidRPr="00877E23" w14:paraId="117BE897" w14:textId="77777777" w:rsidTr="00E273DA">
        <w:trPr>
          <w:trHeight w:val="453"/>
          <w:tblCellSpacing w:w="15" w:type="dxa"/>
        </w:trPr>
        <w:tc>
          <w:tcPr>
            <w:tcW w:w="1555" w:type="dxa"/>
            <w:vAlign w:val="center"/>
          </w:tcPr>
          <w:p w14:paraId="1B3E484A" w14:textId="77777777" w:rsidR="00D71738" w:rsidRPr="00877E23" w:rsidRDefault="00D71738" w:rsidP="00E273DA">
            <w:pPr>
              <w:pStyle w:val="BodyText0"/>
              <w:ind w:left="1440"/>
              <w:rPr>
                <w:rFonts w:ascii="Maiandra GD" w:hAnsi="Maiandra GD" w:cstheme="minorHAnsi"/>
                <w:sz w:val="24"/>
                <w:szCs w:val="24"/>
              </w:rPr>
            </w:pPr>
            <w:r w:rsidRPr="00877E23">
              <w:rPr>
                <w:rFonts w:ascii="Maiandra GD" w:hAnsi="Maiandra GD" w:cstheme="minorHAnsi"/>
                <w:sz w:val="24"/>
                <w:szCs w:val="24"/>
              </w:rPr>
              <w:t>office-type</w:t>
            </w:r>
          </w:p>
        </w:tc>
        <w:tc>
          <w:tcPr>
            <w:tcW w:w="0" w:type="auto"/>
            <w:vAlign w:val="center"/>
          </w:tcPr>
          <w:p w14:paraId="3F67F056" w14:textId="77777777" w:rsidR="00D71738" w:rsidRPr="00877E23" w:rsidRDefault="00D71738" w:rsidP="00E273DA">
            <w:pPr>
              <w:pStyle w:val="BodyText0"/>
              <w:ind w:left="1440"/>
              <w:jc w:val="center"/>
              <w:rPr>
                <w:rFonts w:ascii="Maiandra GD" w:hAnsi="Maiandra GD" w:cstheme="minorHAnsi"/>
                <w:sz w:val="24"/>
                <w:szCs w:val="24"/>
              </w:rPr>
            </w:pPr>
            <w:r w:rsidRPr="00877E23">
              <w:rPr>
                <w:rFonts w:ascii="Maiandra GD" w:hAnsi="Maiandra GD" w:cstheme="minorHAnsi"/>
                <w:sz w:val="24"/>
                <w:szCs w:val="24"/>
              </w:rPr>
              <w:t>post</w:t>
            </w:r>
          </w:p>
        </w:tc>
      </w:tr>
    </w:tbl>
    <w:p w14:paraId="5996980F" w14:textId="77777777" w:rsidR="00D71738" w:rsidRPr="00877E23" w:rsidRDefault="00D71738" w:rsidP="00D71738">
      <w:pPr>
        <w:pStyle w:val="BodyText0"/>
        <w:ind w:left="1440"/>
        <w:jc w:val="center"/>
        <w:rPr>
          <w:rFonts w:ascii="Maiandra GD" w:hAnsi="Maiandra GD" w:cstheme="minorHAnsi"/>
          <w:b/>
          <w:sz w:val="24"/>
          <w:szCs w:val="24"/>
        </w:rPr>
      </w:pPr>
    </w:p>
    <w:p w14:paraId="015461ED" w14:textId="77777777" w:rsidR="00D71738" w:rsidRPr="00877E23" w:rsidRDefault="00D71738" w:rsidP="00D71738">
      <w:pPr>
        <w:pStyle w:val="BodyText0"/>
        <w:ind w:left="1440"/>
        <w:jc w:val="both"/>
        <w:rPr>
          <w:rFonts w:ascii="Maiandra GD" w:hAnsi="Maiandra GD" w:cstheme="minorHAnsi"/>
          <w:b/>
          <w:sz w:val="24"/>
          <w:szCs w:val="24"/>
        </w:rPr>
      </w:pPr>
      <w:r w:rsidRPr="00877E23">
        <w:rPr>
          <w:rFonts w:ascii="Maiandra GD" w:hAnsi="Maiandra GD" w:cstheme="minorHAnsi"/>
          <w:b/>
          <w:sz w:val="24"/>
          <w:szCs w:val="24"/>
        </w:rPr>
        <w:t>Sample Output:</w:t>
      </w:r>
    </w:p>
    <w:p w14:paraId="1D3D78D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w:t>
      </w:r>
    </w:p>
    <w:p w14:paraId="5A51D5B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10803A90"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pincode</w:t>
      </w:r>
      <w:proofErr w:type="spellEnd"/>
      <w:r w:rsidRPr="00877E23">
        <w:rPr>
          <w:rFonts w:ascii="Maiandra GD" w:eastAsia="Times New Roman" w:hAnsi="Maiandra GD" w:cstheme="minorHAnsi"/>
          <w:sz w:val="24"/>
          <w:szCs w:val="24"/>
        </w:rPr>
        <w:t>": 570001,</w:t>
      </w:r>
    </w:p>
    <w:p w14:paraId="2253722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lastRenderedPageBreak/>
        <w:t xml:space="preserve">            "</w:t>
      </w:r>
      <w:proofErr w:type="spellStart"/>
      <w:r w:rsidRPr="00877E23">
        <w:rPr>
          <w:rFonts w:ascii="Maiandra GD" w:eastAsia="Times New Roman" w:hAnsi="Maiandra GD" w:cstheme="minorHAnsi"/>
          <w:sz w:val="24"/>
          <w:szCs w:val="24"/>
        </w:rPr>
        <w:t>office_name</w:t>
      </w:r>
      <w:proofErr w:type="spellEnd"/>
      <w:r w:rsidRPr="00877E23">
        <w:rPr>
          <w:rFonts w:ascii="Maiandra GD" w:eastAsia="Times New Roman" w:hAnsi="Maiandra GD" w:cstheme="minorHAnsi"/>
          <w:sz w:val="24"/>
          <w:szCs w:val="24"/>
        </w:rPr>
        <w:t>": "Krishna Rajendra Circle S.O",</w:t>
      </w:r>
    </w:p>
    <w:p w14:paraId="764EA205"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office_id</w:t>
      </w:r>
      <w:proofErr w:type="spellEnd"/>
      <w:r w:rsidRPr="00877E23">
        <w:rPr>
          <w:rFonts w:ascii="Maiandra GD" w:eastAsia="Times New Roman" w:hAnsi="Maiandra GD" w:cstheme="minorHAnsi"/>
          <w:sz w:val="24"/>
          <w:szCs w:val="24"/>
        </w:rPr>
        <w:t>": "21661267",</w:t>
      </w:r>
    </w:p>
    <w:p w14:paraId="41AA9CF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office_type_code</w:t>
      </w:r>
      <w:proofErr w:type="spellEnd"/>
      <w:r w:rsidRPr="00877E23">
        <w:rPr>
          <w:rFonts w:ascii="Maiandra GD" w:eastAsia="Times New Roman" w:hAnsi="Maiandra GD" w:cstheme="minorHAnsi"/>
          <w:sz w:val="24"/>
          <w:szCs w:val="24"/>
        </w:rPr>
        <w:t>": "SPO",</w:t>
      </w:r>
    </w:p>
    <w:p w14:paraId="49539E9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state_name</w:t>
      </w:r>
      <w:proofErr w:type="spellEnd"/>
      <w:r w:rsidRPr="00877E23">
        <w:rPr>
          <w:rFonts w:ascii="Maiandra GD" w:eastAsia="Times New Roman" w:hAnsi="Maiandra GD" w:cstheme="minorHAnsi"/>
          <w:sz w:val="24"/>
          <w:szCs w:val="24"/>
        </w:rPr>
        <w:t>": "Karnataka",</w:t>
      </w:r>
    </w:p>
    <w:p w14:paraId="27F80D47"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delivery_office_flag</w:t>
      </w:r>
      <w:proofErr w:type="spellEnd"/>
      <w:r w:rsidRPr="00877E23">
        <w:rPr>
          <w:rFonts w:ascii="Maiandra GD" w:eastAsia="Times New Roman" w:hAnsi="Maiandra GD" w:cstheme="minorHAnsi"/>
          <w:sz w:val="24"/>
          <w:szCs w:val="24"/>
        </w:rPr>
        <w:t>": false,</w:t>
      </w:r>
    </w:p>
    <w:p w14:paraId="7222316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city_name</w:t>
      </w:r>
      <w:proofErr w:type="spellEnd"/>
      <w:r w:rsidRPr="00877E23">
        <w:rPr>
          <w:rFonts w:ascii="Maiandra GD" w:eastAsia="Times New Roman" w:hAnsi="Maiandra GD" w:cstheme="minorHAnsi"/>
          <w:sz w:val="24"/>
          <w:szCs w:val="24"/>
        </w:rPr>
        <w:t>": "MYSURU",</w:t>
      </w:r>
    </w:p>
    <w:p w14:paraId="24CD7F9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taluk_name</w:t>
      </w:r>
      <w:proofErr w:type="spellEnd"/>
      <w:r w:rsidRPr="00877E23">
        <w:rPr>
          <w:rFonts w:ascii="Maiandra GD" w:eastAsia="Times New Roman" w:hAnsi="Maiandra GD" w:cstheme="minorHAnsi"/>
          <w:sz w:val="24"/>
          <w:szCs w:val="24"/>
        </w:rPr>
        <w:t>": "Mysuru",</w:t>
      </w:r>
    </w:p>
    <w:p w14:paraId="7AA417B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village_name</w:t>
      </w:r>
      <w:proofErr w:type="spellEnd"/>
      <w:r w:rsidRPr="00877E23">
        <w:rPr>
          <w:rFonts w:ascii="Maiandra GD" w:eastAsia="Times New Roman" w:hAnsi="Maiandra GD" w:cstheme="minorHAnsi"/>
          <w:sz w:val="24"/>
          <w:szCs w:val="24"/>
        </w:rPr>
        <w:t>": "Choose an option",</w:t>
      </w:r>
    </w:p>
    <w:p w14:paraId="042EEE93"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is_rolled_out</w:t>
      </w:r>
      <w:proofErr w:type="spellEnd"/>
      <w:r w:rsidRPr="00877E23">
        <w:rPr>
          <w:rFonts w:ascii="Maiandra GD" w:eastAsia="Times New Roman" w:hAnsi="Maiandra GD" w:cstheme="minorHAnsi"/>
          <w:sz w:val="24"/>
          <w:szCs w:val="24"/>
        </w:rPr>
        <w:t>": true</w:t>
      </w:r>
    </w:p>
    <w:p w14:paraId="17833347" w14:textId="77777777" w:rsidR="00D71738" w:rsidRPr="00877E23" w:rsidRDefault="00D71738" w:rsidP="00D71738">
      <w:pPr>
        <w:pStyle w:val="NoSpacing"/>
        <w:tabs>
          <w:tab w:val="left" w:pos="2328"/>
        </w:tabs>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r w:rsidRPr="00877E23">
        <w:rPr>
          <w:rFonts w:ascii="Maiandra GD" w:eastAsia="Times New Roman" w:hAnsi="Maiandra GD" w:cstheme="minorHAnsi"/>
          <w:sz w:val="24"/>
          <w:szCs w:val="24"/>
        </w:rPr>
        <w:tab/>
      </w:r>
    </w:p>
    <w:p w14:paraId="1F52F54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4C98470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pincode</w:t>
      </w:r>
      <w:proofErr w:type="spellEnd"/>
      <w:r w:rsidRPr="00877E23">
        <w:rPr>
          <w:rFonts w:ascii="Maiandra GD" w:eastAsia="Times New Roman" w:hAnsi="Maiandra GD" w:cstheme="minorHAnsi"/>
          <w:sz w:val="24"/>
          <w:szCs w:val="24"/>
        </w:rPr>
        <w:t>": 570001,</w:t>
      </w:r>
    </w:p>
    <w:p w14:paraId="08E9FE7D"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office_name</w:t>
      </w:r>
      <w:proofErr w:type="spellEnd"/>
      <w:r w:rsidRPr="00877E23">
        <w:rPr>
          <w:rFonts w:ascii="Maiandra GD" w:eastAsia="Times New Roman" w:hAnsi="Maiandra GD" w:cstheme="minorHAnsi"/>
          <w:sz w:val="24"/>
          <w:szCs w:val="24"/>
        </w:rPr>
        <w:t>": "</w:t>
      </w:r>
      <w:proofErr w:type="spellStart"/>
      <w:r w:rsidRPr="00877E23">
        <w:rPr>
          <w:rFonts w:ascii="Maiandra GD" w:eastAsia="Times New Roman" w:hAnsi="Maiandra GD" w:cstheme="minorHAnsi"/>
          <w:sz w:val="24"/>
          <w:szCs w:val="24"/>
        </w:rPr>
        <w:t>Mandimohalla</w:t>
      </w:r>
      <w:proofErr w:type="spellEnd"/>
      <w:r w:rsidRPr="00877E23">
        <w:rPr>
          <w:rFonts w:ascii="Maiandra GD" w:eastAsia="Times New Roman" w:hAnsi="Maiandra GD" w:cstheme="minorHAnsi"/>
          <w:sz w:val="24"/>
          <w:szCs w:val="24"/>
        </w:rPr>
        <w:t xml:space="preserve"> S.O",</w:t>
      </w:r>
    </w:p>
    <w:p w14:paraId="13D4A933"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office_id</w:t>
      </w:r>
      <w:proofErr w:type="spellEnd"/>
      <w:r w:rsidRPr="00877E23">
        <w:rPr>
          <w:rFonts w:ascii="Maiandra GD" w:eastAsia="Times New Roman" w:hAnsi="Maiandra GD" w:cstheme="minorHAnsi"/>
          <w:sz w:val="24"/>
          <w:szCs w:val="24"/>
        </w:rPr>
        <w:t>": "21661273",</w:t>
      </w:r>
    </w:p>
    <w:p w14:paraId="606BCE4F"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office_type_code</w:t>
      </w:r>
      <w:proofErr w:type="spellEnd"/>
      <w:r w:rsidRPr="00877E23">
        <w:rPr>
          <w:rFonts w:ascii="Maiandra GD" w:eastAsia="Times New Roman" w:hAnsi="Maiandra GD" w:cstheme="minorHAnsi"/>
          <w:sz w:val="24"/>
          <w:szCs w:val="24"/>
        </w:rPr>
        <w:t>": "SPO",</w:t>
      </w:r>
    </w:p>
    <w:p w14:paraId="22D6A32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state_name</w:t>
      </w:r>
      <w:proofErr w:type="spellEnd"/>
      <w:r w:rsidRPr="00877E23">
        <w:rPr>
          <w:rFonts w:ascii="Maiandra GD" w:eastAsia="Times New Roman" w:hAnsi="Maiandra GD" w:cstheme="minorHAnsi"/>
          <w:sz w:val="24"/>
          <w:szCs w:val="24"/>
        </w:rPr>
        <w:t>": "Karnataka",</w:t>
      </w:r>
    </w:p>
    <w:p w14:paraId="1F3E3C6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delivery_office_flag</w:t>
      </w:r>
      <w:proofErr w:type="spellEnd"/>
      <w:r w:rsidRPr="00877E23">
        <w:rPr>
          <w:rFonts w:ascii="Maiandra GD" w:eastAsia="Times New Roman" w:hAnsi="Maiandra GD" w:cstheme="minorHAnsi"/>
          <w:sz w:val="24"/>
          <w:szCs w:val="24"/>
        </w:rPr>
        <w:t>": false,</w:t>
      </w:r>
    </w:p>
    <w:p w14:paraId="31A0137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city_name</w:t>
      </w:r>
      <w:proofErr w:type="spellEnd"/>
      <w:r w:rsidRPr="00877E23">
        <w:rPr>
          <w:rFonts w:ascii="Maiandra GD" w:eastAsia="Times New Roman" w:hAnsi="Maiandra GD" w:cstheme="minorHAnsi"/>
          <w:sz w:val="24"/>
          <w:szCs w:val="24"/>
        </w:rPr>
        <w:t>": "MYSURU",</w:t>
      </w:r>
    </w:p>
    <w:p w14:paraId="651759C0"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taluk_name</w:t>
      </w:r>
      <w:proofErr w:type="spellEnd"/>
      <w:r w:rsidRPr="00877E23">
        <w:rPr>
          <w:rFonts w:ascii="Maiandra GD" w:eastAsia="Times New Roman" w:hAnsi="Maiandra GD" w:cstheme="minorHAnsi"/>
          <w:sz w:val="24"/>
          <w:szCs w:val="24"/>
        </w:rPr>
        <w:t>": "Mysuru",</w:t>
      </w:r>
    </w:p>
    <w:p w14:paraId="4BDB0A5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village_name</w:t>
      </w:r>
      <w:proofErr w:type="spellEnd"/>
      <w:r w:rsidRPr="00877E23">
        <w:rPr>
          <w:rFonts w:ascii="Maiandra GD" w:eastAsia="Times New Roman" w:hAnsi="Maiandra GD" w:cstheme="minorHAnsi"/>
          <w:sz w:val="24"/>
          <w:szCs w:val="24"/>
        </w:rPr>
        <w:t>": "MAISURU",</w:t>
      </w:r>
    </w:p>
    <w:p w14:paraId="2D27B10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is_rolled_out</w:t>
      </w:r>
      <w:proofErr w:type="spellEnd"/>
      <w:r w:rsidRPr="00877E23">
        <w:rPr>
          <w:rFonts w:ascii="Maiandra GD" w:eastAsia="Times New Roman" w:hAnsi="Maiandra GD" w:cstheme="minorHAnsi"/>
          <w:sz w:val="24"/>
          <w:szCs w:val="24"/>
        </w:rPr>
        <w:t>": true</w:t>
      </w:r>
    </w:p>
    <w:p w14:paraId="66BF06B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4971D55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2F12B7F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pincode</w:t>
      </w:r>
      <w:proofErr w:type="spellEnd"/>
      <w:r w:rsidRPr="00877E23">
        <w:rPr>
          <w:rFonts w:ascii="Maiandra GD" w:eastAsia="Times New Roman" w:hAnsi="Maiandra GD" w:cstheme="minorHAnsi"/>
          <w:sz w:val="24"/>
          <w:szCs w:val="24"/>
        </w:rPr>
        <w:t>": 570001,</w:t>
      </w:r>
    </w:p>
    <w:p w14:paraId="7C2913A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office_name</w:t>
      </w:r>
      <w:proofErr w:type="spellEnd"/>
      <w:r w:rsidRPr="00877E23">
        <w:rPr>
          <w:rFonts w:ascii="Maiandra GD" w:eastAsia="Times New Roman" w:hAnsi="Maiandra GD" w:cstheme="minorHAnsi"/>
          <w:sz w:val="24"/>
          <w:szCs w:val="24"/>
        </w:rPr>
        <w:t>": "Mysuru H.O",</w:t>
      </w:r>
    </w:p>
    <w:p w14:paraId="4EE447C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office_id</w:t>
      </w:r>
      <w:proofErr w:type="spellEnd"/>
      <w:r w:rsidRPr="00877E23">
        <w:rPr>
          <w:rFonts w:ascii="Maiandra GD" w:eastAsia="Times New Roman" w:hAnsi="Maiandra GD" w:cstheme="minorHAnsi"/>
          <w:sz w:val="24"/>
          <w:szCs w:val="24"/>
        </w:rPr>
        <w:t>": "21360043",</w:t>
      </w:r>
    </w:p>
    <w:p w14:paraId="26A2BA9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office_type_code</w:t>
      </w:r>
      <w:proofErr w:type="spellEnd"/>
      <w:r w:rsidRPr="00877E23">
        <w:rPr>
          <w:rFonts w:ascii="Maiandra GD" w:eastAsia="Times New Roman" w:hAnsi="Maiandra GD" w:cstheme="minorHAnsi"/>
          <w:sz w:val="24"/>
          <w:szCs w:val="24"/>
        </w:rPr>
        <w:t>": "HPO",</w:t>
      </w:r>
    </w:p>
    <w:p w14:paraId="4BDC30A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state_name</w:t>
      </w:r>
      <w:proofErr w:type="spellEnd"/>
      <w:r w:rsidRPr="00877E23">
        <w:rPr>
          <w:rFonts w:ascii="Maiandra GD" w:eastAsia="Times New Roman" w:hAnsi="Maiandra GD" w:cstheme="minorHAnsi"/>
          <w:sz w:val="24"/>
          <w:szCs w:val="24"/>
        </w:rPr>
        <w:t>": "Karnataka",</w:t>
      </w:r>
    </w:p>
    <w:p w14:paraId="5942762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delivery_office_flag</w:t>
      </w:r>
      <w:proofErr w:type="spellEnd"/>
      <w:r w:rsidRPr="00877E23">
        <w:rPr>
          <w:rFonts w:ascii="Maiandra GD" w:eastAsia="Times New Roman" w:hAnsi="Maiandra GD" w:cstheme="minorHAnsi"/>
          <w:sz w:val="24"/>
          <w:szCs w:val="24"/>
        </w:rPr>
        <w:t>": true,</w:t>
      </w:r>
    </w:p>
    <w:p w14:paraId="65BC15C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city_name</w:t>
      </w:r>
      <w:proofErr w:type="spellEnd"/>
      <w:r w:rsidRPr="00877E23">
        <w:rPr>
          <w:rFonts w:ascii="Maiandra GD" w:eastAsia="Times New Roman" w:hAnsi="Maiandra GD" w:cstheme="minorHAnsi"/>
          <w:sz w:val="24"/>
          <w:szCs w:val="24"/>
        </w:rPr>
        <w:t>": "MYSURU",</w:t>
      </w:r>
    </w:p>
    <w:p w14:paraId="7B9B678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taluk_name</w:t>
      </w:r>
      <w:proofErr w:type="spellEnd"/>
      <w:r w:rsidRPr="00877E23">
        <w:rPr>
          <w:rFonts w:ascii="Maiandra GD" w:eastAsia="Times New Roman" w:hAnsi="Maiandra GD" w:cstheme="minorHAnsi"/>
          <w:sz w:val="24"/>
          <w:szCs w:val="24"/>
        </w:rPr>
        <w:t>": "Mysuru",</w:t>
      </w:r>
    </w:p>
    <w:p w14:paraId="13E06F4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village_name</w:t>
      </w:r>
      <w:proofErr w:type="spellEnd"/>
      <w:r w:rsidRPr="00877E23">
        <w:rPr>
          <w:rFonts w:ascii="Maiandra GD" w:eastAsia="Times New Roman" w:hAnsi="Maiandra GD" w:cstheme="minorHAnsi"/>
          <w:sz w:val="24"/>
          <w:szCs w:val="24"/>
        </w:rPr>
        <w:t>": "Choose an option",</w:t>
      </w:r>
    </w:p>
    <w:p w14:paraId="2419D5BB"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spellStart"/>
      <w:r w:rsidRPr="00877E23">
        <w:rPr>
          <w:rFonts w:ascii="Maiandra GD" w:eastAsia="Times New Roman" w:hAnsi="Maiandra GD" w:cstheme="minorHAnsi"/>
          <w:sz w:val="24"/>
          <w:szCs w:val="24"/>
        </w:rPr>
        <w:t>is_rolled_out</w:t>
      </w:r>
      <w:proofErr w:type="spellEnd"/>
      <w:r w:rsidRPr="00877E23">
        <w:rPr>
          <w:rFonts w:ascii="Maiandra GD" w:eastAsia="Times New Roman" w:hAnsi="Maiandra GD" w:cstheme="minorHAnsi"/>
          <w:sz w:val="24"/>
          <w:szCs w:val="24"/>
        </w:rPr>
        <w:t>": true</w:t>
      </w:r>
    </w:p>
    <w:p w14:paraId="0E291FB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5AB316A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23782C8E" w14:textId="77777777" w:rsidR="00D71738" w:rsidRPr="00877E23" w:rsidRDefault="00D71738" w:rsidP="00D71738">
      <w:pPr>
        <w:pStyle w:val="NoSpacing"/>
        <w:numPr>
          <w:ilvl w:val="0"/>
          <w:numId w:val="33"/>
        </w:numPr>
        <w:spacing w:line="276" w:lineRule="auto"/>
        <w:rPr>
          <w:rFonts w:ascii="Maiandra GD" w:eastAsia="Times New Roman" w:hAnsi="Maiandra GD" w:cstheme="minorHAnsi"/>
          <w:sz w:val="24"/>
          <w:szCs w:val="24"/>
        </w:rPr>
      </w:pPr>
      <w:r w:rsidRPr="00877E23">
        <w:rPr>
          <w:rFonts w:ascii="Maiandra GD" w:eastAsia="Times New Roman" w:hAnsi="Maiandra GD" w:cstheme="minorHAnsi"/>
          <w:sz w:val="24"/>
          <w:szCs w:val="24"/>
        </w:rPr>
        <w:t>Validations:</w:t>
      </w:r>
    </w:p>
    <w:p w14:paraId="5452060C" w14:textId="77777777" w:rsidR="00D71738" w:rsidRPr="00877E23" w:rsidRDefault="00D71738" w:rsidP="00D71738">
      <w:pPr>
        <w:pStyle w:val="NoSpacing"/>
        <w:spacing w:line="276" w:lineRule="auto"/>
        <w:ind w:left="720"/>
        <w:rPr>
          <w:rFonts w:ascii="Maiandra GD" w:eastAsia="Times New Roman" w:hAnsi="Maiandra GD" w:cstheme="minorHAnsi"/>
          <w:sz w:val="24"/>
          <w:szCs w:val="24"/>
        </w:rPr>
      </w:pPr>
    </w:p>
    <w:p w14:paraId="69BED89E" w14:textId="77777777" w:rsidR="00D71738" w:rsidRPr="00877E23" w:rsidRDefault="00D71738" w:rsidP="00D71738">
      <w:pPr>
        <w:pStyle w:val="NoSpacing"/>
        <w:numPr>
          <w:ilvl w:val="0"/>
          <w:numId w:val="34"/>
        </w:numPr>
        <w:spacing w:line="276" w:lineRule="auto"/>
        <w:rPr>
          <w:rFonts w:ascii="Maiandra GD" w:hAnsi="Maiandra GD" w:cstheme="minorHAnsi"/>
          <w:sz w:val="24"/>
          <w:szCs w:val="24"/>
        </w:rPr>
      </w:pPr>
      <w:proofErr w:type="spellStart"/>
      <w:r w:rsidRPr="00877E23">
        <w:rPr>
          <w:rFonts w:ascii="Maiandra GD" w:eastAsia="Times New Roman" w:hAnsi="Maiandra GD" w:cstheme="minorHAnsi"/>
          <w:sz w:val="24"/>
          <w:szCs w:val="24"/>
        </w:rPr>
        <w:t>Pincode</w:t>
      </w:r>
      <w:proofErr w:type="spellEnd"/>
      <w:r w:rsidRPr="00877E23">
        <w:rPr>
          <w:rFonts w:ascii="Maiandra GD" w:eastAsia="Times New Roman" w:hAnsi="Maiandra GD" w:cstheme="minorHAnsi"/>
          <w:sz w:val="24"/>
          <w:szCs w:val="24"/>
        </w:rPr>
        <w:t xml:space="preserve"> entered should be a valid number of </w:t>
      </w:r>
      <w:proofErr w:type="gramStart"/>
      <w:r w:rsidRPr="00877E23">
        <w:rPr>
          <w:rFonts w:ascii="Maiandra GD" w:eastAsia="Times New Roman" w:hAnsi="Maiandra GD" w:cstheme="minorHAnsi"/>
          <w:sz w:val="24"/>
          <w:szCs w:val="24"/>
        </w:rPr>
        <w:t>6 digit</w:t>
      </w:r>
      <w:proofErr w:type="gramEnd"/>
      <w:r w:rsidRPr="00877E23">
        <w:rPr>
          <w:rFonts w:ascii="Maiandra GD" w:eastAsia="Times New Roman" w:hAnsi="Maiandra GD" w:cstheme="minorHAnsi"/>
          <w:sz w:val="24"/>
          <w:szCs w:val="24"/>
        </w:rPr>
        <w:t xml:space="preserve"> length and is a required field.</w:t>
      </w:r>
    </w:p>
    <w:p w14:paraId="59891291" w14:textId="77777777" w:rsidR="00D71738" w:rsidRPr="00E32ED8" w:rsidRDefault="00D71738" w:rsidP="00D71738">
      <w:pPr>
        <w:pStyle w:val="NoSpacing"/>
        <w:numPr>
          <w:ilvl w:val="0"/>
          <w:numId w:val="34"/>
        </w:numPr>
        <w:spacing w:line="276" w:lineRule="auto"/>
        <w:jc w:val="both"/>
        <w:rPr>
          <w:rFonts w:ascii="Maiandra GD" w:hAnsi="Maiandra GD" w:cstheme="minorHAnsi"/>
          <w:sz w:val="24"/>
          <w:szCs w:val="24"/>
        </w:rPr>
      </w:pPr>
      <w:r w:rsidRPr="00877E23">
        <w:rPr>
          <w:rFonts w:ascii="Maiandra GD" w:eastAsia="Times New Roman" w:hAnsi="Maiandra GD" w:cstheme="minorHAnsi"/>
          <w:sz w:val="24"/>
          <w:szCs w:val="24"/>
        </w:rPr>
        <w:t>Office-type is post and is a required field.</w:t>
      </w:r>
    </w:p>
    <w:p w14:paraId="7A9A3776" w14:textId="3B7FC273" w:rsidR="00D71738" w:rsidRPr="00D44662" w:rsidRDefault="00DD49C9" w:rsidP="00D71738">
      <w:pPr>
        <w:pStyle w:val="NoSpacing"/>
        <w:numPr>
          <w:ilvl w:val="0"/>
          <w:numId w:val="33"/>
        </w:numPr>
        <w:spacing w:line="276" w:lineRule="auto"/>
        <w:rPr>
          <w:rFonts w:ascii="Maiandra GD" w:eastAsia="Times New Roman" w:hAnsi="Maiandra GD" w:cstheme="minorHAnsi"/>
          <w:sz w:val="24"/>
          <w:szCs w:val="24"/>
        </w:rPr>
      </w:pPr>
      <w:r>
        <w:rPr>
          <w:rFonts w:ascii="Maiandra GD" w:eastAsia="Times New Roman" w:hAnsi="Maiandra GD" w:cstheme="minorHAnsi"/>
          <w:sz w:val="24"/>
          <w:szCs w:val="24"/>
        </w:rPr>
        <w:lastRenderedPageBreak/>
        <w:t xml:space="preserve">Each office will be represented by a unique </w:t>
      </w:r>
      <w:r w:rsidR="00D71738" w:rsidRPr="00D44662">
        <w:rPr>
          <w:rFonts w:ascii="Maiandra GD" w:eastAsia="Times New Roman" w:hAnsi="Maiandra GD" w:cstheme="minorHAnsi"/>
          <w:sz w:val="24"/>
          <w:szCs w:val="24"/>
        </w:rPr>
        <w:t>Office ID</w:t>
      </w:r>
      <w:r>
        <w:rPr>
          <w:rFonts w:ascii="Maiandra GD" w:eastAsia="Times New Roman" w:hAnsi="Maiandra GD" w:cstheme="minorHAnsi"/>
          <w:sz w:val="24"/>
          <w:szCs w:val="24"/>
        </w:rPr>
        <w:t>, which can be used to specify the pickup/</w:t>
      </w:r>
      <w:proofErr w:type="spellStart"/>
      <w:r>
        <w:rPr>
          <w:rFonts w:ascii="Maiandra GD" w:eastAsia="Times New Roman" w:hAnsi="Maiandra GD" w:cstheme="minorHAnsi"/>
          <w:sz w:val="24"/>
          <w:szCs w:val="24"/>
        </w:rPr>
        <w:t>dropff</w:t>
      </w:r>
      <w:proofErr w:type="spellEnd"/>
      <w:r>
        <w:rPr>
          <w:rFonts w:ascii="Maiandra GD" w:eastAsia="Times New Roman" w:hAnsi="Maiandra GD" w:cstheme="minorHAnsi"/>
          <w:sz w:val="24"/>
          <w:szCs w:val="24"/>
        </w:rPr>
        <w:t xml:space="preserve"> office in the booking data. It</w:t>
      </w:r>
      <w:r w:rsidR="00D71738" w:rsidRPr="00D44662">
        <w:rPr>
          <w:rFonts w:ascii="Maiandra GD" w:eastAsia="Times New Roman" w:hAnsi="Maiandra GD" w:cstheme="minorHAnsi"/>
          <w:sz w:val="24"/>
          <w:szCs w:val="24"/>
        </w:rPr>
        <w:t xml:space="preserve"> can be fetched from </w:t>
      </w:r>
      <w:proofErr w:type="spellStart"/>
      <w:r w:rsidR="00D71738" w:rsidRPr="00D44662">
        <w:rPr>
          <w:rFonts w:ascii="Maiandra GD" w:eastAsia="Times New Roman" w:hAnsi="Maiandra GD" w:cstheme="minorHAnsi"/>
          <w:sz w:val="24"/>
          <w:szCs w:val="24"/>
        </w:rPr>
        <w:t>Pincode</w:t>
      </w:r>
      <w:proofErr w:type="spellEnd"/>
      <w:r w:rsidR="00D71738" w:rsidRPr="00D44662">
        <w:rPr>
          <w:rFonts w:ascii="Maiandra GD" w:eastAsia="Times New Roman" w:hAnsi="Maiandra GD" w:cstheme="minorHAnsi"/>
          <w:sz w:val="24"/>
          <w:szCs w:val="24"/>
        </w:rPr>
        <w:t xml:space="preserve"> API. Follow the below conditions,</w:t>
      </w:r>
    </w:p>
    <w:p w14:paraId="094EB490" w14:textId="77777777" w:rsidR="00D71738" w:rsidRPr="00D44662" w:rsidRDefault="00D71738" w:rsidP="00D71738">
      <w:pPr>
        <w:pStyle w:val="NoSpacing"/>
        <w:jc w:val="both"/>
        <w:rPr>
          <w:rFonts w:ascii="Maiandra GD" w:hAnsi="Maiandra GD" w:cstheme="minorHAnsi"/>
          <w:sz w:val="24"/>
          <w:szCs w:val="24"/>
        </w:rPr>
      </w:pPr>
    </w:p>
    <w:p w14:paraId="2B71B42F" w14:textId="77777777" w:rsidR="00D71738" w:rsidRPr="00D44662" w:rsidRDefault="00D71738" w:rsidP="00D71738">
      <w:pPr>
        <w:pStyle w:val="NoSpacing"/>
        <w:ind w:left="720" w:firstLine="720"/>
        <w:jc w:val="both"/>
        <w:rPr>
          <w:rFonts w:ascii="Maiandra GD" w:hAnsi="Maiandra GD" w:cstheme="minorHAnsi"/>
          <w:sz w:val="24"/>
          <w:szCs w:val="24"/>
        </w:rPr>
      </w:pPr>
      <w:r w:rsidRPr="00D44662">
        <w:rPr>
          <w:rFonts w:ascii="Maiandra GD" w:hAnsi="Maiandra GD" w:cstheme="minorHAnsi"/>
          <w:sz w:val="24"/>
          <w:szCs w:val="24"/>
        </w:rPr>
        <w:t>1.</w:t>
      </w:r>
      <w:r>
        <w:rPr>
          <w:rFonts w:ascii="Maiandra GD" w:hAnsi="Maiandra GD" w:cstheme="minorHAnsi"/>
          <w:sz w:val="24"/>
          <w:szCs w:val="24"/>
        </w:rPr>
        <w:t xml:space="preserve"> </w:t>
      </w:r>
      <w:r w:rsidRPr="00D44662">
        <w:rPr>
          <w:rFonts w:ascii="Maiandra GD" w:hAnsi="Maiandra GD" w:cstheme="minorHAnsi"/>
          <w:sz w:val="24"/>
          <w:szCs w:val="24"/>
        </w:rPr>
        <w:t>"</w:t>
      </w:r>
      <w:proofErr w:type="spellStart"/>
      <w:r w:rsidRPr="00D44662">
        <w:rPr>
          <w:rFonts w:ascii="Maiandra GD" w:hAnsi="Maiandra GD" w:cstheme="minorHAnsi"/>
          <w:sz w:val="24"/>
          <w:szCs w:val="24"/>
        </w:rPr>
        <w:t>delivery_office_flag</w:t>
      </w:r>
      <w:proofErr w:type="spellEnd"/>
      <w:r w:rsidRPr="00D44662">
        <w:rPr>
          <w:rFonts w:ascii="Maiandra GD" w:hAnsi="Maiandra GD" w:cstheme="minorHAnsi"/>
          <w:sz w:val="24"/>
          <w:szCs w:val="24"/>
        </w:rPr>
        <w:t>": true</w:t>
      </w:r>
    </w:p>
    <w:p w14:paraId="441A2792" w14:textId="77777777" w:rsidR="00D71738" w:rsidRPr="00877E23" w:rsidRDefault="00D71738" w:rsidP="00D71738">
      <w:pPr>
        <w:pStyle w:val="NoSpacing"/>
        <w:spacing w:line="276" w:lineRule="auto"/>
        <w:ind w:left="720" w:firstLine="720"/>
        <w:jc w:val="both"/>
        <w:rPr>
          <w:rFonts w:ascii="Maiandra GD" w:hAnsi="Maiandra GD" w:cstheme="minorHAnsi"/>
          <w:sz w:val="24"/>
          <w:szCs w:val="24"/>
        </w:rPr>
      </w:pPr>
      <w:r w:rsidRPr="00D44662">
        <w:rPr>
          <w:rFonts w:ascii="Maiandra GD" w:hAnsi="Maiandra GD" w:cstheme="minorHAnsi"/>
          <w:sz w:val="24"/>
          <w:szCs w:val="24"/>
        </w:rPr>
        <w:t>2. "</w:t>
      </w:r>
      <w:proofErr w:type="spellStart"/>
      <w:r w:rsidRPr="00D44662">
        <w:rPr>
          <w:rFonts w:ascii="Maiandra GD" w:hAnsi="Maiandra GD" w:cstheme="minorHAnsi"/>
          <w:sz w:val="24"/>
          <w:szCs w:val="24"/>
        </w:rPr>
        <w:t>office_type_code</w:t>
      </w:r>
      <w:proofErr w:type="spellEnd"/>
      <w:r w:rsidRPr="00D44662">
        <w:rPr>
          <w:rFonts w:ascii="Maiandra GD" w:hAnsi="Maiandra GD" w:cstheme="minorHAnsi"/>
          <w:sz w:val="24"/>
          <w:szCs w:val="24"/>
        </w:rPr>
        <w:t>" not in("BPO")</w:t>
      </w:r>
    </w:p>
    <w:p w14:paraId="07991824" w14:textId="77777777" w:rsidR="00D71738" w:rsidRPr="00877E23" w:rsidRDefault="00D71738" w:rsidP="00754CD6">
      <w:pPr>
        <w:pStyle w:val="ListParagraph"/>
        <w:ind w:left="1440"/>
        <w:rPr>
          <w:rFonts w:ascii="Maiandra GD" w:hAnsi="Maiandra GD" w:cstheme="minorHAnsi"/>
          <w:szCs w:val="24"/>
        </w:rPr>
      </w:pPr>
    </w:p>
    <w:p w14:paraId="4170CFC1" w14:textId="77777777" w:rsidR="00754CD6" w:rsidRPr="00877E23" w:rsidRDefault="00754CD6" w:rsidP="00754CD6">
      <w:pPr>
        <w:pStyle w:val="ListParagraph"/>
        <w:ind w:left="2160"/>
        <w:rPr>
          <w:rFonts w:ascii="Maiandra GD" w:hAnsi="Maiandra GD" w:cstheme="minorHAnsi"/>
          <w:szCs w:val="24"/>
        </w:rPr>
      </w:pPr>
    </w:p>
    <w:p w14:paraId="1FDEFCDA"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Tariff API</w:t>
      </w:r>
    </w:p>
    <w:p w14:paraId="4896F396" w14:textId="77777777" w:rsidR="00754CD6" w:rsidRPr="00877E23" w:rsidRDefault="00754CD6" w:rsidP="00754CD6">
      <w:pPr>
        <w:pStyle w:val="ListParagraph"/>
        <w:ind w:left="792"/>
        <w:rPr>
          <w:rFonts w:ascii="Maiandra GD" w:hAnsi="Maiandra GD" w:cstheme="minorHAnsi"/>
          <w:color w:val="4F81BD" w:themeColor="accent1"/>
          <w:szCs w:val="24"/>
        </w:rPr>
      </w:pPr>
    </w:p>
    <w:p w14:paraId="620BAAC4" w14:textId="618400EC" w:rsidR="00754CD6" w:rsidRPr="00877E23" w:rsidRDefault="00754CD6" w:rsidP="00754CD6">
      <w:pPr>
        <w:pStyle w:val="BodyText0"/>
        <w:numPr>
          <w:ilvl w:val="0"/>
          <w:numId w:val="22"/>
        </w:numPr>
        <w:jc w:val="both"/>
        <w:rPr>
          <w:rFonts w:ascii="Maiandra GD" w:hAnsi="Maiandra GD" w:cstheme="minorHAnsi"/>
          <w:sz w:val="24"/>
          <w:szCs w:val="24"/>
        </w:rPr>
      </w:pPr>
      <w:r w:rsidRPr="00877E23">
        <w:rPr>
          <w:rFonts w:ascii="Maiandra GD" w:hAnsi="Maiandra GD" w:cstheme="minorHAnsi"/>
          <w:sz w:val="24"/>
          <w:szCs w:val="24"/>
        </w:rPr>
        <w:t>Tariff API for Speed Post</w:t>
      </w:r>
      <w:r w:rsidR="00CF49D4">
        <w:rPr>
          <w:rFonts w:ascii="Maiandra GD" w:hAnsi="Maiandra GD" w:cstheme="minorHAnsi"/>
          <w:sz w:val="24"/>
          <w:szCs w:val="24"/>
        </w:rPr>
        <w:t xml:space="preserve"> and</w:t>
      </w:r>
      <w:r w:rsidRPr="00877E23">
        <w:rPr>
          <w:rFonts w:ascii="Maiandra GD" w:hAnsi="Maiandra GD" w:cstheme="minorHAnsi"/>
          <w:sz w:val="24"/>
          <w:szCs w:val="24"/>
        </w:rPr>
        <w:t xml:space="preserve"> Business Parcel.</w:t>
      </w:r>
    </w:p>
    <w:p w14:paraId="74A302E8" w14:textId="5D65B919" w:rsidR="00754CD6" w:rsidRDefault="00754CD6" w:rsidP="00754CD6">
      <w:pPr>
        <w:pStyle w:val="BodyText0"/>
        <w:numPr>
          <w:ilvl w:val="0"/>
          <w:numId w:val="22"/>
        </w:numPr>
        <w:jc w:val="both"/>
        <w:rPr>
          <w:rFonts w:ascii="Maiandra GD" w:hAnsi="Maiandra GD" w:cstheme="minorHAnsi"/>
          <w:sz w:val="24"/>
          <w:szCs w:val="24"/>
        </w:rPr>
      </w:pPr>
      <w:r w:rsidRPr="00877E23">
        <w:rPr>
          <w:rFonts w:ascii="Maiandra GD" w:hAnsi="Maiandra GD" w:cstheme="minorHAnsi"/>
          <w:sz w:val="24"/>
          <w:szCs w:val="24"/>
        </w:rPr>
        <w:t xml:space="preserve"> This API Provides the Base Tariff and Tax based on the Chargeable weight, distance for Domestic Mail services</w:t>
      </w:r>
      <w:r w:rsidR="00C55DFF">
        <w:rPr>
          <w:rFonts w:ascii="Maiandra GD" w:hAnsi="Maiandra GD" w:cstheme="minorHAnsi"/>
          <w:sz w:val="24"/>
          <w:szCs w:val="24"/>
        </w:rPr>
        <w:t>.</w:t>
      </w:r>
    </w:p>
    <w:p w14:paraId="1B4E0822" w14:textId="1B9AC00B" w:rsidR="009E462E" w:rsidRDefault="009E462E" w:rsidP="009E462E">
      <w:pPr>
        <w:pStyle w:val="BodyText0"/>
        <w:ind w:left="1440"/>
        <w:jc w:val="both"/>
        <w:rPr>
          <w:rFonts w:ascii="Maiandra GD" w:hAnsi="Maiandra GD" w:cstheme="minorHAnsi"/>
          <w:sz w:val="24"/>
          <w:szCs w:val="24"/>
        </w:rPr>
      </w:pPr>
    </w:p>
    <w:p w14:paraId="39DD7FFA" w14:textId="77777777" w:rsidR="00754CD6" w:rsidRPr="00877E23" w:rsidRDefault="00754CD6" w:rsidP="00754CD6">
      <w:pPr>
        <w:pStyle w:val="ListParagraph"/>
        <w:numPr>
          <w:ilvl w:val="2"/>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Speed Post Tariff API</w:t>
      </w:r>
    </w:p>
    <w:p w14:paraId="01836F78" w14:textId="77777777" w:rsidR="00754CD6" w:rsidRPr="00877E23" w:rsidRDefault="00754CD6" w:rsidP="00754CD6">
      <w:pPr>
        <w:pStyle w:val="ListParagraph"/>
        <w:ind w:left="1224"/>
        <w:rPr>
          <w:rFonts w:ascii="Maiandra GD" w:hAnsi="Maiandra GD" w:cstheme="minorHAnsi"/>
          <w:color w:val="4F81BD" w:themeColor="accent1"/>
          <w:szCs w:val="24"/>
        </w:rPr>
      </w:pPr>
    </w:p>
    <w:p w14:paraId="2A57F34F" w14:textId="77777777" w:rsidR="00754CD6" w:rsidRPr="00877E23" w:rsidRDefault="00754CD6" w:rsidP="00754CD6">
      <w:pPr>
        <w:pStyle w:val="ListParagraph"/>
        <w:numPr>
          <w:ilvl w:val="0"/>
          <w:numId w:val="30"/>
        </w:numPr>
        <w:rPr>
          <w:rFonts w:ascii="Maiandra GD" w:hAnsi="Maiandra GD" w:cstheme="minorHAnsi"/>
          <w:szCs w:val="24"/>
        </w:rPr>
      </w:pPr>
      <w:r w:rsidRPr="00877E23">
        <w:rPr>
          <w:rFonts w:ascii="Maiandra GD" w:hAnsi="Maiandra GD" w:cstheme="minorHAnsi"/>
          <w:szCs w:val="24"/>
        </w:rPr>
        <w:t>Provides tariff calculation for Speed Post articles, including insurance (INS) and Proof of Delivery (POD).</w:t>
      </w:r>
    </w:p>
    <w:p w14:paraId="0B1DF7B1" w14:textId="77777777" w:rsidR="00754CD6" w:rsidRPr="00877E23" w:rsidRDefault="00754CD6" w:rsidP="00754CD6">
      <w:pPr>
        <w:pStyle w:val="ListParagraph"/>
        <w:numPr>
          <w:ilvl w:val="0"/>
          <w:numId w:val="26"/>
        </w:numPr>
        <w:rPr>
          <w:rFonts w:ascii="Maiandra GD" w:hAnsi="Maiandra GD" w:cstheme="minorHAnsi"/>
          <w:color w:val="0070C0"/>
          <w:szCs w:val="24"/>
          <w:u w:val="single"/>
        </w:rPr>
      </w:pPr>
      <w:proofErr w:type="spellStart"/>
      <w:r w:rsidRPr="00877E23">
        <w:rPr>
          <w:rFonts w:ascii="Maiandra GD" w:hAnsi="Maiandra GD" w:cstheme="minorHAnsi"/>
          <w:szCs w:val="24"/>
        </w:rPr>
        <w:t>APIUrl</w:t>
      </w:r>
      <w:proofErr w:type="spellEnd"/>
      <w:r w:rsidRPr="00877E23">
        <w:rPr>
          <w:rFonts w:ascii="Maiandra GD" w:hAnsi="Maiandra GD" w:cstheme="minorHAnsi"/>
          <w:szCs w:val="24"/>
        </w:rPr>
        <w:t>:</w:t>
      </w:r>
    </w:p>
    <w:p w14:paraId="17B4060D" w14:textId="508B9C87" w:rsidR="00754CD6" w:rsidRPr="00877E23" w:rsidRDefault="00754CD6" w:rsidP="00754CD6">
      <w:pPr>
        <w:pStyle w:val="ListParagraph"/>
        <w:ind w:left="2160"/>
        <w:rPr>
          <w:rFonts w:ascii="Maiandra GD" w:hAnsi="Maiandra GD" w:cstheme="minorHAnsi"/>
          <w:color w:val="0070C0"/>
          <w:szCs w:val="24"/>
          <w:u w:val="single"/>
        </w:rPr>
      </w:pPr>
      <w:r w:rsidRPr="00877E23">
        <w:rPr>
          <w:rFonts w:ascii="Maiandra GD" w:hAnsi="Maiandra GD" w:cstheme="minorHAnsi"/>
          <w:color w:val="0070C0"/>
          <w:szCs w:val="24"/>
          <w:u w:val="single"/>
        </w:rPr>
        <w:t>https://test.cept.gov.in/beextcustomer/v1/speed-post/tariffs?product-code=SP&amp;weight=250&amp;source-pincode=400001&amp;destination-pincode=110001&amp;length=30</w:t>
      </w:r>
      <w:r w:rsidR="00211F65">
        <w:rPr>
          <w:rFonts w:ascii="Maiandra GD" w:hAnsi="Maiandra GD" w:cstheme="minorHAnsi"/>
          <w:color w:val="0070C0"/>
          <w:szCs w:val="24"/>
          <w:u w:val="single"/>
        </w:rPr>
        <w:t>&amp;</w:t>
      </w:r>
      <w:r w:rsidRPr="00877E23">
        <w:rPr>
          <w:rFonts w:ascii="Maiandra GD" w:hAnsi="Maiandra GD" w:cstheme="minorHAnsi"/>
          <w:color w:val="0070C0"/>
          <w:szCs w:val="24"/>
          <w:u w:val="single"/>
        </w:rPr>
        <w:t>width=21&amp;height=0.5&amp;INS=1000&amp;POD=YES</w:t>
      </w:r>
    </w:p>
    <w:p w14:paraId="7058DA27" w14:textId="77777777" w:rsidR="00754CD6" w:rsidRPr="00877E23" w:rsidRDefault="00754CD6" w:rsidP="00754CD6">
      <w:pPr>
        <w:pStyle w:val="ListParagraph"/>
        <w:ind w:left="2160"/>
        <w:rPr>
          <w:rFonts w:ascii="Maiandra GD" w:hAnsi="Maiandra GD" w:cstheme="minorHAnsi"/>
          <w:color w:val="0070C0"/>
          <w:szCs w:val="24"/>
          <w:u w:val="single"/>
        </w:rPr>
      </w:pPr>
    </w:p>
    <w:p w14:paraId="1BB5FFEC" w14:textId="77777777" w:rsidR="00754CD6" w:rsidRPr="00877E23" w:rsidRDefault="00754CD6" w:rsidP="00754CD6">
      <w:pPr>
        <w:pStyle w:val="ListParagraph"/>
        <w:numPr>
          <w:ilvl w:val="0"/>
          <w:numId w:val="26"/>
        </w:numPr>
        <w:rPr>
          <w:rFonts w:ascii="Maiandra GD" w:hAnsi="Maiandra GD" w:cstheme="minorHAnsi"/>
          <w:color w:val="0070C0"/>
          <w:szCs w:val="24"/>
          <w:u w:val="single"/>
        </w:rPr>
      </w:pPr>
      <w:r w:rsidRPr="00877E23">
        <w:rPr>
          <w:rFonts w:ascii="Maiandra GD" w:hAnsi="Maiandra GD" w:cstheme="minorHAnsi"/>
          <w:b/>
          <w:bCs/>
          <w:szCs w:val="24"/>
        </w:rPr>
        <w:t>Authorization: Bearer token</w:t>
      </w:r>
    </w:p>
    <w:p w14:paraId="3027B243" w14:textId="77777777" w:rsidR="00754CD6" w:rsidRPr="00877E23" w:rsidRDefault="00754CD6" w:rsidP="00754CD6">
      <w:pPr>
        <w:pStyle w:val="ListParagraph"/>
        <w:ind w:left="2160"/>
        <w:rPr>
          <w:rFonts w:ascii="Maiandra GD" w:hAnsi="Maiandra GD" w:cstheme="minorHAnsi"/>
          <w:color w:val="0070C0"/>
          <w:szCs w:val="24"/>
          <w:u w:val="single"/>
        </w:rPr>
      </w:pPr>
    </w:p>
    <w:p w14:paraId="7DEE90A6" w14:textId="77777777" w:rsidR="00754CD6" w:rsidRPr="00877E23" w:rsidRDefault="00754CD6" w:rsidP="00754CD6">
      <w:pPr>
        <w:pStyle w:val="ListParagraph"/>
        <w:numPr>
          <w:ilvl w:val="0"/>
          <w:numId w:val="26"/>
        </w:numPr>
        <w:jc w:val="both"/>
        <w:rPr>
          <w:rFonts w:ascii="Maiandra GD" w:hAnsi="Maiandra GD" w:cstheme="minorHAnsi"/>
          <w:b/>
          <w:szCs w:val="24"/>
        </w:rPr>
      </w:pPr>
      <w:r w:rsidRPr="00877E23">
        <w:rPr>
          <w:rFonts w:ascii="Maiandra GD" w:hAnsi="Maiandra GD" w:cstheme="minorHAnsi"/>
          <w:b/>
          <w:szCs w:val="24"/>
        </w:rPr>
        <w:t xml:space="preserve"> Sample Input and Output:</w:t>
      </w:r>
    </w:p>
    <w:p w14:paraId="4430281D" w14:textId="77777777" w:rsidR="00754CD6" w:rsidRPr="00877E23" w:rsidRDefault="00754CD6" w:rsidP="00754CD6">
      <w:pPr>
        <w:pStyle w:val="ListParagraph"/>
        <w:ind w:left="2160"/>
        <w:rPr>
          <w:rFonts w:ascii="Maiandra GD" w:hAnsi="Maiandra GD" w:cstheme="minorHAnsi"/>
          <w:b/>
          <w:szCs w:val="24"/>
        </w:rPr>
      </w:pPr>
    </w:p>
    <w:p w14:paraId="067FCB76"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b/>
          <w:szCs w:val="24"/>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754CD6" w:rsidRPr="00877E23" w14:paraId="4D5E4DC8" w14:textId="77777777" w:rsidTr="007A6552">
        <w:tc>
          <w:tcPr>
            <w:tcW w:w="3131" w:type="dxa"/>
          </w:tcPr>
          <w:p w14:paraId="6FAD290F"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Parameter</w:t>
            </w:r>
          </w:p>
        </w:tc>
        <w:tc>
          <w:tcPr>
            <w:tcW w:w="2835" w:type="dxa"/>
          </w:tcPr>
          <w:p w14:paraId="610D1151"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Value</w:t>
            </w:r>
          </w:p>
        </w:tc>
      </w:tr>
      <w:tr w:rsidR="00754CD6" w:rsidRPr="00877E23" w14:paraId="0B61AF0B" w14:textId="77777777" w:rsidTr="007A6552">
        <w:tc>
          <w:tcPr>
            <w:tcW w:w="3131" w:type="dxa"/>
          </w:tcPr>
          <w:p w14:paraId="35DAC713"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product-code</w:t>
            </w:r>
          </w:p>
        </w:tc>
        <w:tc>
          <w:tcPr>
            <w:tcW w:w="2835" w:type="dxa"/>
          </w:tcPr>
          <w:p w14:paraId="25140071"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SP</w:t>
            </w:r>
          </w:p>
        </w:tc>
      </w:tr>
      <w:tr w:rsidR="00754CD6" w:rsidRPr="00877E23" w14:paraId="461C3219" w14:textId="77777777" w:rsidTr="007A6552">
        <w:tc>
          <w:tcPr>
            <w:tcW w:w="3131" w:type="dxa"/>
          </w:tcPr>
          <w:p w14:paraId="3D84F11E" w14:textId="58352F2F" w:rsidR="00754CD6" w:rsidRPr="00877E23" w:rsidRDefault="0018762E" w:rsidP="007A6552">
            <w:pPr>
              <w:rPr>
                <w:rFonts w:ascii="Maiandra GD" w:hAnsi="Maiandra GD" w:cstheme="minorHAnsi"/>
                <w:szCs w:val="24"/>
              </w:rPr>
            </w:pPr>
            <w:r w:rsidRPr="00877E23">
              <w:rPr>
                <w:rFonts w:ascii="Maiandra GD" w:hAnsi="Maiandra GD" w:cstheme="minorHAnsi"/>
                <w:szCs w:val="24"/>
              </w:rPr>
              <w:t>W</w:t>
            </w:r>
            <w:r w:rsidR="00754CD6" w:rsidRPr="00877E23">
              <w:rPr>
                <w:rFonts w:ascii="Maiandra GD" w:hAnsi="Maiandra GD" w:cstheme="minorHAnsi"/>
                <w:szCs w:val="24"/>
              </w:rPr>
              <w:t>eight</w:t>
            </w:r>
          </w:p>
        </w:tc>
        <w:tc>
          <w:tcPr>
            <w:tcW w:w="2835" w:type="dxa"/>
          </w:tcPr>
          <w:p w14:paraId="3022E79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250</w:t>
            </w:r>
          </w:p>
        </w:tc>
      </w:tr>
      <w:tr w:rsidR="00754CD6" w:rsidRPr="00877E23" w14:paraId="6B15F139" w14:textId="77777777" w:rsidTr="007A6552">
        <w:tc>
          <w:tcPr>
            <w:tcW w:w="3131" w:type="dxa"/>
          </w:tcPr>
          <w:p w14:paraId="42BACE89"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source-</w:t>
            </w:r>
            <w:proofErr w:type="spellStart"/>
            <w:r w:rsidRPr="00877E23">
              <w:rPr>
                <w:rFonts w:ascii="Maiandra GD" w:hAnsi="Maiandra GD" w:cstheme="minorHAnsi"/>
                <w:szCs w:val="24"/>
              </w:rPr>
              <w:t>pincode</w:t>
            </w:r>
            <w:proofErr w:type="spellEnd"/>
          </w:p>
        </w:tc>
        <w:tc>
          <w:tcPr>
            <w:tcW w:w="2835" w:type="dxa"/>
          </w:tcPr>
          <w:p w14:paraId="1392355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400001</w:t>
            </w:r>
          </w:p>
        </w:tc>
      </w:tr>
      <w:tr w:rsidR="00754CD6" w:rsidRPr="00877E23" w14:paraId="09BD1BDD" w14:textId="77777777" w:rsidTr="007A6552">
        <w:tc>
          <w:tcPr>
            <w:tcW w:w="3131" w:type="dxa"/>
          </w:tcPr>
          <w:p w14:paraId="43D3F9A3"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destination-</w:t>
            </w:r>
            <w:proofErr w:type="spellStart"/>
            <w:r w:rsidRPr="00877E23">
              <w:rPr>
                <w:rFonts w:ascii="Maiandra GD" w:hAnsi="Maiandra GD" w:cstheme="minorHAnsi"/>
                <w:szCs w:val="24"/>
              </w:rPr>
              <w:t>pincode</w:t>
            </w:r>
            <w:proofErr w:type="spellEnd"/>
          </w:p>
        </w:tc>
        <w:tc>
          <w:tcPr>
            <w:tcW w:w="2835" w:type="dxa"/>
          </w:tcPr>
          <w:p w14:paraId="361CCBA4"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110001</w:t>
            </w:r>
          </w:p>
        </w:tc>
      </w:tr>
      <w:tr w:rsidR="00754CD6" w:rsidRPr="00877E23" w14:paraId="18E274E2" w14:textId="77777777" w:rsidTr="007A6552">
        <w:tc>
          <w:tcPr>
            <w:tcW w:w="3131" w:type="dxa"/>
          </w:tcPr>
          <w:p w14:paraId="36E29320" w14:textId="2ED2B733" w:rsidR="00754CD6" w:rsidRPr="00877E23" w:rsidRDefault="0018762E" w:rsidP="007A6552">
            <w:pPr>
              <w:rPr>
                <w:rFonts w:ascii="Maiandra GD" w:hAnsi="Maiandra GD" w:cstheme="minorHAnsi"/>
                <w:szCs w:val="24"/>
              </w:rPr>
            </w:pPr>
            <w:r w:rsidRPr="00877E23">
              <w:rPr>
                <w:rFonts w:ascii="Maiandra GD" w:hAnsi="Maiandra GD" w:cstheme="minorHAnsi"/>
                <w:szCs w:val="24"/>
              </w:rPr>
              <w:t>L</w:t>
            </w:r>
            <w:r w:rsidR="00754CD6" w:rsidRPr="00877E23">
              <w:rPr>
                <w:rFonts w:ascii="Maiandra GD" w:hAnsi="Maiandra GD" w:cstheme="minorHAnsi"/>
                <w:szCs w:val="24"/>
              </w:rPr>
              <w:t>ength</w:t>
            </w:r>
          </w:p>
        </w:tc>
        <w:tc>
          <w:tcPr>
            <w:tcW w:w="2835" w:type="dxa"/>
          </w:tcPr>
          <w:p w14:paraId="2D33020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30</w:t>
            </w:r>
          </w:p>
        </w:tc>
      </w:tr>
      <w:tr w:rsidR="00754CD6" w:rsidRPr="00877E23" w14:paraId="6A106C8F" w14:textId="77777777" w:rsidTr="007A6552">
        <w:tc>
          <w:tcPr>
            <w:tcW w:w="3131" w:type="dxa"/>
          </w:tcPr>
          <w:p w14:paraId="42AAB281" w14:textId="553F26C5" w:rsidR="00754CD6" w:rsidRPr="00877E23" w:rsidRDefault="0018762E" w:rsidP="007A6552">
            <w:pPr>
              <w:rPr>
                <w:rFonts w:ascii="Maiandra GD" w:hAnsi="Maiandra GD" w:cstheme="minorHAnsi"/>
                <w:szCs w:val="24"/>
              </w:rPr>
            </w:pPr>
            <w:r w:rsidRPr="00877E23">
              <w:rPr>
                <w:rFonts w:ascii="Maiandra GD" w:hAnsi="Maiandra GD" w:cstheme="minorHAnsi"/>
                <w:szCs w:val="24"/>
              </w:rPr>
              <w:lastRenderedPageBreak/>
              <w:t>W</w:t>
            </w:r>
            <w:r w:rsidR="00754CD6" w:rsidRPr="00877E23">
              <w:rPr>
                <w:rFonts w:ascii="Maiandra GD" w:hAnsi="Maiandra GD" w:cstheme="minorHAnsi"/>
                <w:szCs w:val="24"/>
              </w:rPr>
              <w:t>idth</w:t>
            </w:r>
          </w:p>
        </w:tc>
        <w:tc>
          <w:tcPr>
            <w:tcW w:w="2835" w:type="dxa"/>
          </w:tcPr>
          <w:p w14:paraId="298EE5BE"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21</w:t>
            </w:r>
          </w:p>
        </w:tc>
      </w:tr>
      <w:tr w:rsidR="00754CD6" w:rsidRPr="00877E23" w14:paraId="58F607DB" w14:textId="77777777" w:rsidTr="007A6552">
        <w:tc>
          <w:tcPr>
            <w:tcW w:w="3131" w:type="dxa"/>
          </w:tcPr>
          <w:p w14:paraId="13218F2E" w14:textId="4BD7C629" w:rsidR="00754CD6" w:rsidRPr="00877E23" w:rsidRDefault="0018762E" w:rsidP="007A6552">
            <w:pPr>
              <w:rPr>
                <w:rFonts w:ascii="Maiandra GD" w:hAnsi="Maiandra GD" w:cstheme="minorHAnsi"/>
                <w:szCs w:val="24"/>
              </w:rPr>
            </w:pPr>
            <w:r w:rsidRPr="00877E23">
              <w:rPr>
                <w:rFonts w:ascii="Maiandra GD" w:hAnsi="Maiandra GD" w:cstheme="minorHAnsi"/>
                <w:szCs w:val="24"/>
              </w:rPr>
              <w:t>H</w:t>
            </w:r>
            <w:r w:rsidR="00754CD6" w:rsidRPr="00877E23">
              <w:rPr>
                <w:rFonts w:ascii="Maiandra GD" w:hAnsi="Maiandra GD" w:cstheme="minorHAnsi"/>
                <w:szCs w:val="24"/>
              </w:rPr>
              <w:t>eight</w:t>
            </w:r>
          </w:p>
        </w:tc>
        <w:tc>
          <w:tcPr>
            <w:tcW w:w="2835" w:type="dxa"/>
          </w:tcPr>
          <w:p w14:paraId="097E9A67"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0.5</w:t>
            </w:r>
          </w:p>
        </w:tc>
      </w:tr>
      <w:tr w:rsidR="00754CD6" w:rsidRPr="00877E23" w14:paraId="0A2F08DF" w14:textId="77777777" w:rsidTr="007A6552">
        <w:tc>
          <w:tcPr>
            <w:tcW w:w="3131" w:type="dxa"/>
          </w:tcPr>
          <w:p w14:paraId="71983D5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INS</w:t>
            </w:r>
          </w:p>
        </w:tc>
        <w:tc>
          <w:tcPr>
            <w:tcW w:w="2835" w:type="dxa"/>
          </w:tcPr>
          <w:p w14:paraId="78770CB2"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1000</w:t>
            </w:r>
          </w:p>
        </w:tc>
      </w:tr>
      <w:tr w:rsidR="00754CD6" w:rsidRPr="00877E23" w14:paraId="6D4641D3" w14:textId="77777777" w:rsidTr="007A6552">
        <w:tc>
          <w:tcPr>
            <w:tcW w:w="3131" w:type="dxa"/>
          </w:tcPr>
          <w:p w14:paraId="4973FE65"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POD</w:t>
            </w:r>
          </w:p>
        </w:tc>
        <w:tc>
          <w:tcPr>
            <w:tcW w:w="2835" w:type="dxa"/>
          </w:tcPr>
          <w:p w14:paraId="01F3490E"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YES</w:t>
            </w:r>
          </w:p>
        </w:tc>
      </w:tr>
    </w:tbl>
    <w:p w14:paraId="3B582E25" w14:textId="77777777" w:rsidR="00754CD6" w:rsidRPr="00877E23" w:rsidRDefault="00754CD6" w:rsidP="00754CD6">
      <w:pPr>
        <w:pStyle w:val="BodyText0"/>
        <w:jc w:val="both"/>
        <w:rPr>
          <w:rFonts w:ascii="Maiandra GD" w:hAnsi="Maiandra GD" w:cstheme="minorHAnsi"/>
          <w:b/>
          <w:sz w:val="24"/>
          <w:szCs w:val="24"/>
        </w:rPr>
      </w:pPr>
    </w:p>
    <w:p w14:paraId="40EF20FA" w14:textId="77777777" w:rsidR="00754CD6" w:rsidRPr="00877E23" w:rsidRDefault="00754CD6" w:rsidP="00754CD6">
      <w:pPr>
        <w:pStyle w:val="BodyText0"/>
        <w:ind w:left="1800"/>
        <w:jc w:val="both"/>
        <w:rPr>
          <w:rFonts w:ascii="Maiandra GD" w:hAnsi="Maiandra GD" w:cstheme="minorHAnsi"/>
          <w:b/>
          <w:sz w:val="24"/>
          <w:szCs w:val="24"/>
        </w:rPr>
      </w:pPr>
    </w:p>
    <w:p w14:paraId="30D0E100" w14:textId="77777777" w:rsidR="00754CD6" w:rsidRPr="00877E23" w:rsidRDefault="00754CD6" w:rsidP="00754CD6">
      <w:pPr>
        <w:pStyle w:val="BodyText0"/>
        <w:ind w:left="1800" w:firstLine="360"/>
        <w:jc w:val="both"/>
        <w:rPr>
          <w:rFonts w:ascii="Maiandra GD" w:hAnsi="Maiandra GD" w:cstheme="minorHAnsi"/>
          <w:b/>
          <w:sz w:val="24"/>
          <w:szCs w:val="24"/>
        </w:rPr>
      </w:pPr>
      <w:r w:rsidRPr="00877E23">
        <w:rPr>
          <w:rFonts w:ascii="Maiandra GD" w:hAnsi="Maiandra GD" w:cstheme="minorHAnsi"/>
          <w:b/>
          <w:sz w:val="24"/>
          <w:szCs w:val="24"/>
        </w:rPr>
        <w:t>Sample Output:</w:t>
      </w:r>
    </w:p>
    <w:p w14:paraId="509420A1"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w:t>
      </w:r>
    </w:p>
    <w:p w14:paraId="5DB49289"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"success"</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true</w:t>
      </w:r>
      <w:r w:rsidRPr="00BE28DC">
        <w:rPr>
          <w:rFonts w:ascii="Courier New" w:eastAsia="Times New Roman" w:hAnsi="Courier New" w:cs="Courier New"/>
          <w:color w:val="000000"/>
          <w:sz w:val="18"/>
          <w:szCs w:val="18"/>
          <w:lang w:val="en-IN" w:eastAsia="en-IN"/>
        </w:rPr>
        <w:t>,</w:t>
      </w:r>
    </w:p>
    <w:p w14:paraId="736667A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product_code</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"SP_INLAND_DOC"</w:t>
      </w:r>
      <w:r w:rsidRPr="00BE28DC">
        <w:rPr>
          <w:rFonts w:ascii="Courier New" w:eastAsia="Times New Roman" w:hAnsi="Courier New" w:cs="Courier New"/>
          <w:color w:val="000000"/>
          <w:sz w:val="18"/>
          <w:szCs w:val="18"/>
          <w:lang w:val="en-IN" w:eastAsia="en-IN"/>
        </w:rPr>
        <w:t>,</w:t>
      </w:r>
    </w:p>
    <w:p w14:paraId="3AA2B83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article_type</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"SP"</w:t>
      </w:r>
      <w:r w:rsidRPr="00BE28DC">
        <w:rPr>
          <w:rFonts w:ascii="Courier New" w:eastAsia="Times New Roman" w:hAnsi="Courier New" w:cs="Courier New"/>
          <w:color w:val="000000"/>
          <w:sz w:val="18"/>
          <w:szCs w:val="18"/>
          <w:lang w:val="en-IN" w:eastAsia="en-IN"/>
        </w:rPr>
        <w:t>,</w:t>
      </w:r>
    </w:p>
    <w:p w14:paraId="0F814A3B"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"weight"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250</w:t>
      </w:r>
      <w:r w:rsidRPr="00BE28DC">
        <w:rPr>
          <w:rFonts w:ascii="Courier New" w:eastAsia="Times New Roman" w:hAnsi="Courier New" w:cs="Courier New"/>
          <w:color w:val="000000"/>
          <w:sz w:val="18"/>
          <w:szCs w:val="18"/>
          <w:lang w:val="en-IN" w:eastAsia="en-IN"/>
        </w:rPr>
        <w:t>,</w:t>
      </w:r>
    </w:p>
    <w:p w14:paraId="6E097AC5"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chargeable_weight</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250</w:t>
      </w:r>
      <w:r w:rsidRPr="00BE28DC">
        <w:rPr>
          <w:rFonts w:ascii="Courier New" w:eastAsia="Times New Roman" w:hAnsi="Courier New" w:cs="Courier New"/>
          <w:color w:val="000000"/>
          <w:sz w:val="18"/>
          <w:szCs w:val="18"/>
          <w:lang w:val="en-IN" w:eastAsia="en-IN"/>
        </w:rPr>
        <w:t>,</w:t>
      </w:r>
    </w:p>
    <w:p w14:paraId="7CB7C06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source_pincode</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400001</w:t>
      </w:r>
      <w:r w:rsidRPr="00BE28DC">
        <w:rPr>
          <w:rFonts w:ascii="Courier New" w:eastAsia="Times New Roman" w:hAnsi="Courier New" w:cs="Courier New"/>
          <w:color w:val="000000"/>
          <w:sz w:val="18"/>
          <w:szCs w:val="18"/>
          <w:lang w:val="en-IN" w:eastAsia="en-IN"/>
        </w:rPr>
        <w:t>,</w:t>
      </w:r>
    </w:p>
    <w:p w14:paraId="305C9AAA"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destination_pincode</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110001</w:t>
      </w:r>
      <w:r w:rsidRPr="00BE28DC">
        <w:rPr>
          <w:rFonts w:ascii="Courier New" w:eastAsia="Times New Roman" w:hAnsi="Courier New" w:cs="Courier New"/>
          <w:color w:val="000000"/>
          <w:sz w:val="18"/>
          <w:szCs w:val="18"/>
          <w:lang w:val="en-IN" w:eastAsia="en-IN"/>
        </w:rPr>
        <w:t>,</w:t>
      </w:r>
    </w:p>
    <w:p w14:paraId="6BA6399B"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is_local</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false</w:t>
      </w:r>
      <w:r w:rsidRPr="00BE28DC">
        <w:rPr>
          <w:rFonts w:ascii="Courier New" w:eastAsia="Times New Roman" w:hAnsi="Courier New" w:cs="Courier New"/>
          <w:color w:val="000000"/>
          <w:sz w:val="18"/>
          <w:szCs w:val="18"/>
          <w:lang w:val="en-IN" w:eastAsia="en-IN"/>
        </w:rPr>
        <w:t>,</w:t>
      </w:r>
    </w:p>
    <w:p w14:paraId="62FCE4F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distance_km</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1166</w:t>
      </w:r>
      <w:r w:rsidRPr="00BE28DC">
        <w:rPr>
          <w:rFonts w:ascii="Courier New" w:eastAsia="Times New Roman" w:hAnsi="Courier New" w:cs="Courier New"/>
          <w:color w:val="000000"/>
          <w:sz w:val="18"/>
          <w:szCs w:val="18"/>
          <w:lang w:val="en-IN" w:eastAsia="en-IN"/>
        </w:rPr>
        <w:t>,</w:t>
      </w:r>
    </w:p>
    <w:p w14:paraId="1AE7F8A6"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base_tariff</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72</w:t>
      </w:r>
      <w:r w:rsidRPr="00BE28DC">
        <w:rPr>
          <w:rFonts w:ascii="Courier New" w:eastAsia="Times New Roman" w:hAnsi="Courier New" w:cs="Courier New"/>
          <w:color w:val="000000"/>
          <w:sz w:val="18"/>
          <w:szCs w:val="18"/>
          <w:lang w:val="en-IN" w:eastAsia="en-IN"/>
        </w:rPr>
        <w:t>,</w:t>
      </w:r>
    </w:p>
    <w:p w14:paraId="503ABEE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vas_charges</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58</w:t>
      </w:r>
      <w:r w:rsidRPr="00BE28DC">
        <w:rPr>
          <w:rFonts w:ascii="Courier New" w:eastAsia="Times New Roman" w:hAnsi="Courier New" w:cs="Courier New"/>
          <w:color w:val="000000"/>
          <w:sz w:val="18"/>
          <w:szCs w:val="18"/>
          <w:lang w:val="en-IN" w:eastAsia="en-IN"/>
        </w:rPr>
        <w:t>,</w:t>
      </w:r>
    </w:p>
    <w:p w14:paraId="78B9E859"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cgst</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12</w:t>
      </w:r>
      <w:r w:rsidRPr="00BE28DC">
        <w:rPr>
          <w:rFonts w:ascii="Courier New" w:eastAsia="Times New Roman" w:hAnsi="Courier New" w:cs="Courier New"/>
          <w:color w:val="000000"/>
          <w:sz w:val="18"/>
          <w:szCs w:val="18"/>
          <w:lang w:val="en-IN" w:eastAsia="en-IN"/>
        </w:rPr>
        <w:t>,</w:t>
      </w:r>
    </w:p>
    <w:p w14:paraId="0F138F07"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sgst</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12</w:t>
      </w:r>
      <w:r w:rsidRPr="00BE28DC">
        <w:rPr>
          <w:rFonts w:ascii="Courier New" w:eastAsia="Times New Roman" w:hAnsi="Courier New" w:cs="Courier New"/>
          <w:color w:val="000000"/>
          <w:sz w:val="18"/>
          <w:szCs w:val="18"/>
          <w:lang w:val="en-IN" w:eastAsia="en-IN"/>
        </w:rPr>
        <w:t>,</w:t>
      </w:r>
    </w:p>
    <w:p w14:paraId="7C62BA35"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total_tax</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24</w:t>
      </w:r>
      <w:r w:rsidRPr="00BE28DC">
        <w:rPr>
          <w:rFonts w:ascii="Courier New" w:eastAsia="Times New Roman" w:hAnsi="Courier New" w:cs="Courier New"/>
          <w:color w:val="000000"/>
          <w:sz w:val="18"/>
          <w:szCs w:val="18"/>
          <w:lang w:val="en-IN" w:eastAsia="en-IN"/>
        </w:rPr>
        <w:t>,</w:t>
      </w:r>
    </w:p>
    <w:p w14:paraId="728E8C1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final_amount</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154</w:t>
      </w:r>
      <w:r w:rsidRPr="00BE28DC">
        <w:rPr>
          <w:rFonts w:ascii="Courier New" w:eastAsia="Times New Roman" w:hAnsi="Courier New" w:cs="Courier New"/>
          <w:color w:val="000000"/>
          <w:sz w:val="18"/>
          <w:szCs w:val="18"/>
          <w:lang w:val="en-IN" w:eastAsia="en-IN"/>
        </w:rPr>
        <w:t>,</w:t>
      </w:r>
    </w:p>
    <w:p w14:paraId="61A08274"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"currency"</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"INR"</w:t>
      </w:r>
      <w:r w:rsidRPr="00BE28DC">
        <w:rPr>
          <w:rFonts w:ascii="Courier New" w:eastAsia="Times New Roman" w:hAnsi="Courier New" w:cs="Courier New"/>
          <w:color w:val="000000"/>
          <w:sz w:val="18"/>
          <w:szCs w:val="18"/>
          <w:lang w:val="en-IN" w:eastAsia="en-IN"/>
        </w:rPr>
        <w:t>,</w:t>
      </w:r>
    </w:p>
    <w:p w14:paraId="65B975FA"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is_document</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true</w:t>
      </w:r>
      <w:r w:rsidRPr="00BE28DC">
        <w:rPr>
          <w:rFonts w:ascii="Courier New" w:eastAsia="Times New Roman" w:hAnsi="Courier New" w:cs="Courier New"/>
          <w:color w:val="000000"/>
          <w:sz w:val="18"/>
          <w:szCs w:val="18"/>
          <w:lang w:val="en-IN" w:eastAsia="en-IN"/>
        </w:rPr>
        <w:t>,</w:t>
      </w:r>
    </w:p>
    <w:p w14:paraId="16EFEFDC"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spellStart"/>
      <w:r w:rsidRPr="00BE28DC">
        <w:rPr>
          <w:rFonts w:ascii="Courier New" w:eastAsia="Times New Roman" w:hAnsi="Courier New" w:cs="Courier New"/>
          <w:color w:val="A31515"/>
          <w:sz w:val="18"/>
          <w:szCs w:val="18"/>
          <w:lang w:val="en-IN" w:eastAsia="en-IN"/>
        </w:rPr>
        <w:t>delivery_type</w:t>
      </w:r>
      <w:proofErr w:type="spellEnd"/>
      <w:r w:rsidRPr="00BE28DC">
        <w:rPr>
          <w:rFonts w:ascii="Courier New" w:eastAsia="Times New Roman" w:hAnsi="Courier New" w:cs="Courier New"/>
          <w:color w:val="A31515"/>
          <w:sz w:val="18"/>
          <w:szCs w:val="18"/>
          <w:lang w:val="en-IN" w:eastAsia="en-IN"/>
        </w:rPr>
        <w: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"Inter-city"</w:t>
      </w:r>
      <w:r w:rsidRPr="00BE28DC">
        <w:rPr>
          <w:rFonts w:ascii="Courier New" w:eastAsia="Times New Roman" w:hAnsi="Courier New" w:cs="Courier New"/>
          <w:color w:val="000000"/>
          <w:sz w:val="18"/>
          <w:szCs w:val="18"/>
          <w:lang w:val="en-IN" w:eastAsia="en-IN"/>
        </w:rPr>
        <w:t>,</w:t>
      </w:r>
    </w:p>
    <w:p w14:paraId="0DD17DF4"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"timestamp"</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"2026-04-22T11:39:00.774Z"</w:t>
      </w:r>
    </w:p>
    <w:p w14:paraId="38D9A181"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w:t>
      </w:r>
    </w:p>
    <w:p w14:paraId="3F28D36B"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Tariff is based on higher of actual or volumetric weight.</w:t>
      </w:r>
    </w:p>
    <w:p w14:paraId="1C437C86"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POD (Proof of Delivery) adds additional charge.</w:t>
      </w:r>
    </w:p>
    <w:p w14:paraId="640CF38C"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Insurance applicable only if declared (INS).</w:t>
      </w:r>
    </w:p>
    <w:p w14:paraId="5FE83E04" w14:textId="3601E204" w:rsidR="00754CD6"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Same dimensional restrictions as Speed Post Parcel.</w:t>
      </w:r>
    </w:p>
    <w:p w14:paraId="01488069" w14:textId="7162F5A3" w:rsidR="00F573C9" w:rsidRDefault="00F573C9" w:rsidP="00754CD6">
      <w:pPr>
        <w:pStyle w:val="ListParagraph"/>
        <w:numPr>
          <w:ilvl w:val="1"/>
          <w:numId w:val="31"/>
        </w:numPr>
        <w:rPr>
          <w:rFonts w:ascii="Maiandra GD" w:hAnsi="Maiandra GD" w:cstheme="minorHAnsi"/>
          <w:szCs w:val="24"/>
        </w:rPr>
      </w:pPr>
      <w:r>
        <w:rPr>
          <w:rFonts w:ascii="Maiandra GD" w:hAnsi="Maiandra GD" w:cstheme="minorHAnsi"/>
          <w:szCs w:val="24"/>
        </w:rPr>
        <w:t xml:space="preserve">For Weight below 500 grams, </w:t>
      </w:r>
      <w:proofErr w:type="spellStart"/>
      <w:r>
        <w:rPr>
          <w:rFonts w:ascii="Maiandra GD" w:hAnsi="Maiandra GD" w:cstheme="minorHAnsi"/>
          <w:szCs w:val="24"/>
        </w:rPr>
        <w:t>product_code</w:t>
      </w:r>
      <w:proofErr w:type="spellEnd"/>
      <w:r>
        <w:rPr>
          <w:rFonts w:ascii="Maiandra GD" w:hAnsi="Maiandra GD" w:cstheme="minorHAnsi"/>
          <w:szCs w:val="24"/>
        </w:rPr>
        <w:t xml:space="preserve"> will be taken as S</w:t>
      </w:r>
      <w:r w:rsidRPr="00F573C9">
        <w:rPr>
          <w:rFonts w:ascii="Maiandra GD" w:hAnsi="Maiandra GD" w:cstheme="minorHAnsi"/>
          <w:szCs w:val="24"/>
        </w:rPr>
        <w:t>P_INLAND_DOC</w:t>
      </w:r>
      <w:r>
        <w:rPr>
          <w:rFonts w:ascii="Maiandra GD" w:hAnsi="Maiandra GD" w:cstheme="minorHAnsi"/>
          <w:szCs w:val="24"/>
        </w:rPr>
        <w:t xml:space="preserve"> and if it is above 500 grams</w:t>
      </w:r>
      <w:proofErr w:type="gramStart"/>
      <w:r>
        <w:rPr>
          <w:rFonts w:ascii="Maiandra GD" w:hAnsi="Maiandra GD" w:cstheme="minorHAnsi"/>
          <w:szCs w:val="24"/>
        </w:rPr>
        <w:t>, ,</w:t>
      </w:r>
      <w:proofErr w:type="gramEnd"/>
      <w:r>
        <w:rPr>
          <w:rFonts w:ascii="Maiandra GD" w:hAnsi="Maiandra GD" w:cstheme="minorHAnsi"/>
          <w:szCs w:val="24"/>
        </w:rPr>
        <w:t xml:space="preserve"> </w:t>
      </w:r>
      <w:proofErr w:type="spellStart"/>
      <w:r>
        <w:rPr>
          <w:rFonts w:ascii="Maiandra GD" w:hAnsi="Maiandra GD" w:cstheme="minorHAnsi"/>
          <w:szCs w:val="24"/>
        </w:rPr>
        <w:t>product_code</w:t>
      </w:r>
      <w:proofErr w:type="spellEnd"/>
      <w:r>
        <w:rPr>
          <w:rFonts w:ascii="Maiandra GD" w:hAnsi="Maiandra GD" w:cstheme="minorHAnsi"/>
          <w:szCs w:val="24"/>
        </w:rPr>
        <w:t xml:space="preserve"> will be taken as S</w:t>
      </w:r>
      <w:r w:rsidRPr="00F573C9">
        <w:rPr>
          <w:rFonts w:ascii="Maiandra GD" w:hAnsi="Maiandra GD" w:cstheme="minorHAnsi"/>
          <w:szCs w:val="24"/>
        </w:rPr>
        <w:t>P_INLAND_</w:t>
      </w:r>
      <w:r>
        <w:rPr>
          <w:rFonts w:ascii="Maiandra GD" w:hAnsi="Maiandra GD" w:cstheme="minorHAnsi"/>
          <w:szCs w:val="24"/>
        </w:rPr>
        <w:t>PARCEL</w:t>
      </w:r>
      <w:r w:rsidR="00A43889">
        <w:rPr>
          <w:rFonts w:ascii="Maiandra GD" w:hAnsi="Maiandra GD" w:cstheme="minorHAnsi"/>
          <w:szCs w:val="24"/>
        </w:rPr>
        <w:t>.</w:t>
      </w:r>
    </w:p>
    <w:p w14:paraId="6662B172" w14:textId="4DFB9955" w:rsidR="00A43889" w:rsidRPr="001F3816" w:rsidRDefault="00A43889" w:rsidP="00A43889">
      <w:pPr>
        <w:pStyle w:val="BodyText0"/>
        <w:numPr>
          <w:ilvl w:val="1"/>
          <w:numId w:val="31"/>
        </w:numPr>
        <w:jc w:val="both"/>
        <w:rPr>
          <w:rFonts w:cstheme="minorHAnsi"/>
        </w:rPr>
      </w:pPr>
      <w:r w:rsidRPr="001F3816">
        <w:rPr>
          <w:rFonts w:cstheme="minorHAnsi"/>
        </w:rPr>
        <w:t xml:space="preserve">Speed Post articles weighing </w:t>
      </w:r>
      <w:r>
        <w:rPr>
          <w:rFonts w:cstheme="minorHAnsi"/>
        </w:rPr>
        <w:t xml:space="preserve">below </w:t>
      </w:r>
      <w:r w:rsidRPr="001F3816">
        <w:rPr>
          <w:rFonts w:cstheme="minorHAnsi"/>
        </w:rPr>
        <w:t>500 grams, kindly ensure the dimensions fall within the following range:</w:t>
      </w:r>
    </w:p>
    <w:p w14:paraId="733E58B9" w14:textId="77777777" w:rsidR="00A43889" w:rsidRPr="001F3816" w:rsidRDefault="00A43889" w:rsidP="00A43889">
      <w:pPr>
        <w:pStyle w:val="BodyText0"/>
        <w:ind w:left="1440" w:firstLine="720"/>
        <w:jc w:val="both"/>
        <w:rPr>
          <w:rFonts w:cstheme="minorHAnsi"/>
        </w:rPr>
      </w:pPr>
      <w:r w:rsidRPr="001F3816">
        <w:rPr>
          <w:rFonts w:cstheme="minorHAnsi"/>
        </w:rPr>
        <w:t>Length: 1–42 cm</w:t>
      </w:r>
    </w:p>
    <w:p w14:paraId="39DEAA24" w14:textId="77777777" w:rsidR="00A43889" w:rsidRPr="001F3816" w:rsidRDefault="00A43889" w:rsidP="00A43889">
      <w:pPr>
        <w:pStyle w:val="BodyText0"/>
        <w:ind w:left="1440" w:firstLine="720"/>
        <w:jc w:val="both"/>
        <w:rPr>
          <w:rFonts w:cstheme="minorHAnsi"/>
        </w:rPr>
      </w:pPr>
      <w:r w:rsidRPr="001F3816">
        <w:rPr>
          <w:rFonts w:cstheme="minorHAnsi"/>
        </w:rPr>
        <w:t>Width: 1–29 cm</w:t>
      </w:r>
    </w:p>
    <w:p w14:paraId="2E320783" w14:textId="77777777" w:rsidR="00A43889" w:rsidRPr="001F3816" w:rsidRDefault="00A43889" w:rsidP="00A43889">
      <w:pPr>
        <w:pStyle w:val="BodyText0"/>
        <w:ind w:left="1440" w:firstLine="720"/>
        <w:jc w:val="both"/>
        <w:rPr>
          <w:rFonts w:cstheme="minorHAnsi"/>
        </w:rPr>
      </w:pPr>
      <w:r w:rsidRPr="001F3816">
        <w:rPr>
          <w:rFonts w:cstheme="minorHAnsi"/>
        </w:rPr>
        <w:t>Height: 1–2 cm</w:t>
      </w:r>
    </w:p>
    <w:p w14:paraId="7C766DE4" w14:textId="77777777" w:rsidR="00A43889" w:rsidRDefault="00A43889" w:rsidP="00A54284">
      <w:pPr>
        <w:pStyle w:val="ListParagraph"/>
        <w:ind w:left="1440"/>
        <w:rPr>
          <w:rFonts w:ascii="Maiandra GD" w:hAnsi="Maiandra GD" w:cstheme="minorHAnsi"/>
          <w:szCs w:val="24"/>
        </w:rPr>
      </w:pPr>
    </w:p>
    <w:p w14:paraId="6B9FF877" w14:textId="77777777" w:rsidR="00754CD6" w:rsidRDefault="00754CD6" w:rsidP="00754CD6">
      <w:pPr>
        <w:rPr>
          <w:rFonts w:ascii="Maiandra GD" w:hAnsi="Maiandra GD" w:cstheme="minorHAnsi"/>
          <w:szCs w:val="24"/>
        </w:rPr>
      </w:pPr>
    </w:p>
    <w:p w14:paraId="730BE556" w14:textId="77777777" w:rsidR="00754CD6" w:rsidRDefault="00754CD6" w:rsidP="00754CD6">
      <w:pPr>
        <w:pStyle w:val="ListParagraph"/>
        <w:numPr>
          <w:ilvl w:val="2"/>
          <w:numId w:val="10"/>
        </w:numPr>
        <w:rPr>
          <w:rFonts w:ascii="Maiandra GD" w:hAnsi="Maiandra GD" w:cstheme="minorHAnsi"/>
          <w:szCs w:val="24"/>
        </w:rPr>
      </w:pPr>
      <w:r>
        <w:rPr>
          <w:rFonts w:ascii="Maiandra GD" w:hAnsi="Maiandra GD" w:cstheme="minorHAnsi"/>
          <w:szCs w:val="24"/>
        </w:rPr>
        <w:lastRenderedPageBreak/>
        <w:t>Business Parcel Tariff API.</w:t>
      </w:r>
    </w:p>
    <w:p w14:paraId="2A6A1B0A" w14:textId="77777777" w:rsidR="00754CD6" w:rsidRDefault="00754CD6" w:rsidP="00754CD6">
      <w:pPr>
        <w:pStyle w:val="ListParagraph"/>
        <w:ind w:left="1224"/>
        <w:rPr>
          <w:rFonts w:ascii="Maiandra GD" w:hAnsi="Maiandra GD" w:cstheme="minorHAnsi"/>
          <w:szCs w:val="24"/>
        </w:rPr>
      </w:pPr>
    </w:p>
    <w:p w14:paraId="439C1FC8" w14:textId="77777777" w:rsidR="00754CD6" w:rsidRDefault="00754CD6" w:rsidP="00754CD6">
      <w:pPr>
        <w:pStyle w:val="ListParagraph"/>
        <w:ind w:left="1224"/>
        <w:rPr>
          <w:rFonts w:cstheme="minorHAnsi"/>
          <w:color w:val="4F81BD" w:themeColor="accent1"/>
        </w:rPr>
      </w:pPr>
    </w:p>
    <w:p w14:paraId="577C0AA1" w14:textId="40B04C9E" w:rsidR="00754CD6" w:rsidRDefault="00754CD6" w:rsidP="00754CD6">
      <w:pPr>
        <w:pStyle w:val="ListParagraph"/>
        <w:numPr>
          <w:ilvl w:val="0"/>
          <w:numId w:val="30"/>
        </w:numPr>
        <w:rPr>
          <w:rFonts w:cstheme="minorHAnsi"/>
        </w:rPr>
      </w:pPr>
      <w:r>
        <w:rPr>
          <w:rFonts w:cstheme="minorHAnsi"/>
        </w:rPr>
        <w:t>Provides tariff calculation for Business Post articles, including insurance (INS).</w:t>
      </w:r>
    </w:p>
    <w:p w14:paraId="4CB0AD8F" w14:textId="77777777" w:rsidR="00754CD6" w:rsidRDefault="00754CD6" w:rsidP="00754CD6">
      <w:pPr>
        <w:pStyle w:val="ListParagraph"/>
        <w:numPr>
          <w:ilvl w:val="0"/>
          <w:numId w:val="26"/>
        </w:numPr>
        <w:rPr>
          <w:rFonts w:cstheme="minorHAnsi"/>
          <w:color w:val="0070C0"/>
          <w:u w:val="single"/>
        </w:rPr>
      </w:pPr>
      <w:proofErr w:type="spellStart"/>
      <w:r>
        <w:rPr>
          <w:rFonts w:cstheme="minorHAnsi"/>
        </w:rPr>
        <w:t>APIUrl</w:t>
      </w:r>
      <w:proofErr w:type="spellEnd"/>
      <w:r>
        <w:rPr>
          <w:rFonts w:cstheme="minorHAnsi"/>
        </w:rPr>
        <w:t>:</w:t>
      </w:r>
    </w:p>
    <w:p w14:paraId="49D871AE" w14:textId="294A97D2" w:rsidR="00754CD6" w:rsidRDefault="00542226" w:rsidP="00754CD6">
      <w:pPr>
        <w:pStyle w:val="ListParagraph"/>
        <w:ind w:left="2160"/>
        <w:rPr>
          <w:rFonts w:cstheme="minorHAnsi"/>
          <w:color w:val="0070C0"/>
          <w:u w:val="single"/>
        </w:rPr>
      </w:pPr>
      <w:r w:rsidRPr="00542226">
        <w:rPr>
          <w:rFonts w:cstheme="minorHAnsi"/>
          <w:color w:val="0070C0"/>
          <w:u w:val="single"/>
        </w:rPr>
        <w:t>https://test.cept.gov.in/beextcustomer/v1/business-parcel-tariff/calculate?product-code=BP&amp;weight=550&amp;source-pincode=141010&amp;destination-pincode=110057&amp;length=10&amp;width=5&amp;height=2&amp;ins=1000</w:t>
      </w:r>
    </w:p>
    <w:p w14:paraId="0F8DF7E1" w14:textId="77777777" w:rsidR="00754CD6" w:rsidRDefault="00754CD6" w:rsidP="00754CD6">
      <w:pPr>
        <w:pStyle w:val="ListParagraph"/>
        <w:numPr>
          <w:ilvl w:val="0"/>
          <w:numId w:val="26"/>
        </w:numPr>
        <w:rPr>
          <w:rFonts w:cstheme="minorHAnsi"/>
          <w:color w:val="0070C0"/>
          <w:u w:val="single"/>
        </w:rPr>
      </w:pPr>
      <w:r>
        <w:rPr>
          <w:rFonts w:cstheme="minorHAnsi"/>
          <w:b/>
          <w:bCs/>
        </w:rPr>
        <w:t>Authorization: Bearer token</w:t>
      </w:r>
    </w:p>
    <w:p w14:paraId="546B3A25" w14:textId="77777777" w:rsidR="00754CD6" w:rsidRDefault="00754CD6" w:rsidP="00754CD6">
      <w:pPr>
        <w:pStyle w:val="ListParagraph"/>
        <w:ind w:left="2160"/>
        <w:rPr>
          <w:rFonts w:cstheme="minorHAnsi"/>
          <w:color w:val="0070C0"/>
          <w:u w:val="single"/>
        </w:rPr>
      </w:pPr>
    </w:p>
    <w:p w14:paraId="30A27B41" w14:textId="77777777" w:rsidR="00754CD6" w:rsidRDefault="00754CD6" w:rsidP="00754CD6">
      <w:pPr>
        <w:pStyle w:val="ListParagraph"/>
        <w:numPr>
          <w:ilvl w:val="0"/>
          <w:numId w:val="26"/>
        </w:numPr>
        <w:jc w:val="both"/>
        <w:rPr>
          <w:rFonts w:cstheme="minorHAnsi"/>
          <w:b/>
        </w:rPr>
      </w:pPr>
      <w:r>
        <w:rPr>
          <w:rFonts w:cstheme="minorHAnsi"/>
          <w:b/>
        </w:rPr>
        <w:t xml:space="preserve"> Sample Input and Output:</w:t>
      </w:r>
    </w:p>
    <w:p w14:paraId="645F2FF9" w14:textId="77777777" w:rsidR="00754CD6" w:rsidRDefault="00754CD6" w:rsidP="00754CD6">
      <w:pPr>
        <w:pStyle w:val="ListParagraph"/>
        <w:ind w:left="2160"/>
        <w:rPr>
          <w:rFonts w:cstheme="minorHAnsi"/>
          <w:b/>
        </w:rPr>
      </w:pPr>
    </w:p>
    <w:p w14:paraId="32C0489D" w14:textId="77777777" w:rsidR="00754CD6" w:rsidRDefault="00754CD6" w:rsidP="00754CD6">
      <w:pPr>
        <w:pStyle w:val="ListParagraph"/>
        <w:ind w:left="2160"/>
        <w:rPr>
          <w:rFonts w:cstheme="minorHAnsi"/>
        </w:rPr>
      </w:pPr>
      <w:r>
        <w:rPr>
          <w:rFonts w:cstheme="minorHAnsi"/>
          <w:b/>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754CD6" w14:paraId="0B791CB5" w14:textId="77777777" w:rsidTr="007A6552">
        <w:tc>
          <w:tcPr>
            <w:tcW w:w="3131" w:type="dxa"/>
          </w:tcPr>
          <w:p w14:paraId="15AE6AC2" w14:textId="77777777" w:rsidR="00754CD6" w:rsidRDefault="00754CD6" w:rsidP="007A6552">
            <w:pPr>
              <w:rPr>
                <w:rFonts w:cstheme="minorHAnsi"/>
              </w:rPr>
            </w:pPr>
            <w:r>
              <w:rPr>
                <w:rFonts w:cstheme="minorHAnsi"/>
              </w:rPr>
              <w:t>Parameter</w:t>
            </w:r>
          </w:p>
        </w:tc>
        <w:tc>
          <w:tcPr>
            <w:tcW w:w="2835" w:type="dxa"/>
          </w:tcPr>
          <w:p w14:paraId="5F423F09" w14:textId="77777777" w:rsidR="00754CD6" w:rsidRDefault="00754CD6" w:rsidP="007A6552">
            <w:pPr>
              <w:rPr>
                <w:rFonts w:cstheme="minorHAnsi"/>
              </w:rPr>
            </w:pPr>
            <w:r>
              <w:rPr>
                <w:rFonts w:cstheme="minorHAnsi"/>
              </w:rPr>
              <w:t>Value</w:t>
            </w:r>
          </w:p>
        </w:tc>
      </w:tr>
      <w:tr w:rsidR="00754CD6" w14:paraId="54201BFD" w14:textId="77777777" w:rsidTr="007A6552">
        <w:tc>
          <w:tcPr>
            <w:tcW w:w="3131" w:type="dxa"/>
          </w:tcPr>
          <w:p w14:paraId="404EF677" w14:textId="77777777" w:rsidR="00754CD6" w:rsidRDefault="00754CD6" w:rsidP="007A6552">
            <w:pPr>
              <w:rPr>
                <w:rFonts w:cstheme="minorHAnsi"/>
              </w:rPr>
            </w:pPr>
            <w:r>
              <w:rPr>
                <w:rFonts w:cstheme="minorHAnsi"/>
              </w:rPr>
              <w:t>product-code</w:t>
            </w:r>
          </w:p>
        </w:tc>
        <w:tc>
          <w:tcPr>
            <w:tcW w:w="2835" w:type="dxa"/>
          </w:tcPr>
          <w:p w14:paraId="3051FB3D" w14:textId="77777777" w:rsidR="00754CD6" w:rsidRDefault="00754CD6" w:rsidP="007A6552">
            <w:pPr>
              <w:rPr>
                <w:rFonts w:cstheme="minorHAnsi"/>
              </w:rPr>
            </w:pPr>
            <w:r>
              <w:rPr>
                <w:rFonts w:cstheme="minorHAnsi"/>
              </w:rPr>
              <w:t>BP</w:t>
            </w:r>
          </w:p>
        </w:tc>
      </w:tr>
      <w:tr w:rsidR="00754CD6" w14:paraId="484AFEB9" w14:textId="77777777" w:rsidTr="007A6552">
        <w:tc>
          <w:tcPr>
            <w:tcW w:w="3131" w:type="dxa"/>
          </w:tcPr>
          <w:p w14:paraId="6EDEA807" w14:textId="73C0E95E" w:rsidR="00754CD6" w:rsidRDefault="005A298C" w:rsidP="007A6552">
            <w:pPr>
              <w:rPr>
                <w:rFonts w:cstheme="minorHAnsi"/>
              </w:rPr>
            </w:pPr>
            <w:r>
              <w:rPr>
                <w:rFonts w:cstheme="minorHAnsi"/>
              </w:rPr>
              <w:t>W</w:t>
            </w:r>
            <w:r w:rsidR="00754CD6">
              <w:rPr>
                <w:rFonts w:cstheme="minorHAnsi"/>
              </w:rPr>
              <w:t>eight</w:t>
            </w:r>
          </w:p>
        </w:tc>
        <w:tc>
          <w:tcPr>
            <w:tcW w:w="2835" w:type="dxa"/>
          </w:tcPr>
          <w:p w14:paraId="6EE0FCB1" w14:textId="77777777" w:rsidR="00754CD6" w:rsidRDefault="00754CD6" w:rsidP="007A6552">
            <w:pPr>
              <w:rPr>
                <w:rFonts w:cstheme="minorHAnsi"/>
              </w:rPr>
            </w:pPr>
            <w:r>
              <w:rPr>
                <w:rFonts w:cstheme="minorHAnsi"/>
              </w:rPr>
              <w:t>550</w:t>
            </w:r>
          </w:p>
        </w:tc>
      </w:tr>
      <w:tr w:rsidR="00754CD6" w14:paraId="3A00147B" w14:textId="77777777" w:rsidTr="007A6552">
        <w:tc>
          <w:tcPr>
            <w:tcW w:w="3131" w:type="dxa"/>
          </w:tcPr>
          <w:p w14:paraId="001AD2C2" w14:textId="77777777" w:rsidR="00754CD6" w:rsidRDefault="00754CD6" w:rsidP="007A6552">
            <w:pPr>
              <w:rPr>
                <w:rFonts w:cstheme="minorHAnsi"/>
              </w:rPr>
            </w:pPr>
            <w:r>
              <w:rPr>
                <w:rFonts w:cstheme="minorHAnsi"/>
              </w:rPr>
              <w:t>source-</w:t>
            </w:r>
            <w:proofErr w:type="spellStart"/>
            <w:r>
              <w:rPr>
                <w:rFonts w:cstheme="minorHAnsi"/>
              </w:rPr>
              <w:t>pincode</w:t>
            </w:r>
            <w:proofErr w:type="spellEnd"/>
          </w:p>
        </w:tc>
        <w:tc>
          <w:tcPr>
            <w:tcW w:w="2835" w:type="dxa"/>
          </w:tcPr>
          <w:p w14:paraId="2013FDE6" w14:textId="77777777" w:rsidR="00754CD6" w:rsidRDefault="00754CD6" w:rsidP="007A6552">
            <w:pPr>
              <w:rPr>
                <w:rFonts w:cstheme="minorHAnsi"/>
              </w:rPr>
            </w:pPr>
            <w:r>
              <w:rPr>
                <w:rFonts w:cstheme="minorHAnsi"/>
              </w:rPr>
              <w:t>141010</w:t>
            </w:r>
          </w:p>
        </w:tc>
      </w:tr>
      <w:tr w:rsidR="00754CD6" w14:paraId="33052BFB" w14:textId="77777777" w:rsidTr="007A6552">
        <w:tc>
          <w:tcPr>
            <w:tcW w:w="3131" w:type="dxa"/>
          </w:tcPr>
          <w:p w14:paraId="301E9631" w14:textId="77777777" w:rsidR="00754CD6" w:rsidRDefault="00754CD6" w:rsidP="007A6552">
            <w:pPr>
              <w:rPr>
                <w:rFonts w:cstheme="minorHAnsi"/>
              </w:rPr>
            </w:pPr>
            <w:r>
              <w:rPr>
                <w:rFonts w:cstheme="minorHAnsi"/>
              </w:rPr>
              <w:t>destination-</w:t>
            </w:r>
            <w:proofErr w:type="spellStart"/>
            <w:r>
              <w:rPr>
                <w:rFonts w:cstheme="minorHAnsi"/>
              </w:rPr>
              <w:t>pincode</w:t>
            </w:r>
            <w:proofErr w:type="spellEnd"/>
          </w:p>
        </w:tc>
        <w:tc>
          <w:tcPr>
            <w:tcW w:w="2835" w:type="dxa"/>
          </w:tcPr>
          <w:p w14:paraId="207491AC" w14:textId="77777777" w:rsidR="00754CD6" w:rsidRDefault="00754CD6" w:rsidP="007A6552">
            <w:pPr>
              <w:rPr>
                <w:rFonts w:cstheme="minorHAnsi"/>
              </w:rPr>
            </w:pPr>
            <w:r>
              <w:rPr>
                <w:rFonts w:cstheme="minorHAnsi"/>
              </w:rPr>
              <w:t>110057</w:t>
            </w:r>
          </w:p>
        </w:tc>
      </w:tr>
      <w:tr w:rsidR="00754CD6" w14:paraId="5D722BFD" w14:textId="77777777" w:rsidTr="007A6552">
        <w:tc>
          <w:tcPr>
            <w:tcW w:w="3131" w:type="dxa"/>
          </w:tcPr>
          <w:p w14:paraId="6875145F" w14:textId="1F4F5668" w:rsidR="00754CD6" w:rsidRDefault="005A298C" w:rsidP="007A6552">
            <w:pPr>
              <w:rPr>
                <w:rFonts w:cstheme="minorHAnsi"/>
              </w:rPr>
            </w:pPr>
            <w:r>
              <w:rPr>
                <w:rFonts w:cstheme="minorHAnsi"/>
              </w:rPr>
              <w:t>L</w:t>
            </w:r>
            <w:r w:rsidR="00754CD6">
              <w:rPr>
                <w:rFonts w:cstheme="minorHAnsi"/>
              </w:rPr>
              <w:t>ength</w:t>
            </w:r>
          </w:p>
        </w:tc>
        <w:tc>
          <w:tcPr>
            <w:tcW w:w="2835" w:type="dxa"/>
          </w:tcPr>
          <w:p w14:paraId="6E9B78B2" w14:textId="77777777" w:rsidR="00754CD6" w:rsidRDefault="00754CD6" w:rsidP="007A6552">
            <w:pPr>
              <w:rPr>
                <w:rFonts w:cstheme="minorHAnsi"/>
              </w:rPr>
            </w:pPr>
            <w:r>
              <w:rPr>
                <w:rFonts w:cstheme="minorHAnsi"/>
              </w:rPr>
              <w:t>10</w:t>
            </w:r>
          </w:p>
        </w:tc>
      </w:tr>
      <w:tr w:rsidR="00754CD6" w14:paraId="417E6A83" w14:textId="77777777" w:rsidTr="007A6552">
        <w:tc>
          <w:tcPr>
            <w:tcW w:w="3131" w:type="dxa"/>
          </w:tcPr>
          <w:p w14:paraId="000E7556" w14:textId="7B88434A" w:rsidR="00754CD6" w:rsidRDefault="005A298C" w:rsidP="007A6552">
            <w:pPr>
              <w:rPr>
                <w:rFonts w:cstheme="minorHAnsi"/>
              </w:rPr>
            </w:pPr>
            <w:r>
              <w:rPr>
                <w:rFonts w:cstheme="minorHAnsi"/>
              </w:rPr>
              <w:t>W</w:t>
            </w:r>
            <w:r w:rsidR="00754CD6">
              <w:rPr>
                <w:rFonts w:cstheme="minorHAnsi"/>
              </w:rPr>
              <w:t>idth</w:t>
            </w:r>
          </w:p>
        </w:tc>
        <w:tc>
          <w:tcPr>
            <w:tcW w:w="2835" w:type="dxa"/>
          </w:tcPr>
          <w:p w14:paraId="45B81159" w14:textId="77777777" w:rsidR="00754CD6" w:rsidRDefault="00754CD6" w:rsidP="007A6552">
            <w:pPr>
              <w:rPr>
                <w:rFonts w:cstheme="minorHAnsi"/>
              </w:rPr>
            </w:pPr>
            <w:r>
              <w:rPr>
                <w:rFonts w:cstheme="minorHAnsi"/>
              </w:rPr>
              <w:t>5</w:t>
            </w:r>
          </w:p>
        </w:tc>
      </w:tr>
      <w:tr w:rsidR="00754CD6" w14:paraId="62D279A7" w14:textId="77777777" w:rsidTr="007A6552">
        <w:tc>
          <w:tcPr>
            <w:tcW w:w="3131" w:type="dxa"/>
          </w:tcPr>
          <w:p w14:paraId="29C8E946" w14:textId="18668DEB" w:rsidR="00754CD6" w:rsidRDefault="005A298C" w:rsidP="007A6552">
            <w:pPr>
              <w:rPr>
                <w:rFonts w:cstheme="minorHAnsi"/>
              </w:rPr>
            </w:pPr>
            <w:r>
              <w:rPr>
                <w:rFonts w:cstheme="minorHAnsi"/>
              </w:rPr>
              <w:t>H</w:t>
            </w:r>
            <w:r w:rsidR="00754CD6">
              <w:rPr>
                <w:rFonts w:cstheme="minorHAnsi"/>
              </w:rPr>
              <w:t>eight</w:t>
            </w:r>
          </w:p>
        </w:tc>
        <w:tc>
          <w:tcPr>
            <w:tcW w:w="2835" w:type="dxa"/>
          </w:tcPr>
          <w:p w14:paraId="1BA9F96D" w14:textId="77777777" w:rsidR="00754CD6" w:rsidRDefault="00754CD6" w:rsidP="007A6552">
            <w:pPr>
              <w:rPr>
                <w:rFonts w:cstheme="minorHAnsi"/>
              </w:rPr>
            </w:pPr>
            <w:r>
              <w:rPr>
                <w:rFonts w:cstheme="minorHAnsi"/>
              </w:rPr>
              <w:t>2</w:t>
            </w:r>
          </w:p>
        </w:tc>
      </w:tr>
      <w:tr w:rsidR="00754CD6" w14:paraId="41DB0E02" w14:textId="77777777" w:rsidTr="007A6552">
        <w:tc>
          <w:tcPr>
            <w:tcW w:w="3131" w:type="dxa"/>
          </w:tcPr>
          <w:p w14:paraId="3F91D834" w14:textId="77777777" w:rsidR="00754CD6" w:rsidRDefault="00754CD6" w:rsidP="007A6552">
            <w:pPr>
              <w:rPr>
                <w:rFonts w:cstheme="minorHAnsi"/>
              </w:rPr>
            </w:pPr>
            <w:r>
              <w:rPr>
                <w:rFonts w:cstheme="minorHAnsi"/>
              </w:rPr>
              <w:t>INS</w:t>
            </w:r>
          </w:p>
        </w:tc>
        <w:tc>
          <w:tcPr>
            <w:tcW w:w="2835" w:type="dxa"/>
          </w:tcPr>
          <w:p w14:paraId="5920293E" w14:textId="77777777" w:rsidR="00754CD6" w:rsidRDefault="00754CD6" w:rsidP="007A6552">
            <w:pPr>
              <w:rPr>
                <w:rFonts w:cstheme="minorHAnsi"/>
              </w:rPr>
            </w:pPr>
            <w:r>
              <w:rPr>
                <w:rFonts w:cstheme="minorHAnsi"/>
              </w:rPr>
              <w:t>1000</w:t>
            </w:r>
          </w:p>
        </w:tc>
      </w:tr>
    </w:tbl>
    <w:p w14:paraId="0BB53E71" w14:textId="77777777" w:rsidR="00754CD6" w:rsidRDefault="00754CD6" w:rsidP="00754CD6">
      <w:pPr>
        <w:pStyle w:val="BodyText0"/>
        <w:jc w:val="both"/>
        <w:rPr>
          <w:rFonts w:cstheme="minorHAnsi"/>
          <w:b/>
        </w:rPr>
      </w:pPr>
    </w:p>
    <w:p w14:paraId="4329351D" w14:textId="77777777" w:rsidR="00754CD6" w:rsidRDefault="00754CD6" w:rsidP="00754CD6">
      <w:pPr>
        <w:pStyle w:val="BodyText0"/>
        <w:ind w:left="1800"/>
        <w:jc w:val="both"/>
        <w:rPr>
          <w:rFonts w:cstheme="minorHAnsi"/>
          <w:b/>
        </w:rPr>
      </w:pPr>
    </w:p>
    <w:p w14:paraId="1EE77EFE" w14:textId="77777777" w:rsidR="00754CD6" w:rsidRDefault="00754CD6" w:rsidP="00754CD6">
      <w:pPr>
        <w:pStyle w:val="BodyText0"/>
        <w:ind w:left="1800" w:firstLine="360"/>
        <w:jc w:val="both"/>
        <w:rPr>
          <w:rFonts w:cstheme="minorHAnsi"/>
          <w:b/>
        </w:rPr>
      </w:pPr>
      <w:r>
        <w:rPr>
          <w:rFonts w:cstheme="minorHAnsi"/>
          <w:b/>
        </w:rPr>
        <w:t>Sample Output:</w:t>
      </w:r>
    </w:p>
    <w:p w14:paraId="31FF8781" w14:textId="77777777" w:rsidR="00754CD6" w:rsidRPr="00D9533A" w:rsidRDefault="00754CD6" w:rsidP="00754CD6">
      <w:pPr>
        <w:pStyle w:val="NoSpacing"/>
        <w:ind w:left="2160"/>
      </w:pPr>
      <w:r w:rsidRPr="00D9533A">
        <w:t>{</w:t>
      </w:r>
    </w:p>
    <w:p w14:paraId="32FE204E" w14:textId="77777777" w:rsidR="00754CD6" w:rsidRPr="00D9533A" w:rsidRDefault="00754CD6" w:rsidP="00754CD6">
      <w:pPr>
        <w:pStyle w:val="NoSpacing"/>
        <w:ind w:left="2160"/>
      </w:pPr>
      <w:r w:rsidRPr="00D9533A">
        <w:t xml:space="preserve">    "success": true,</w:t>
      </w:r>
    </w:p>
    <w:p w14:paraId="5A2A0BE7" w14:textId="77777777" w:rsidR="00754CD6" w:rsidRPr="00D9533A" w:rsidRDefault="00754CD6" w:rsidP="00754CD6">
      <w:pPr>
        <w:pStyle w:val="NoSpacing"/>
        <w:ind w:left="2160"/>
      </w:pPr>
      <w:r w:rsidRPr="00D9533A">
        <w:t xml:space="preserve">    "</w:t>
      </w:r>
      <w:proofErr w:type="spellStart"/>
      <w:r w:rsidRPr="00D9533A">
        <w:t>product_code</w:t>
      </w:r>
      <w:proofErr w:type="spellEnd"/>
      <w:r w:rsidRPr="00D9533A">
        <w:t>": "BUSINESS_PARCEL",</w:t>
      </w:r>
    </w:p>
    <w:p w14:paraId="1A178645" w14:textId="77777777" w:rsidR="00754CD6" w:rsidRPr="00D9533A" w:rsidRDefault="00754CD6" w:rsidP="00754CD6">
      <w:pPr>
        <w:pStyle w:val="NoSpacing"/>
        <w:ind w:left="2160"/>
      </w:pPr>
      <w:r w:rsidRPr="00D9533A">
        <w:t xml:space="preserve">    "</w:t>
      </w:r>
      <w:proofErr w:type="spellStart"/>
      <w:r w:rsidRPr="00D9533A">
        <w:t>article_type</w:t>
      </w:r>
      <w:proofErr w:type="spellEnd"/>
      <w:r w:rsidRPr="00D9533A">
        <w:t>": "Business Parcel",</w:t>
      </w:r>
    </w:p>
    <w:p w14:paraId="1386C762" w14:textId="77777777" w:rsidR="00754CD6" w:rsidRPr="00D9533A" w:rsidRDefault="00754CD6" w:rsidP="00754CD6">
      <w:pPr>
        <w:pStyle w:val="NoSpacing"/>
        <w:ind w:left="2160"/>
      </w:pPr>
      <w:r w:rsidRPr="00D9533A">
        <w:t xml:space="preserve">    "weight": 550,</w:t>
      </w:r>
    </w:p>
    <w:p w14:paraId="349BA490" w14:textId="77777777" w:rsidR="00754CD6" w:rsidRPr="00D9533A" w:rsidRDefault="00754CD6" w:rsidP="00754CD6">
      <w:pPr>
        <w:pStyle w:val="NoSpacing"/>
        <w:ind w:left="2160"/>
      </w:pPr>
      <w:r w:rsidRPr="00D9533A">
        <w:t xml:space="preserve">    "</w:t>
      </w:r>
      <w:proofErr w:type="spellStart"/>
      <w:r w:rsidRPr="00D9533A">
        <w:t>chargeable_weight</w:t>
      </w:r>
      <w:proofErr w:type="spellEnd"/>
      <w:r w:rsidRPr="00D9533A">
        <w:t>": 550,</w:t>
      </w:r>
    </w:p>
    <w:p w14:paraId="5204F75C" w14:textId="77777777" w:rsidR="00754CD6" w:rsidRPr="00D9533A" w:rsidRDefault="00754CD6" w:rsidP="00754CD6">
      <w:pPr>
        <w:pStyle w:val="NoSpacing"/>
        <w:ind w:left="2160"/>
      </w:pPr>
      <w:r w:rsidRPr="00D9533A">
        <w:t xml:space="preserve">    "</w:t>
      </w:r>
      <w:proofErr w:type="spellStart"/>
      <w:r w:rsidRPr="00D9533A">
        <w:t>source_pincode</w:t>
      </w:r>
      <w:proofErr w:type="spellEnd"/>
      <w:r w:rsidRPr="00D9533A">
        <w:t>": 141010,</w:t>
      </w:r>
    </w:p>
    <w:p w14:paraId="23927677" w14:textId="77777777" w:rsidR="00754CD6" w:rsidRPr="00D9533A" w:rsidRDefault="00754CD6" w:rsidP="00754CD6">
      <w:pPr>
        <w:pStyle w:val="NoSpacing"/>
        <w:ind w:left="2160"/>
      </w:pPr>
      <w:r w:rsidRPr="00D9533A">
        <w:t xml:space="preserve">    "</w:t>
      </w:r>
      <w:proofErr w:type="spellStart"/>
      <w:r w:rsidRPr="00D9533A">
        <w:t>destination_pincode</w:t>
      </w:r>
      <w:proofErr w:type="spellEnd"/>
      <w:r w:rsidRPr="00D9533A">
        <w:t>": 110057,</w:t>
      </w:r>
    </w:p>
    <w:p w14:paraId="44D7783D" w14:textId="77777777" w:rsidR="00754CD6" w:rsidRPr="00D9533A" w:rsidRDefault="00754CD6" w:rsidP="00754CD6">
      <w:pPr>
        <w:pStyle w:val="NoSpacing"/>
        <w:ind w:left="2160"/>
      </w:pPr>
      <w:r w:rsidRPr="00D9533A">
        <w:t xml:space="preserve">    "</w:t>
      </w:r>
      <w:proofErr w:type="spellStart"/>
      <w:r w:rsidRPr="00D9533A">
        <w:t>is_local</w:t>
      </w:r>
      <w:proofErr w:type="spellEnd"/>
      <w:r w:rsidRPr="00D9533A">
        <w:t>": false,</w:t>
      </w:r>
    </w:p>
    <w:p w14:paraId="192CA12B" w14:textId="77777777" w:rsidR="00754CD6" w:rsidRPr="00D9533A" w:rsidRDefault="00754CD6" w:rsidP="00754CD6">
      <w:pPr>
        <w:pStyle w:val="NoSpacing"/>
        <w:ind w:left="2160"/>
      </w:pPr>
      <w:r w:rsidRPr="00D9533A">
        <w:t xml:space="preserve">    "</w:t>
      </w:r>
      <w:proofErr w:type="spellStart"/>
      <w:r w:rsidRPr="00D9533A">
        <w:t>distance_km</w:t>
      </w:r>
      <w:proofErr w:type="spellEnd"/>
      <w:r w:rsidRPr="00D9533A">
        <w:t>": 0,</w:t>
      </w:r>
    </w:p>
    <w:p w14:paraId="602F9C67" w14:textId="77777777" w:rsidR="00754CD6" w:rsidRPr="00D9533A" w:rsidRDefault="00754CD6" w:rsidP="00754CD6">
      <w:pPr>
        <w:pStyle w:val="NoSpacing"/>
        <w:ind w:left="2160"/>
      </w:pPr>
      <w:r w:rsidRPr="00D9533A">
        <w:t xml:space="preserve">    "</w:t>
      </w:r>
      <w:proofErr w:type="spellStart"/>
      <w:r w:rsidRPr="00D9533A">
        <w:t>base_tariff</w:t>
      </w:r>
      <w:proofErr w:type="spellEnd"/>
      <w:r w:rsidRPr="00D9533A">
        <w:t>": 70,</w:t>
      </w:r>
    </w:p>
    <w:p w14:paraId="1D8FF496" w14:textId="77777777" w:rsidR="00754CD6" w:rsidRPr="00D9533A" w:rsidRDefault="00754CD6" w:rsidP="00754CD6">
      <w:pPr>
        <w:pStyle w:val="NoSpacing"/>
        <w:ind w:left="2160"/>
      </w:pPr>
      <w:r w:rsidRPr="00D9533A">
        <w:t xml:space="preserve">    "</w:t>
      </w:r>
      <w:proofErr w:type="spellStart"/>
      <w:r w:rsidRPr="00D9533A">
        <w:t>vas_charges</w:t>
      </w:r>
      <w:proofErr w:type="spellEnd"/>
      <w:r w:rsidRPr="00D9533A">
        <w:t>": {</w:t>
      </w:r>
    </w:p>
    <w:p w14:paraId="36A6D7D0" w14:textId="77777777" w:rsidR="00754CD6" w:rsidRPr="00D9533A" w:rsidRDefault="00754CD6" w:rsidP="00754CD6">
      <w:pPr>
        <w:pStyle w:val="NoSpacing"/>
        <w:ind w:left="2160"/>
      </w:pPr>
      <w:r w:rsidRPr="00D9533A">
        <w:t xml:space="preserve">        "INSVAL": 58</w:t>
      </w:r>
    </w:p>
    <w:p w14:paraId="39B21EAE" w14:textId="77777777" w:rsidR="00754CD6" w:rsidRPr="00D9533A" w:rsidRDefault="00754CD6" w:rsidP="00754CD6">
      <w:pPr>
        <w:pStyle w:val="NoSpacing"/>
        <w:ind w:left="2160"/>
      </w:pPr>
      <w:r w:rsidRPr="00D9533A">
        <w:t xml:space="preserve">    },</w:t>
      </w:r>
    </w:p>
    <w:p w14:paraId="014FC412" w14:textId="77777777" w:rsidR="00754CD6" w:rsidRPr="00D9533A" w:rsidRDefault="00754CD6" w:rsidP="00754CD6">
      <w:pPr>
        <w:pStyle w:val="NoSpacing"/>
        <w:ind w:left="2160"/>
      </w:pPr>
      <w:r w:rsidRPr="00D9533A">
        <w:t xml:space="preserve">    "</w:t>
      </w:r>
      <w:proofErr w:type="spellStart"/>
      <w:r w:rsidRPr="00D9533A">
        <w:t>cod_charges</w:t>
      </w:r>
      <w:proofErr w:type="spellEnd"/>
      <w:r w:rsidRPr="00D9533A">
        <w:t>": 0,</w:t>
      </w:r>
    </w:p>
    <w:p w14:paraId="6C218542" w14:textId="77777777" w:rsidR="00754CD6" w:rsidRPr="00D9533A" w:rsidRDefault="00754CD6" w:rsidP="00754CD6">
      <w:pPr>
        <w:pStyle w:val="NoSpacing"/>
        <w:ind w:left="2160"/>
      </w:pPr>
      <w:r w:rsidRPr="00D9533A">
        <w:lastRenderedPageBreak/>
        <w:t xml:space="preserve">    "</w:t>
      </w:r>
      <w:proofErr w:type="spellStart"/>
      <w:r w:rsidRPr="00D9533A">
        <w:t>cgst</w:t>
      </w:r>
      <w:proofErr w:type="spellEnd"/>
      <w:r w:rsidRPr="00D9533A">
        <w:t>": 12,</w:t>
      </w:r>
    </w:p>
    <w:p w14:paraId="5D0220F3" w14:textId="77777777" w:rsidR="00754CD6" w:rsidRPr="00D9533A" w:rsidRDefault="00754CD6" w:rsidP="00754CD6">
      <w:pPr>
        <w:pStyle w:val="NoSpacing"/>
        <w:ind w:left="2160"/>
      </w:pPr>
      <w:r w:rsidRPr="00D9533A">
        <w:t xml:space="preserve">    "</w:t>
      </w:r>
      <w:proofErr w:type="spellStart"/>
      <w:r w:rsidRPr="00D9533A">
        <w:t>sgst</w:t>
      </w:r>
      <w:proofErr w:type="spellEnd"/>
      <w:r w:rsidRPr="00D9533A">
        <w:t>": 12,</w:t>
      </w:r>
    </w:p>
    <w:p w14:paraId="35B6E5EA" w14:textId="77777777" w:rsidR="00754CD6" w:rsidRPr="00D9533A" w:rsidRDefault="00754CD6" w:rsidP="00754CD6">
      <w:pPr>
        <w:pStyle w:val="NoSpacing"/>
        <w:ind w:left="2160"/>
      </w:pPr>
      <w:r w:rsidRPr="00D9533A">
        <w:t xml:space="preserve">    "</w:t>
      </w:r>
      <w:proofErr w:type="spellStart"/>
      <w:r w:rsidRPr="00D9533A">
        <w:t>total_tax</w:t>
      </w:r>
      <w:proofErr w:type="spellEnd"/>
      <w:r w:rsidRPr="00D9533A">
        <w:t>": 24,</w:t>
      </w:r>
    </w:p>
    <w:p w14:paraId="449F2177" w14:textId="77777777" w:rsidR="00754CD6" w:rsidRPr="00D9533A" w:rsidRDefault="00754CD6" w:rsidP="00754CD6">
      <w:pPr>
        <w:pStyle w:val="NoSpacing"/>
        <w:ind w:left="2160"/>
      </w:pPr>
      <w:r w:rsidRPr="00D9533A">
        <w:t xml:space="preserve">    "</w:t>
      </w:r>
      <w:proofErr w:type="spellStart"/>
      <w:r w:rsidRPr="00D9533A">
        <w:t>final_amount</w:t>
      </w:r>
      <w:proofErr w:type="spellEnd"/>
      <w:r w:rsidRPr="00D9533A">
        <w:t>": 152,</w:t>
      </w:r>
    </w:p>
    <w:p w14:paraId="27D3BBCE" w14:textId="77777777" w:rsidR="00754CD6" w:rsidRPr="00D9533A" w:rsidRDefault="00754CD6" w:rsidP="00754CD6">
      <w:pPr>
        <w:pStyle w:val="NoSpacing"/>
        <w:ind w:left="2160"/>
      </w:pPr>
      <w:r w:rsidRPr="00D9533A">
        <w:t xml:space="preserve">    "currency": "INR",</w:t>
      </w:r>
    </w:p>
    <w:p w14:paraId="00D8A50F" w14:textId="77777777" w:rsidR="00754CD6" w:rsidRPr="00D9533A" w:rsidRDefault="00754CD6" w:rsidP="00754CD6">
      <w:pPr>
        <w:pStyle w:val="NoSpacing"/>
        <w:ind w:left="2160"/>
      </w:pPr>
      <w:r w:rsidRPr="00D9533A">
        <w:t xml:space="preserve">    "</w:t>
      </w:r>
      <w:proofErr w:type="spellStart"/>
      <w:r w:rsidRPr="00D9533A">
        <w:t>is_document</w:t>
      </w:r>
      <w:proofErr w:type="spellEnd"/>
      <w:r w:rsidRPr="00D9533A">
        <w:t>": false,</w:t>
      </w:r>
    </w:p>
    <w:p w14:paraId="1240CE0D" w14:textId="77777777" w:rsidR="00754CD6" w:rsidRPr="00D9533A" w:rsidRDefault="00754CD6" w:rsidP="00754CD6">
      <w:pPr>
        <w:pStyle w:val="NoSpacing"/>
        <w:ind w:left="2160"/>
      </w:pPr>
      <w:r w:rsidRPr="00D9533A">
        <w:t xml:space="preserve">    "</w:t>
      </w:r>
      <w:proofErr w:type="spellStart"/>
      <w:r w:rsidRPr="00D9533A">
        <w:t>delivery_type</w:t>
      </w:r>
      <w:proofErr w:type="spellEnd"/>
      <w:r w:rsidRPr="00D9533A">
        <w:t>": "Inter-city",</w:t>
      </w:r>
    </w:p>
    <w:p w14:paraId="5B2D7288" w14:textId="77777777" w:rsidR="00754CD6" w:rsidRPr="00D9533A" w:rsidRDefault="00754CD6" w:rsidP="00754CD6">
      <w:pPr>
        <w:pStyle w:val="NoSpacing"/>
        <w:ind w:left="2160"/>
      </w:pPr>
      <w:r w:rsidRPr="00D9533A">
        <w:t xml:space="preserve">    "timestamp": "2025-11-11T05:45:46.495Z"</w:t>
      </w:r>
    </w:p>
    <w:p w14:paraId="798FBE61" w14:textId="77777777" w:rsidR="00754CD6" w:rsidRDefault="00754CD6" w:rsidP="00754CD6">
      <w:pPr>
        <w:pStyle w:val="NoSpacing"/>
        <w:ind w:left="2160"/>
      </w:pPr>
      <w:r w:rsidRPr="00D9533A">
        <w:t>}</w:t>
      </w:r>
    </w:p>
    <w:p w14:paraId="1A879836" w14:textId="77777777" w:rsidR="00754CD6" w:rsidRPr="00D9533A" w:rsidRDefault="00754CD6" w:rsidP="00754CD6">
      <w:pPr>
        <w:pStyle w:val="NoSpacing"/>
        <w:ind w:left="2160"/>
      </w:pPr>
    </w:p>
    <w:p w14:paraId="5EE70497" w14:textId="77777777" w:rsidR="00754CD6" w:rsidRDefault="00754CD6" w:rsidP="00754CD6">
      <w:pPr>
        <w:pStyle w:val="ListParagraph"/>
        <w:numPr>
          <w:ilvl w:val="1"/>
          <w:numId w:val="31"/>
        </w:numPr>
        <w:rPr>
          <w:rFonts w:cstheme="minorHAnsi"/>
        </w:rPr>
      </w:pPr>
      <w:r>
        <w:rPr>
          <w:rFonts w:cstheme="minorHAnsi"/>
        </w:rPr>
        <w:t>Tariff is based on higher of actual or volumetric weight.</w:t>
      </w:r>
    </w:p>
    <w:p w14:paraId="5FA7FECD" w14:textId="77777777" w:rsidR="00754CD6" w:rsidRDefault="00754CD6" w:rsidP="00754CD6">
      <w:pPr>
        <w:pStyle w:val="ListParagraph"/>
        <w:numPr>
          <w:ilvl w:val="1"/>
          <w:numId w:val="31"/>
        </w:numPr>
        <w:rPr>
          <w:rFonts w:cstheme="minorHAnsi"/>
        </w:rPr>
      </w:pPr>
      <w:r>
        <w:rPr>
          <w:rFonts w:cstheme="minorHAnsi"/>
        </w:rPr>
        <w:t>POD (Proof of Delivery) adds additional charge.</w:t>
      </w:r>
    </w:p>
    <w:p w14:paraId="4AE6F888" w14:textId="77777777" w:rsidR="00754CD6" w:rsidRDefault="00754CD6" w:rsidP="00754CD6">
      <w:pPr>
        <w:pStyle w:val="ListParagraph"/>
        <w:numPr>
          <w:ilvl w:val="1"/>
          <w:numId w:val="31"/>
        </w:numPr>
        <w:rPr>
          <w:rFonts w:cstheme="minorHAnsi"/>
        </w:rPr>
      </w:pPr>
      <w:r>
        <w:rPr>
          <w:rFonts w:cstheme="minorHAnsi"/>
        </w:rPr>
        <w:t>Insurance applicable only if declared (INS).</w:t>
      </w:r>
    </w:p>
    <w:p w14:paraId="19D94F20" w14:textId="77777777" w:rsidR="00754CD6" w:rsidRPr="00D9533A" w:rsidRDefault="00754CD6" w:rsidP="00754CD6">
      <w:pPr>
        <w:pStyle w:val="ListParagraph"/>
        <w:numPr>
          <w:ilvl w:val="1"/>
          <w:numId w:val="31"/>
        </w:numPr>
        <w:rPr>
          <w:rFonts w:cstheme="minorHAnsi"/>
        </w:rPr>
      </w:pPr>
      <w:r>
        <w:rPr>
          <w:rFonts w:cstheme="minorHAnsi"/>
        </w:rPr>
        <w:t>Same dimensional restrictions as Business Post Parcel.</w:t>
      </w:r>
    </w:p>
    <w:p w14:paraId="463CE0C8" w14:textId="4858A1E4" w:rsidR="00D71738" w:rsidRDefault="00D71738" w:rsidP="00754CD6">
      <w:pPr>
        <w:pStyle w:val="ListParagraph"/>
        <w:ind w:left="1224"/>
        <w:rPr>
          <w:rFonts w:ascii="Maiandra GD" w:hAnsi="Maiandra GD" w:cstheme="minorHAnsi"/>
          <w:color w:val="4F81BD" w:themeColor="accent1"/>
          <w:szCs w:val="24"/>
        </w:rPr>
      </w:pPr>
    </w:p>
    <w:p w14:paraId="0B478292" w14:textId="77777777" w:rsidR="001C33A5" w:rsidRDefault="001C33A5" w:rsidP="00754CD6">
      <w:pPr>
        <w:pStyle w:val="ListParagraph"/>
        <w:ind w:left="1224"/>
        <w:rPr>
          <w:rFonts w:ascii="Maiandra GD" w:hAnsi="Maiandra GD" w:cstheme="minorHAnsi"/>
          <w:color w:val="4F81BD" w:themeColor="accent1"/>
          <w:szCs w:val="24"/>
        </w:rPr>
      </w:pPr>
    </w:p>
    <w:p w14:paraId="3C57E494" w14:textId="77777777" w:rsidR="00754CD6" w:rsidRPr="00877E23" w:rsidRDefault="00754CD6" w:rsidP="00754CD6">
      <w:pPr>
        <w:pStyle w:val="ListParagraph"/>
        <w:ind w:left="792"/>
        <w:rPr>
          <w:rFonts w:ascii="Maiandra GD" w:hAnsi="Maiandra GD" w:cstheme="minorHAnsi"/>
          <w:color w:val="4F81BD" w:themeColor="accent1"/>
          <w:szCs w:val="24"/>
        </w:rPr>
      </w:pPr>
    </w:p>
    <w:p w14:paraId="12E8C62E"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Bulk Booking API</w:t>
      </w:r>
    </w:p>
    <w:p w14:paraId="07077FF9" w14:textId="77777777" w:rsidR="00754CD6" w:rsidRPr="00877E23" w:rsidRDefault="00754CD6" w:rsidP="00754CD6">
      <w:pPr>
        <w:pStyle w:val="ListParagraph"/>
        <w:ind w:left="792"/>
        <w:rPr>
          <w:rFonts w:ascii="Maiandra GD" w:hAnsi="Maiandra GD" w:cstheme="minorHAnsi"/>
          <w:color w:val="4F81BD" w:themeColor="accent1"/>
          <w:szCs w:val="24"/>
        </w:rPr>
      </w:pPr>
    </w:p>
    <w:p w14:paraId="45C51BD8" w14:textId="025DE036" w:rsidR="00754CD6" w:rsidRDefault="00754CD6" w:rsidP="00754CD6">
      <w:pPr>
        <w:pStyle w:val="ListParagraph"/>
        <w:numPr>
          <w:ilvl w:val="0"/>
          <w:numId w:val="33"/>
        </w:numPr>
        <w:rPr>
          <w:rFonts w:cstheme="minorHAnsi"/>
        </w:rPr>
      </w:pPr>
      <w:r>
        <w:rPr>
          <w:rFonts w:cstheme="minorHAnsi"/>
        </w:rPr>
        <w:t>This API is used for booking Speed Post, Parcels, and other postal articles. It processes booking details including sender, receiver, weight, dimensions, and optional services such as COD, Insurance, and Acknowledgement.</w:t>
      </w:r>
    </w:p>
    <w:p w14:paraId="35CA03A3" w14:textId="77777777" w:rsidR="00754CD6" w:rsidRDefault="00754CD6" w:rsidP="00754CD6">
      <w:pPr>
        <w:pStyle w:val="ListParagraph"/>
        <w:rPr>
          <w:rFonts w:cstheme="minorHAnsi"/>
        </w:rPr>
      </w:pPr>
    </w:p>
    <w:p w14:paraId="21FA59B6" w14:textId="77777777" w:rsidR="00754CD6" w:rsidRDefault="00754CD6" w:rsidP="00754CD6">
      <w:pPr>
        <w:pStyle w:val="ListParagraph"/>
        <w:numPr>
          <w:ilvl w:val="0"/>
          <w:numId w:val="35"/>
        </w:numPr>
        <w:rPr>
          <w:rFonts w:cstheme="minorHAnsi"/>
        </w:rPr>
      </w:pPr>
      <w:r>
        <w:rPr>
          <w:rFonts w:cstheme="minorHAnsi"/>
        </w:rPr>
        <w:t>Use this end point if the payload is below 1000 articles.</w:t>
      </w:r>
    </w:p>
    <w:p w14:paraId="1C505843" w14:textId="77777777" w:rsidR="00754CD6" w:rsidRDefault="00754CD6" w:rsidP="00754CD6">
      <w:pPr>
        <w:pStyle w:val="BodyText0"/>
        <w:numPr>
          <w:ilvl w:val="0"/>
          <w:numId w:val="33"/>
        </w:numPr>
        <w:jc w:val="both"/>
        <w:rPr>
          <w:rFonts w:cstheme="minorHAnsi"/>
          <w:sz w:val="24"/>
          <w:szCs w:val="24"/>
        </w:rPr>
      </w:pPr>
      <w:proofErr w:type="spellStart"/>
      <w:r>
        <w:rPr>
          <w:rFonts w:cstheme="minorHAnsi"/>
          <w:sz w:val="24"/>
          <w:szCs w:val="24"/>
        </w:rPr>
        <w:t>APIUrl</w:t>
      </w:r>
      <w:proofErr w:type="spellEnd"/>
      <w:r>
        <w:rPr>
          <w:rFonts w:cstheme="minorHAnsi"/>
          <w:sz w:val="24"/>
          <w:szCs w:val="24"/>
        </w:rPr>
        <w:t xml:space="preserve">: </w:t>
      </w:r>
    </w:p>
    <w:p w14:paraId="5156BE35" w14:textId="690612ED" w:rsidR="00754CD6" w:rsidRDefault="0055799C" w:rsidP="00754CD6">
      <w:pPr>
        <w:pStyle w:val="BodyText0"/>
        <w:ind w:left="720"/>
        <w:jc w:val="both"/>
        <w:rPr>
          <w:rFonts w:cstheme="minorHAnsi"/>
          <w:sz w:val="24"/>
          <w:szCs w:val="24"/>
        </w:rPr>
      </w:pPr>
      <w:hyperlink r:id="rId7" w:history="1">
        <w:r w:rsidR="004C77DE" w:rsidRPr="00D17AA2">
          <w:rPr>
            <w:rStyle w:val="Hyperlink"/>
            <w:rFonts w:cstheme="minorHAnsi"/>
            <w:sz w:val="24"/>
            <w:szCs w:val="24"/>
          </w:rPr>
          <w:t>https://test.cept.gov.in/beextcustomer/process-articles/:customerId</w:t>
        </w:r>
      </w:hyperlink>
    </w:p>
    <w:p w14:paraId="07CBD61E" w14:textId="037040F5" w:rsidR="00754CD6" w:rsidRDefault="00754CD6" w:rsidP="00754CD6">
      <w:pPr>
        <w:pStyle w:val="BodyText0"/>
        <w:ind w:left="720"/>
        <w:jc w:val="both"/>
        <w:rPr>
          <w:rFonts w:cstheme="minorHAnsi"/>
          <w:b/>
          <w:bCs/>
        </w:rPr>
      </w:pPr>
      <w:r>
        <w:rPr>
          <w:rFonts w:cstheme="minorHAnsi"/>
          <w:b/>
          <w:bCs/>
        </w:rPr>
        <w:t>Authorization: Bearer token</w:t>
      </w:r>
    </w:p>
    <w:p w14:paraId="31E1EEBA" w14:textId="77777777" w:rsidR="00754CD6" w:rsidRDefault="00754CD6" w:rsidP="00754CD6">
      <w:pPr>
        <w:pStyle w:val="BodyText0"/>
        <w:jc w:val="both"/>
        <w:rPr>
          <w:rFonts w:cstheme="minorHAnsi"/>
          <w:b/>
          <w:color w:val="000000" w:themeColor="text1"/>
        </w:rPr>
      </w:pPr>
      <w:r>
        <w:rPr>
          <w:rFonts w:cstheme="minorHAnsi"/>
          <w:b/>
          <w:color w:val="000000" w:themeColor="text1"/>
        </w:rPr>
        <w:t>Json Validations: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8"/>
        <w:gridCol w:w="1851"/>
        <w:gridCol w:w="2210"/>
        <w:gridCol w:w="1971"/>
      </w:tblGrid>
      <w:tr w:rsidR="00754CD6" w14:paraId="00843DF1" w14:textId="77777777" w:rsidTr="007A6552">
        <w:tc>
          <w:tcPr>
            <w:tcW w:w="2642" w:type="dxa"/>
          </w:tcPr>
          <w:p w14:paraId="43902764" w14:textId="77777777" w:rsidR="00754CD6" w:rsidRDefault="00754CD6" w:rsidP="007A6552">
            <w:pPr>
              <w:rPr>
                <w:rFonts w:cstheme="minorHAnsi"/>
                <w:b/>
              </w:rPr>
            </w:pPr>
            <w:r>
              <w:rPr>
                <w:rFonts w:cstheme="minorHAnsi"/>
                <w:b/>
              </w:rPr>
              <w:t>Field Name</w:t>
            </w:r>
          </w:p>
        </w:tc>
        <w:tc>
          <w:tcPr>
            <w:tcW w:w="2121" w:type="dxa"/>
          </w:tcPr>
          <w:p w14:paraId="0C440EA8" w14:textId="77777777" w:rsidR="00754CD6" w:rsidRDefault="00754CD6" w:rsidP="007A6552">
            <w:pPr>
              <w:rPr>
                <w:rFonts w:cstheme="minorHAnsi"/>
                <w:b/>
              </w:rPr>
            </w:pPr>
            <w:r>
              <w:rPr>
                <w:rFonts w:cstheme="minorHAnsi"/>
                <w:b/>
              </w:rPr>
              <w:t>Required Field</w:t>
            </w:r>
          </w:p>
        </w:tc>
        <w:tc>
          <w:tcPr>
            <w:tcW w:w="2118" w:type="dxa"/>
          </w:tcPr>
          <w:p w14:paraId="29F30904" w14:textId="77777777" w:rsidR="00754CD6" w:rsidRDefault="00754CD6" w:rsidP="007A6552">
            <w:pPr>
              <w:rPr>
                <w:rFonts w:cstheme="minorHAnsi"/>
                <w:b/>
              </w:rPr>
            </w:pPr>
            <w:r>
              <w:rPr>
                <w:rFonts w:cstheme="minorHAnsi"/>
                <w:b/>
              </w:rPr>
              <w:t>Validation</w:t>
            </w:r>
          </w:p>
        </w:tc>
        <w:tc>
          <w:tcPr>
            <w:tcW w:w="2135" w:type="dxa"/>
          </w:tcPr>
          <w:p w14:paraId="6BADAAF4" w14:textId="77777777" w:rsidR="00754CD6" w:rsidRDefault="00754CD6" w:rsidP="007A6552">
            <w:pPr>
              <w:rPr>
                <w:rFonts w:cstheme="minorHAnsi"/>
                <w:b/>
              </w:rPr>
            </w:pPr>
            <w:r>
              <w:rPr>
                <w:rFonts w:cstheme="minorHAnsi"/>
                <w:b/>
              </w:rPr>
              <w:t>Data Type</w:t>
            </w:r>
          </w:p>
        </w:tc>
      </w:tr>
      <w:tr w:rsidR="00754CD6" w14:paraId="1A6C0F3E" w14:textId="77777777" w:rsidTr="007A6552">
        <w:tc>
          <w:tcPr>
            <w:tcW w:w="2642" w:type="dxa"/>
          </w:tcPr>
          <w:p w14:paraId="6C48FE38" w14:textId="77777777" w:rsidR="00754CD6" w:rsidRPr="00194BEE" w:rsidRDefault="00754CD6" w:rsidP="007A6552">
            <w:pPr>
              <w:rPr>
                <w:rFonts w:cstheme="minorHAnsi"/>
                <w:bCs/>
              </w:rPr>
            </w:pPr>
            <w:proofErr w:type="spellStart"/>
            <w:r w:rsidRPr="00194BEE">
              <w:rPr>
                <w:rFonts w:cstheme="minorHAnsi"/>
                <w:bCs/>
              </w:rPr>
              <w:t>bulk_customer_id</w:t>
            </w:r>
            <w:proofErr w:type="spellEnd"/>
          </w:p>
        </w:tc>
        <w:tc>
          <w:tcPr>
            <w:tcW w:w="2121" w:type="dxa"/>
          </w:tcPr>
          <w:p w14:paraId="474DA8F9" w14:textId="77777777" w:rsidR="00754CD6" w:rsidRPr="00194BEE" w:rsidRDefault="00754CD6" w:rsidP="007A6552">
            <w:pPr>
              <w:rPr>
                <w:rFonts w:cstheme="minorHAnsi"/>
                <w:bCs/>
              </w:rPr>
            </w:pPr>
            <w:r>
              <w:rPr>
                <w:rFonts w:cstheme="minorHAnsi"/>
                <w:bCs/>
              </w:rPr>
              <w:t>Mandatory</w:t>
            </w:r>
          </w:p>
        </w:tc>
        <w:tc>
          <w:tcPr>
            <w:tcW w:w="2118" w:type="dxa"/>
          </w:tcPr>
          <w:p w14:paraId="09583CCA" w14:textId="77777777" w:rsidR="00754CD6" w:rsidRPr="00194BEE" w:rsidRDefault="00754CD6" w:rsidP="007A6552">
            <w:pPr>
              <w:rPr>
                <w:rFonts w:cstheme="minorHAnsi"/>
                <w:bCs/>
              </w:rPr>
            </w:pPr>
            <w:r>
              <w:rPr>
                <w:rFonts w:cstheme="minorHAnsi"/>
                <w:bCs/>
              </w:rPr>
              <w:t>Number, Length 10</w:t>
            </w:r>
          </w:p>
        </w:tc>
        <w:tc>
          <w:tcPr>
            <w:tcW w:w="2135" w:type="dxa"/>
          </w:tcPr>
          <w:p w14:paraId="1920CD2E" w14:textId="77777777" w:rsidR="00754CD6" w:rsidRPr="005005EB" w:rsidRDefault="00754CD6" w:rsidP="007A6552">
            <w:pPr>
              <w:rPr>
                <w:rFonts w:cstheme="minorHAnsi"/>
                <w:bCs/>
              </w:rPr>
            </w:pPr>
            <w:r w:rsidRPr="005005EB">
              <w:rPr>
                <w:rFonts w:cstheme="minorHAnsi"/>
                <w:bCs/>
              </w:rPr>
              <w:t>Int64</w:t>
            </w:r>
          </w:p>
        </w:tc>
      </w:tr>
      <w:tr w:rsidR="00754CD6" w14:paraId="344A129E" w14:textId="77777777" w:rsidTr="007A6552">
        <w:tc>
          <w:tcPr>
            <w:tcW w:w="2642" w:type="dxa"/>
          </w:tcPr>
          <w:p w14:paraId="3E917379" w14:textId="77777777" w:rsidR="00754CD6" w:rsidRPr="00194BEE" w:rsidRDefault="00754CD6" w:rsidP="007A6552">
            <w:pPr>
              <w:rPr>
                <w:rFonts w:cstheme="minorHAnsi"/>
                <w:bCs/>
              </w:rPr>
            </w:pPr>
            <w:proofErr w:type="spellStart"/>
            <w:r>
              <w:rPr>
                <w:rFonts w:cstheme="minorHAnsi"/>
                <w:bCs/>
              </w:rPr>
              <w:t>contract_id</w:t>
            </w:r>
            <w:proofErr w:type="spellEnd"/>
          </w:p>
        </w:tc>
        <w:tc>
          <w:tcPr>
            <w:tcW w:w="2121" w:type="dxa"/>
          </w:tcPr>
          <w:p w14:paraId="6D07BA67" w14:textId="77777777" w:rsidR="00754CD6" w:rsidRDefault="00754CD6" w:rsidP="007A6552">
            <w:pPr>
              <w:rPr>
                <w:rFonts w:cstheme="minorHAnsi"/>
                <w:bCs/>
              </w:rPr>
            </w:pPr>
            <w:r>
              <w:rPr>
                <w:rFonts w:cstheme="minorHAnsi"/>
                <w:bCs/>
              </w:rPr>
              <w:t>Mandatory</w:t>
            </w:r>
          </w:p>
        </w:tc>
        <w:tc>
          <w:tcPr>
            <w:tcW w:w="2118" w:type="dxa"/>
          </w:tcPr>
          <w:p w14:paraId="5C86EC44" w14:textId="77777777" w:rsidR="00754CD6" w:rsidRDefault="00754CD6" w:rsidP="007A6552">
            <w:pPr>
              <w:rPr>
                <w:rFonts w:cstheme="minorHAnsi"/>
                <w:bCs/>
              </w:rPr>
            </w:pPr>
            <w:r>
              <w:rPr>
                <w:rFonts w:cstheme="minorHAnsi"/>
                <w:bCs/>
              </w:rPr>
              <w:t>Number, Length 8</w:t>
            </w:r>
          </w:p>
        </w:tc>
        <w:tc>
          <w:tcPr>
            <w:tcW w:w="2135" w:type="dxa"/>
          </w:tcPr>
          <w:p w14:paraId="3F22C771" w14:textId="77777777" w:rsidR="00754CD6" w:rsidRPr="005005EB" w:rsidRDefault="00754CD6" w:rsidP="007A6552">
            <w:pPr>
              <w:rPr>
                <w:rFonts w:cstheme="minorHAnsi"/>
                <w:bCs/>
              </w:rPr>
            </w:pPr>
            <w:r>
              <w:rPr>
                <w:rFonts w:cstheme="minorHAnsi"/>
                <w:bCs/>
              </w:rPr>
              <w:t>Int64</w:t>
            </w:r>
          </w:p>
        </w:tc>
      </w:tr>
      <w:tr w:rsidR="00754CD6" w14:paraId="46B95DAC" w14:textId="77777777" w:rsidTr="007A6552">
        <w:tc>
          <w:tcPr>
            <w:tcW w:w="2642" w:type="dxa"/>
          </w:tcPr>
          <w:p w14:paraId="18B905B4" w14:textId="77777777" w:rsidR="00754CD6" w:rsidRDefault="00754CD6" w:rsidP="007A6552">
            <w:pPr>
              <w:rPr>
                <w:rFonts w:cstheme="minorHAnsi"/>
              </w:rPr>
            </w:pPr>
            <w:proofErr w:type="spellStart"/>
            <w:r>
              <w:rPr>
                <w:rFonts w:cstheme="minorHAnsi"/>
              </w:rPr>
              <w:t>barcode_no</w:t>
            </w:r>
            <w:proofErr w:type="spellEnd"/>
          </w:p>
        </w:tc>
        <w:tc>
          <w:tcPr>
            <w:tcW w:w="2121" w:type="dxa"/>
          </w:tcPr>
          <w:p w14:paraId="0D1C76C0" w14:textId="39CDFF40" w:rsidR="00754CD6" w:rsidRDefault="00CC6C4D" w:rsidP="007A6552">
            <w:pPr>
              <w:rPr>
                <w:rFonts w:cstheme="minorHAnsi"/>
              </w:rPr>
            </w:pPr>
            <w:r>
              <w:rPr>
                <w:rFonts w:cstheme="minorHAnsi"/>
                <w:bCs/>
              </w:rPr>
              <w:t>Mandatory</w:t>
            </w:r>
          </w:p>
        </w:tc>
        <w:tc>
          <w:tcPr>
            <w:tcW w:w="2118" w:type="dxa"/>
          </w:tcPr>
          <w:p w14:paraId="18046B9C" w14:textId="77777777" w:rsidR="00754CD6" w:rsidRDefault="00754CD6" w:rsidP="007A6552">
            <w:pPr>
              <w:rPr>
                <w:rFonts w:cstheme="minorHAnsi"/>
              </w:rPr>
            </w:pPr>
            <w:r>
              <w:rPr>
                <w:rFonts w:cstheme="minorHAnsi"/>
              </w:rPr>
              <w:t>Characters 13</w:t>
            </w:r>
          </w:p>
        </w:tc>
        <w:tc>
          <w:tcPr>
            <w:tcW w:w="2135" w:type="dxa"/>
          </w:tcPr>
          <w:p w14:paraId="7CA0FA90" w14:textId="77777777" w:rsidR="00754CD6" w:rsidRDefault="00754CD6" w:rsidP="007A6552">
            <w:pPr>
              <w:rPr>
                <w:rFonts w:cstheme="minorHAnsi"/>
              </w:rPr>
            </w:pPr>
            <w:proofErr w:type="gramStart"/>
            <w:r>
              <w:rPr>
                <w:rFonts w:cstheme="minorHAnsi"/>
              </w:rPr>
              <w:t>Varchar(</w:t>
            </w:r>
            <w:proofErr w:type="gramEnd"/>
            <w:r>
              <w:rPr>
                <w:rFonts w:cstheme="minorHAnsi"/>
              </w:rPr>
              <w:t>13)</w:t>
            </w:r>
          </w:p>
        </w:tc>
      </w:tr>
      <w:tr w:rsidR="00754CD6" w14:paraId="5781AD7C" w14:textId="77777777" w:rsidTr="007A6552">
        <w:tc>
          <w:tcPr>
            <w:tcW w:w="2642" w:type="dxa"/>
          </w:tcPr>
          <w:p w14:paraId="504B76F6" w14:textId="77777777" w:rsidR="00754CD6" w:rsidRDefault="00754CD6" w:rsidP="007A6552">
            <w:pPr>
              <w:rPr>
                <w:rFonts w:cstheme="minorHAnsi"/>
              </w:rPr>
            </w:pPr>
            <w:proofErr w:type="spellStart"/>
            <w:r w:rsidRPr="002A7146">
              <w:rPr>
                <w:rFonts w:cstheme="minorHAnsi"/>
              </w:rPr>
              <w:t>pickup_or_dropoff</w:t>
            </w:r>
            <w:proofErr w:type="spellEnd"/>
          </w:p>
        </w:tc>
        <w:tc>
          <w:tcPr>
            <w:tcW w:w="2121" w:type="dxa"/>
          </w:tcPr>
          <w:p w14:paraId="7A1F8F49" w14:textId="77777777" w:rsidR="00754CD6" w:rsidRDefault="00754CD6" w:rsidP="007A6552">
            <w:pPr>
              <w:rPr>
                <w:rFonts w:cstheme="minorHAnsi"/>
              </w:rPr>
            </w:pPr>
            <w:r>
              <w:rPr>
                <w:rFonts w:cstheme="minorHAnsi"/>
              </w:rPr>
              <w:t>Mandatory</w:t>
            </w:r>
          </w:p>
        </w:tc>
        <w:tc>
          <w:tcPr>
            <w:tcW w:w="2118" w:type="dxa"/>
          </w:tcPr>
          <w:p w14:paraId="27C8CE25" w14:textId="77777777" w:rsidR="00754CD6" w:rsidRDefault="00754CD6" w:rsidP="007A6552">
            <w:pPr>
              <w:rPr>
                <w:rFonts w:cstheme="minorHAnsi"/>
              </w:rPr>
            </w:pPr>
            <w:r>
              <w:rPr>
                <w:rFonts w:cstheme="minorHAnsi"/>
              </w:rPr>
              <w:t>String, One of [PICKUP, DROPOFF]</w:t>
            </w:r>
          </w:p>
        </w:tc>
        <w:tc>
          <w:tcPr>
            <w:tcW w:w="2135" w:type="dxa"/>
          </w:tcPr>
          <w:p w14:paraId="5D992733" w14:textId="77777777" w:rsidR="00754CD6" w:rsidRDefault="00754CD6" w:rsidP="007A6552">
            <w:pPr>
              <w:rPr>
                <w:rFonts w:cstheme="minorHAnsi"/>
              </w:rPr>
            </w:pPr>
            <w:r>
              <w:rPr>
                <w:rFonts w:cstheme="minorHAnsi"/>
              </w:rPr>
              <w:t>String</w:t>
            </w:r>
          </w:p>
        </w:tc>
      </w:tr>
      <w:tr w:rsidR="00754CD6" w14:paraId="22A328E2" w14:textId="77777777" w:rsidTr="007A6552">
        <w:tc>
          <w:tcPr>
            <w:tcW w:w="2642" w:type="dxa"/>
          </w:tcPr>
          <w:p w14:paraId="24E965B6" w14:textId="77777777" w:rsidR="00754CD6" w:rsidRDefault="00754CD6" w:rsidP="007A6552">
            <w:pPr>
              <w:rPr>
                <w:rFonts w:cstheme="minorHAnsi"/>
              </w:rPr>
            </w:pPr>
            <w:proofErr w:type="spellStart"/>
            <w:r w:rsidRPr="002A7146">
              <w:rPr>
                <w:rFonts w:cstheme="minorHAnsi"/>
              </w:rPr>
              <w:t>pickup_dropoff_office_id</w:t>
            </w:r>
            <w:proofErr w:type="spellEnd"/>
          </w:p>
        </w:tc>
        <w:tc>
          <w:tcPr>
            <w:tcW w:w="2121" w:type="dxa"/>
          </w:tcPr>
          <w:p w14:paraId="28EFADAB" w14:textId="77777777" w:rsidR="00754CD6" w:rsidRDefault="00754CD6" w:rsidP="007A6552">
            <w:pPr>
              <w:rPr>
                <w:rFonts w:cstheme="minorHAnsi"/>
              </w:rPr>
            </w:pPr>
            <w:r>
              <w:rPr>
                <w:rFonts w:cstheme="minorHAnsi"/>
              </w:rPr>
              <w:t>Optional</w:t>
            </w:r>
          </w:p>
        </w:tc>
        <w:tc>
          <w:tcPr>
            <w:tcW w:w="2118" w:type="dxa"/>
          </w:tcPr>
          <w:p w14:paraId="0DE63597" w14:textId="77777777" w:rsidR="00754CD6" w:rsidRDefault="00754CD6" w:rsidP="007A6552">
            <w:pPr>
              <w:rPr>
                <w:rFonts w:cstheme="minorHAnsi"/>
              </w:rPr>
            </w:pPr>
            <w:r>
              <w:rPr>
                <w:rFonts w:cstheme="minorHAnsi"/>
              </w:rPr>
              <w:t>Number (8 digits)</w:t>
            </w:r>
          </w:p>
        </w:tc>
        <w:tc>
          <w:tcPr>
            <w:tcW w:w="2135" w:type="dxa"/>
          </w:tcPr>
          <w:p w14:paraId="53A2ABBC" w14:textId="77777777" w:rsidR="00754CD6" w:rsidRDefault="00754CD6" w:rsidP="007A6552">
            <w:pPr>
              <w:rPr>
                <w:rFonts w:cstheme="minorHAnsi"/>
              </w:rPr>
            </w:pPr>
            <w:r>
              <w:rPr>
                <w:rFonts w:cstheme="minorHAnsi"/>
              </w:rPr>
              <w:t>Int64</w:t>
            </w:r>
          </w:p>
        </w:tc>
      </w:tr>
      <w:tr w:rsidR="00754CD6" w14:paraId="026E1BBC" w14:textId="77777777" w:rsidTr="007A6552">
        <w:tc>
          <w:tcPr>
            <w:tcW w:w="2642" w:type="dxa"/>
          </w:tcPr>
          <w:p w14:paraId="68643AEB" w14:textId="77777777" w:rsidR="00754CD6" w:rsidRDefault="00754CD6" w:rsidP="007A6552">
            <w:pPr>
              <w:rPr>
                <w:rFonts w:cstheme="minorHAnsi"/>
              </w:rPr>
            </w:pPr>
            <w:proofErr w:type="spellStart"/>
            <w:r>
              <w:rPr>
                <w:rFonts w:cstheme="minorHAnsi"/>
              </w:rPr>
              <w:t>article_type</w:t>
            </w:r>
            <w:proofErr w:type="spellEnd"/>
          </w:p>
        </w:tc>
        <w:tc>
          <w:tcPr>
            <w:tcW w:w="2121" w:type="dxa"/>
          </w:tcPr>
          <w:p w14:paraId="68353AE3" w14:textId="77777777" w:rsidR="00754CD6" w:rsidRDefault="00754CD6" w:rsidP="007A6552">
            <w:pPr>
              <w:rPr>
                <w:rFonts w:cstheme="minorHAnsi"/>
              </w:rPr>
            </w:pPr>
            <w:r>
              <w:rPr>
                <w:rFonts w:cstheme="minorHAnsi"/>
              </w:rPr>
              <w:t>Mandatory</w:t>
            </w:r>
          </w:p>
        </w:tc>
        <w:tc>
          <w:tcPr>
            <w:tcW w:w="2118" w:type="dxa"/>
          </w:tcPr>
          <w:p w14:paraId="5966A1CF" w14:textId="4C1A8906" w:rsidR="00DC16FB" w:rsidRPr="00DC16FB" w:rsidRDefault="001F2E98" w:rsidP="00DC16FB">
            <w:pPr>
              <w:rPr>
                <w:rFonts w:cstheme="minorHAnsi"/>
              </w:rPr>
            </w:pPr>
            <w:r w:rsidRPr="00DC16FB">
              <w:rPr>
                <w:rFonts w:cstheme="minorHAnsi"/>
              </w:rPr>
              <w:t>B</w:t>
            </w:r>
            <w:r>
              <w:rPr>
                <w:rFonts w:cstheme="minorHAnsi"/>
              </w:rPr>
              <w:t>USINESS_PARCEL</w:t>
            </w:r>
            <w:r w:rsidR="00DC16FB" w:rsidRPr="00DC16FB">
              <w:rPr>
                <w:rFonts w:cstheme="minorHAnsi"/>
              </w:rPr>
              <w:t xml:space="preserve"> - for </w:t>
            </w:r>
            <w:proofErr w:type="spellStart"/>
            <w:r w:rsidR="004C77DE">
              <w:rPr>
                <w:rFonts w:cstheme="minorHAnsi"/>
              </w:rPr>
              <w:t>Indiapost</w:t>
            </w:r>
            <w:proofErr w:type="spellEnd"/>
            <w:r w:rsidR="004C77DE">
              <w:rPr>
                <w:rFonts w:cstheme="minorHAnsi"/>
              </w:rPr>
              <w:t xml:space="preserve"> Parcel Contractual</w:t>
            </w:r>
          </w:p>
          <w:p w14:paraId="515A5EF6" w14:textId="51570A02" w:rsidR="00DC16FB" w:rsidRPr="00DC16FB" w:rsidRDefault="00DC16FB" w:rsidP="00DC16FB">
            <w:pPr>
              <w:rPr>
                <w:rFonts w:cstheme="minorHAnsi"/>
              </w:rPr>
            </w:pPr>
            <w:r w:rsidRPr="00DC16FB">
              <w:rPr>
                <w:rFonts w:cstheme="minorHAnsi"/>
              </w:rPr>
              <w:lastRenderedPageBreak/>
              <w:t xml:space="preserve">SP_INLAND_DOC </w:t>
            </w:r>
            <w:r w:rsidR="00E129FA">
              <w:rPr>
                <w:rFonts w:cstheme="minorHAnsi"/>
              </w:rPr>
              <w:t xml:space="preserve">– for Speed </w:t>
            </w:r>
            <w:proofErr w:type="gramStart"/>
            <w:r w:rsidR="00E129FA">
              <w:rPr>
                <w:rFonts w:cstheme="minorHAnsi"/>
              </w:rPr>
              <w:t>Document</w:t>
            </w:r>
            <w:r w:rsidR="004C77DE">
              <w:rPr>
                <w:rFonts w:cstheme="minorHAnsi"/>
              </w:rPr>
              <w:t>(</w:t>
            </w:r>
            <w:proofErr w:type="gramEnd"/>
            <w:r w:rsidR="004C77DE">
              <w:rPr>
                <w:rFonts w:cstheme="minorHAnsi"/>
              </w:rPr>
              <w:t>weight below 500 grams)</w:t>
            </w:r>
          </w:p>
          <w:p w14:paraId="5D20F76C" w14:textId="08F979DC" w:rsidR="00754CD6" w:rsidRDefault="00DC16FB" w:rsidP="00DC16FB">
            <w:pPr>
              <w:rPr>
                <w:rFonts w:cstheme="minorHAnsi"/>
              </w:rPr>
            </w:pPr>
            <w:r w:rsidRPr="00DC16FB">
              <w:rPr>
                <w:rFonts w:cstheme="minorHAnsi"/>
              </w:rPr>
              <w:t>SP_INLAND_PARCEL</w:t>
            </w:r>
            <w:r w:rsidR="00E129FA">
              <w:rPr>
                <w:rFonts w:cstheme="minorHAnsi"/>
              </w:rPr>
              <w:t xml:space="preserve"> – for Speed </w:t>
            </w:r>
            <w:proofErr w:type="gramStart"/>
            <w:r w:rsidR="00E129FA">
              <w:rPr>
                <w:rFonts w:cstheme="minorHAnsi"/>
              </w:rPr>
              <w:t>Parcel</w:t>
            </w:r>
            <w:r w:rsidR="004C77DE">
              <w:rPr>
                <w:rFonts w:cstheme="minorHAnsi"/>
              </w:rPr>
              <w:t>(</w:t>
            </w:r>
            <w:proofErr w:type="gramEnd"/>
            <w:r w:rsidR="004C77DE">
              <w:rPr>
                <w:rFonts w:cstheme="minorHAnsi"/>
              </w:rPr>
              <w:t>weight above 500 grams)</w:t>
            </w:r>
          </w:p>
        </w:tc>
        <w:tc>
          <w:tcPr>
            <w:tcW w:w="2135" w:type="dxa"/>
          </w:tcPr>
          <w:p w14:paraId="54C0C5B9" w14:textId="77777777" w:rsidR="00754CD6" w:rsidRDefault="00754CD6" w:rsidP="007A6552">
            <w:pPr>
              <w:rPr>
                <w:rFonts w:cstheme="minorHAnsi"/>
              </w:rPr>
            </w:pPr>
            <w:proofErr w:type="gramStart"/>
            <w:r>
              <w:rPr>
                <w:rFonts w:cstheme="minorHAnsi"/>
              </w:rPr>
              <w:lastRenderedPageBreak/>
              <w:t>Varchar(</w:t>
            </w:r>
            <w:proofErr w:type="gramEnd"/>
            <w:r>
              <w:rPr>
                <w:rFonts w:cstheme="minorHAnsi"/>
              </w:rPr>
              <w:t>2)</w:t>
            </w:r>
          </w:p>
        </w:tc>
      </w:tr>
      <w:tr w:rsidR="00754CD6" w14:paraId="660E1DEE" w14:textId="77777777" w:rsidTr="007A6552">
        <w:tc>
          <w:tcPr>
            <w:tcW w:w="2642" w:type="dxa"/>
          </w:tcPr>
          <w:p w14:paraId="552AA063" w14:textId="77777777" w:rsidR="00754CD6" w:rsidRDefault="00754CD6" w:rsidP="007A6552">
            <w:pPr>
              <w:rPr>
                <w:rFonts w:cstheme="minorHAnsi"/>
              </w:rPr>
            </w:pPr>
            <w:proofErr w:type="spellStart"/>
            <w:r>
              <w:rPr>
                <w:rFonts w:cstheme="minorHAnsi"/>
              </w:rPr>
              <w:t>physical_weight</w:t>
            </w:r>
            <w:proofErr w:type="spellEnd"/>
          </w:p>
        </w:tc>
        <w:tc>
          <w:tcPr>
            <w:tcW w:w="2121" w:type="dxa"/>
          </w:tcPr>
          <w:p w14:paraId="5F57CC6F" w14:textId="77777777" w:rsidR="00754CD6" w:rsidRDefault="00754CD6" w:rsidP="007A6552">
            <w:pPr>
              <w:rPr>
                <w:rFonts w:cstheme="minorHAnsi"/>
              </w:rPr>
            </w:pPr>
            <w:r>
              <w:rPr>
                <w:rFonts w:cstheme="minorHAnsi"/>
              </w:rPr>
              <w:t>Mandatory</w:t>
            </w:r>
          </w:p>
        </w:tc>
        <w:tc>
          <w:tcPr>
            <w:tcW w:w="2118" w:type="dxa"/>
          </w:tcPr>
          <w:p w14:paraId="464AA055" w14:textId="37456ABE" w:rsidR="00754CD6" w:rsidRDefault="00754CD6" w:rsidP="007A6552">
            <w:pPr>
              <w:rPr>
                <w:rFonts w:cstheme="minorHAnsi"/>
              </w:rPr>
            </w:pPr>
            <w:r>
              <w:rPr>
                <w:rFonts w:cstheme="minorHAnsi"/>
              </w:rPr>
              <w:t>Number, Length 3,3</w:t>
            </w:r>
            <w:r w:rsidR="004C77DE">
              <w:rPr>
                <w:rFonts w:cstheme="minorHAnsi"/>
              </w:rPr>
              <w:t>(in grams)</w:t>
            </w:r>
          </w:p>
        </w:tc>
        <w:tc>
          <w:tcPr>
            <w:tcW w:w="2135" w:type="dxa"/>
          </w:tcPr>
          <w:p w14:paraId="37F5A6D5"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67B03F78" w14:textId="77777777" w:rsidTr="007A6552">
        <w:tc>
          <w:tcPr>
            <w:tcW w:w="2642" w:type="dxa"/>
          </w:tcPr>
          <w:p w14:paraId="469F2A86" w14:textId="77777777" w:rsidR="00754CD6" w:rsidRDefault="00754CD6" w:rsidP="007A6552">
            <w:pPr>
              <w:rPr>
                <w:rFonts w:cstheme="minorHAnsi"/>
              </w:rPr>
            </w:pPr>
            <w:proofErr w:type="spellStart"/>
            <w:r>
              <w:rPr>
                <w:rFonts w:cstheme="minorHAnsi"/>
              </w:rPr>
              <w:t>shape_of_article</w:t>
            </w:r>
            <w:proofErr w:type="spellEnd"/>
          </w:p>
        </w:tc>
        <w:tc>
          <w:tcPr>
            <w:tcW w:w="2121" w:type="dxa"/>
          </w:tcPr>
          <w:p w14:paraId="632F2235" w14:textId="77777777" w:rsidR="00754CD6" w:rsidRDefault="00754CD6" w:rsidP="007A6552">
            <w:pPr>
              <w:rPr>
                <w:rFonts w:cstheme="minorHAnsi"/>
              </w:rPr>
            </w:pPr>
            <w:r>
              <w:rPr>
                <w:rFonts w:cstheme="minorHAnsi"/>
              </w:rPr>
              <w:t>Mandatory</w:t>
            </w:r>
          </w:p>
        </w:tc>
        <w:tc>
          <w:tcPr>
            <w:tcW w:w="2118" w:type="dxa"/>
          </w:tcPr>
          <w:p w14:paraId="5538FE4D" w14:textId="285157D1" w:rsidR="00754CD6" w:rsidRDefault="00754CD6" w:rsidP="007A6552">
            <w:pPr>
              <w:rPr>
                <w:rFonts w:cstheme="minorHAnsi"/>
              </w:rPr>
            </w:pPr>
            <w:r>
              <w:rPr>
                <w:rFonts w:cstheme="minorHAnsi"/>
              </w:rPr>
              <w:t>One of [ROLL, NROL, DOC]</w:t>
            </w:r>
          </w:p>
          <w:p w14:paraId="0E89E7A7" w14:textId="033F1668" w:rsidR="004C77DE" w:rsidRDefault="004C77DE" w:rsidP="007A6552">
            <w:pPr>
              <w:rPr>
                <w:rFonts w:cstheme="minorHAnsi"/>
              </w:rPr>
            </w:pPr>
            <w:r>
              <w:rPr>
                <w:rFonts w:cstheme="minorHAnsi"/>
              </w:rPr>
              <w:t xml:space="preserve">For </w:t>
            </w:r>
            <w:r w:rsidRPr="00DC16FB">
              <w:rPr>
                <w:rFonts w:cstheme="minorHAnsi"/>
              </w:rPr>
              <w:t>SP_INLAND_DOC</w:t>
            </w:r>
            <w:r>
              <w:rPr>
                <w:rFonts w:cstheme="minorHAnsi"/>
              </w:rPr>
              <w:t>: DOC</w:t>
            </w:r>
          </w:p>
          <w:p w14:paraId="2DDA697F" w14:textId="77777777" w:rsidR="004C77DE" w:rsidRDefault="004C77DE" w:rsidP="007A6552">
            <w:pPr>
              <w:rPr>
                <w:rFonts w:cstheme="minorHAnsi"/>
              </w:rPr>
            </w:pPr>
            <w:r>
              <w:rPr>
                <w:rFonts w:cstheme="minorHAnsi"/>
              </w:rPr>
              <w:t xml:space="preserve">For </w:t>
            </w:r>
            <w:r w:rsidRPr="00DC16FB">
              <w:rPr>
                <w:rFonts w:cstheme="minorHAnsi"/>
              </w:rPr>
              <w:t>SP_INLAND_PARCEL</w:t>
            </w:r>
            <w:r>
              <w:rPr>
                <w:rFonts w:cstheme="minorHAnsi"/>
              </w:rPr>
              <w:t xml:space="preserve">: ROLL – </w:t>
            </w:r>
            <w:proofErr w:type="spellStart"/>
            <w:r>
              <w:rPr>
                <w:rFonts w:cstheme="minorHAnsi"/>
              </w:rPr>
              <w:t>Cylinderical</w:t>
            </w:r>
            <w:proofErr w:type="spellEnd"/>
            <w:r>
              <w:rPr>
                <w:rFonts w:cstheme="minorHAnsi"/>
              </w:rPr>
              <w:t xml:space="preserve"> parcel</w:t>
            </w:r>
          </w:p>
          <w:p w14:paraId="224028B1" w14:textId="0C0DD761" w:rsidR="004C77DE" w:rsidRDefault="004C77DE" w:rsidP="007A6552">
            <w:pPr>
              <w:rPr>
                <w:rFonts w:cstheme="minorHAnsi"/>
              </w:rPr>
            </w:pPr>
            <w:r>
              <w:rPr>
                <w:rFonts w:cstheme="minorHAnsi"/>
              </w:rPr>
              <w:t>NROL- Square, Rectangle parcel</w:t>
            </w:r>
          </w:p>
        </w:tc>
        <w:tc>
          <w:tcPr>
            <w:tcW w:w="2135" w:type="dxa"/>
          </w:tcPr>
          <w:p w14:paraId="1265D53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59DC7693" w14:textId="77777777" w:rsidTr="007A6552">
        <w:tc>
          <w:tcPr>
            <w:tcW w:w="2642" w:type="dxa"/>
          </w:tcPr>
          <w:p w14:paraId="6F7FBECD" w14:textId="094AE618" w:rsidR="00754CD6" w:rsidRDefault="007A6552" w:rsidP="007A6552">
            <w:pPr>
              <w:rPr>
                <w:rFonts w:cstheme="minorHAnsi"/>
              </w:rPr>
            </w:pPr>
            <w:r>
              <w:rPr>
                <w:rFonts w:cstheme="minorHAnsi"/>
              </w:rPr>
              <w:t>L</w:t>
            </w:r>
            <w:r w:rsidR="00754CD6">
              <w:rPr>
                <w:rFonts w:cstheme="minorHAnsi"/>
              </w:rPr>
              <w:t>ength</w:t>
            </w:r>
          </w:p>
        </w:tc>
        <w:tc>
          <w:tcPr>
            <w:tcW w:w="2121" w:type="dxa"/>
          </w:tcPr>
          <w:p w14:paraId="12C7A102" w14:textId="77777777" w:rsidR="00754CD6" w:rsidRDefault="00754CD6" w:rsidP="007A6552">
            <w:pPr>
              <w:rPr>
                <w:rFonts w:cstheme="minorHAnsi"/>
              </w:rPr>
            </w:pPr>
            <w:r>
              <w:rPr>
                <w:rFonts w:cstheme="minorHAnsi"/>
              </w:rPr>
              <w:t>Mandatory</w:t>
            </w:r>
          </w:p>
        </w:tc>
        <w:tc>
          <w:tcPr>
            <w:tcW w:w="2118" w:type="dxa"/>
          </w:tcPr>
          <w:p w14:paraId="0F7877D0" w14:textId="6A9B513B" w:rsidR="00754CD6" w:rsidRDefault="00754CD6" w:rsidP="007A6552">
            <w:pPr>
              <w:rPr>
                <w:rFonts w:cstheme="minorHAnsi"/>
              </w:rPr>
            </w:pPr>
            <w:r>
              <w:rPr>
                <w:rFonts w:cstheme="minorHAnsi"/>
              </w:rPr>
              <w:t>Number, Max 100</w:t>
            </w:r>
            <w:r w:rsidR="00C57139">
              <w:rPr>
                <w:rFonts w:cstheme="minorHAnsi"/>
              </w:rPr>
              <w:t xml:space="preserve">(in </w:t>
            </w:r>
            <w:proofErr w:type="spellStart"/>
            <w:r w:rsidR="00C57139">
              <w:rPr>
                <w:rFonts w:cstheme="minorHAnsi"/>
              </w:rPr>
              <w:t>cms</w:t>
            </w:r>
            <w:proofErr w:type="spellEnd"/>
            <w:r w:rsidR="00C57139">
              <w:rPr>
                <w:rFonts w:cstheme="minorHAnsi"/>
              </w:rPr>
              <w:t>)</w:t>
            </w:r>
          </w:p>
        </w:tc>
        <w:tc>
          <w:tcPr>
            <w:tcW w:w="2135" w:type="dxa"/>
          </w:tcPr>
          <w:p w14:paraId="1B990EE0"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0D5625F9" w14:textId="77777777" w:rsidTr="007A6552">
        <w:tc>
          <w:tcPr>
            <w:tcW w:w="2642" w:type="dxa"/>
          </w:tcPr>
          <w:p w14:paraId="79BDBF03" w14:textId="77777777" w:rsidR="00754CD6" w:rsidRDefault="00754CD6" w:rsidP="007A6552">
            <w:pPr>
              <w:rPr>
                <w:rFonts w:cstheme="minorHAnsi"/>
              </w:rPr>
            </w:pPr>
            <w:proofErr w:type="spellStart"/>
            <w:r>
              <w:rPr>
                <w:rFonts w:cstheme="minorHAnsi"/>
              </w:rPr>
              <w:t>breadth_diameter</w:t>
            </w:r>
            <w:proofErr w:type="spellEnd"/>
          </w:p>
        </w:tc>
        <w:tc>
          <w:tcPr>
            <w:tcW w:w="2121" w:type="dxa"/>
          </w:tcPr>
          <w:p w14:paraId="7F55DF94" w14:textId="77777777" w:rsidR="00754CD6" w:rsidRDefault="00754CD6" w:rsidP="007A6552">
            <w:pPr>
              <w:rPr>
                <w:rFonts w:cstheme="minorHAnsi"/>
              </w:rPr>
            </w:pPr>
            <w:r>
              <w:rPr>
                <w:rFonts w:cstheme="minorHAnsi"/>
              </w:rPr>
              <w:t>Mandatory</w:t>
            </w:r>
          </w:p>
        </w:tc>
        <w:tc>
          <w:tcPr>
            <w:tcW w:w="2118" w:type="dxa"/>
          </w:tcPr>
          <w:p w14:paraId="1C6F3CF5" w14:textId="14ED62A6" w:rsidR="00754CD6" w:rsidRDefault="00754CD6" w:rsidP="007A6552">
            <w:pPr>
              <w:rPr>
                <w:rFonts w:cstheme="minorHAnsi"/>
              </w:rPr>
            </w:pPr>
            <w:r>
              <w:rPr>
                <w:rFonts w:cstheme="minorHAnsi"/>
              </w:rPr>
              <w:t>Number, Max 100</w:t>
            </w:r>
            <w:r w:rsidR="00C57139">
              <w:rPr>
                <w:rFonts w:cstheme="minorHAnsi"/>
              </w:rPr>
              <w:t xml:space="preserve">(in </w:t>
            </w:r>
            <w:proofErr w:type="spellStart"/>
            <w:r w:rsidR="00C57139">
              <w:rPr>
                <w:rFonts w:cstheme="minorHAnsi"/>
              </w:rPr>
              <w:t>cms</w:t>
            </w:r>
            <w:proofErr w:type="spellEnd"/>
            <w:r w:rsidR="00C57139">
              <w:rPr>
                <w:rFonts w:cstheme="minorHAnsi"/>
              </w:rPr>
              <w:t>)</w:t>
            </w:r>
          </w:p>
        </w:tc>
        <w:tc>
          <w:tcPr>
            <w:tcW w:w="2135" w:type="dxa"/>
          </w:tcPr>
          <w:p w14:paraId="72825725"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254E3C57" w14:textId="77777777" w:rsidTr="007A6552">
        <w:tc>
          <w:tcPr>
            <w:tcW w:w="2642" w:type="dxa"/>
          </w:tcPr>
          <w:p w14:paraId="3CFB7AED" w14:textId="0AB9BACD" w:rsidR="00754CD6" w:rsidRDefault="007A6552" w:rsidP="007A6552">
            <w:pPr>
              <w:rPr>
                <w:rFonts w:cstheme="minorHAnsi"/>
              </w:rPr>
            </w:pPr>
            <w:r>
              <w:rPr>
                <w:rFonts w:cstheme="minorHAnsi"/>
              </w:rPr>
              <w:t>H</w:t>
            </w:r>
            <w:r w:rsidR="00754CD6">
              <w:rPr>
                <w:rFonts w:cstheme="minorHAnsi"/>
              </w:rPr>
              <w:t>eight</w:t>
            </w:r>
          </w:p>
        </w:tc>
        <w:tc>
          <w:tcPr>
            <w:tcW w:w="2121" w:type="dxa"/>
          </w:tcPr>
          <w:p w14:paraId="16A7BC27" w14:textId="77777777" w:rsidR="00754CD6" w:rsidRDefault="00754CD6" w:rsidP="007A6552">
            <w:pPr>
              <w:rPr>
                <w:rFonts w:cstheme="minorHAnsi"/>
              </w:rPr>
            </w:pPr>
            <w:r>
              <w:rPr>
                <w:rFonts w:cstheme="minorHAnsi"/>
              </w:rPr>
              <w:t>Mandatory</w:t>
            </w:r>
          </w:p>
        </w:tc>
        <w:tc>
          <w:tcPr>
            <w:tcW w:w="2118" w:type="dxa"/>
          </w:tcPr>
          <w:p w14:paraId="3BE9E6C8" w14:textId="71EE430F" w:rsidR="00754CD6" w:rsidRDefault="00754CD6" w:rsidP="007A6552">
            <w:pPr>
              <w:rPr>
                <w:rFonts w:cstheme="minorHAnsi"/>
              </w:rPr>
            </w:pPr>
            <w:r>
              <w:rPr>
                <w:rFonts w:cstheme="minorHAnsi"/>
              </w:rPr>
              <w:t>Number, Max 100</w:t>
            </w:r>
            <w:r w:rsidR="00C57139">
              <w:rPr>
                <w:rFonts w:cstheme="minorHAnsi"/>
              </w:rPr>
              <w:t xml:space="preserve">(in </w:t>
            </w:r>
            <w:proofErr w:type="spellStart"/>
            <w:r w:rsidR="00C57139">
              <w:rPr>
                <w:rFonts w:cstheme="minorHAnsi"/>
              </w:rPr>
              <w:t>cms</w:t>
            </w:r>
            <w:proofErr w:type="spellEnd"/>
            <w:r w:rsidR="00C57139">
              <w:rPr>
                <w:rFonts w:cstheme="minorHAnsi"/>
              </w:rPr>
              <w:t>)</w:t>
            </w:r>
          </w:p>
        </w:tc>
        <w:tc>
          <w:tcPr>
            <w:tcW w:w="2135" w:type="dxa"/>
          </w:tcPr>
          <w:p w14:paraId="17474C7E"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67893B68" w14:textId="77777777" w:rsidTr="007A6552">
        <w:tc>
          <w:tcPr>
            <w:tcW w:w="2642" w:type="dxa"/>
          </w:tcPr>
          <w:p w14:paraId="456DA2C8" w14:textId="77777777" w:rsidR="00754CD6" w:rsidRDefault="00754CD6" w:rsidP="007A6552">
            <w:pPr>
              <w:rPr>
                <w:rFonts w:cstheme="minorHAnsi"/>
              </w:rPr>
            </w:pPr>
            <w:proofErr w:type="spellStart"/>
            <w:r>
              <w:rPr>
                <w:rFonts w:cstheme="minorHAnsi"/>
              </w:rPr>
              <w:t>priority_flag</w:t>
            </w:r>
            <w:proofErr w:type="spellEnd"/>
          </w:p>
        </w:tc>
        <w:tc>
          <w:tcPr>
            <w:tcW w:w="2121" w:type="dxa"/>
          </w:tcPr>
          <w:p w14:paraId="1A0AAFF2" w14:textId="77777777" w:rsidR="00754CD6" w:rsidRDefault="00754CD6" w:rsidP="007A6552">
            <w:pPr>
              <w:rPr>
                <w:rFonts w:cstheme="minorHAnsi"/>
              </w:rPr>
            </w:pPr>
            <w:r>
              <w:rPr>
                <w:rFonts w:cstheme="minorHAnsi"/>
              </w:rPr>
              <w:t>Optional</w:t>
            </w:r>
          </w:p>
        </w:tc>
        <w:tc>
          <w:tcPr>
            <w:tcW w:w="2118" w:type="dxa"/>
          </w:tcPr>
          <w:p w14:paraId="270C8FDD" w14:textId="77777777" w:rsidR="00754CD6" w:rsidRDefault="00754CD6" w:rsidP="007A6552">
            <w:pPr>
              <w:rPr>
                <w:rFonts w:cstheme="minorHAnsi"/>
              </w:rPr>
            </w:pPr>
            <w:r>
              <w:rPr>
                <w:rFonts w:cstheme="minorHAnsi"/>
              </w:rPr>
              <w:t>One of [TRUE, FALSE]</w:t>
            </w:r>
          </w:p>
        </w:tc>
        <w:tc>
          <w:tcPr>
            <w:tcW w:w="2135" w:type="dxa"/>
          </w:tcPr>
          <w:p w14:paraId="27F7C690" w14:textId="77777777" w:rsidR="00754CD6" w:rsidRDefault="00754CD6" w:rsidP="007A6552">
            <w:pPr>
              <w:rPr>
                <w:rFonts w:cstheme="minorHAnsi"/>
              </w:rPr>
            </w:pPr>
            <w:r>
              <w:rPr>
                <w:rFonts w:cstheme="minorHAnsi"/>
              </w:rPr>
              <w:t>Boolean</w:t>
            </w:r>
          </w:p>
        </w:tc>
      </w:tr>
      <w:tr w:rsidR="00754CD6" w14:paraId="0A24B300" w14:textId="77777777" w:rsidTr="007A6552">
        <w:tc>
          <w:tcPr>
            <w:tcW w:w="2642" w:type="dxa"/>
          </w:tcPr>
          <w:p w14:paraId="16B8EE5C" w14:textId="77777777" w:rsidR="00754CD6" w:rsidRDefault="00754CD6" w:rsidP="007A6552">
            <w:pPr>
              <w:rPr>
                <w:rFonts w:cstheme="minorHAnsi"/>
              </w:rPr>
            </w:pPr>
            <w:proofErr w:type="spellStart"/>
            <w:r>
              <w:rPr>
                <w:rFonts w:cstheme="minorHAnsi"/>
              </w:rPr>
              <w:t>delivery_instruction</w:t>
            </w:r>
            <w:proofErr w:type="spellEnd"/>
          </w:p>
        </w:tc>
        <w:tc>
          <w:tcPr>
            <w:tcW w:w="2121" w:type="dxa"/>
          </w:tcPr>
          <w:p w14:paraId="4F9CF046" w14:textId="77777777" w:rsidR="00754CD6" w:rsidRDefault="00754CD6" w:rsidP="007A6552">
            <w:pPr>
              <w:rPr>
                <w:rFonts w:cstheme="minorHAnsi"/>
              </w:rPr>
            </w:pPr>
            <w:r>
              <w:rPr>
                <w:rFonts w:cstheme="minorHAnsi"/>
              </w:rPr>
              <w:t>Optional</w:t>
            </w:r>
          </w:p>
        </w:tc>
        <w:tc>
          <w:tcPr>
            <w:tcW w:w="2118" w:type="dxa"/>
          </w:tcPr>
          <w:p w14:paraId="52BA97C1" w14:textId="77777777" w:rsidR="00754CD6" w:rsidRDefault="00754CD6" w:rsidP="007A6552">
            <w:pPr>
              <w:rPr>
                <w:rFonts w:cstheme="minorHAnsi"/>
              </w:rPr>
            </w:pPr>
            <w:r>
              <w:rPr>
                <w:rFonts w:cstheme="minorHAnsi"/>
              </w:rPr>
              <w:t>One of [ND, OD, SD]</w:t>
            </w:r>
          </w:p>
        </w:tc>
        <w:tc>
          <w:tcPr>
            <w:tcW w:w="2135" w:type="dxa"/>
          </w:tcPr>
          <w:p w14:paraId="5B5C9749"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63F9EBE3" w14:textId="77777777" w:rsidTr="007A6552">
        <w:tc>
          <w:tcPr>
            <w:tcW w:w="2642" w:type="dxa"/>
          </w:tcPr>
          <w:p w14:paraId="3CF3B48F" w14:textId="77777777" w:rsidR="00754CD6" w:rsidRDefault="00754CD6" w:rsidP="007A6552">
            <w:pPr>
              <w:rPr>
                <w:rFonts w:cstheme="minorHAnsi"/>
              </w:rPr>
            </w:pPr>
            <w:proofErr w:type="spellStart"/>
            <w:r>
              <w:rPr>
                <w:rFonts w:cstheme="minorHAnsi"/>
              </w:rPr>
              <w:t>delivery_slot</w:t>
            </w:r>
            <w:proofErr w:type="spellEnd"/>
          </w:p>
        </w:tc>
        <w:tc>
          <w:tcPr>
            <w:tcW w:w="2121" w:type="dxa"/>
          </w:tcPr>
          <w:p w14:paraId="6C629635" w14:textId="77777777" w:rsidR="00754CD6" w:rsidRDefault="00754CD6" w:rsidP="007A6552">
            <w:pPr>
              <w:rPr>
                <w:rFonts w:cstheme="minorHAnsi"/>
              </w:rPr>
            </w:pPr>
            <w:r>
              <w:rPr>
                <w:rFonts w:cstheme="minorHAnsi"/>
              </w:rPr>
              <w:t>Optional</w:t>
            </w:r>
          </w:p>
        </w:tc>
        <w:tc>
          <w:tcPr>
            <w:tcW w:w="2118" w:type="dxa"/>
          </w:tcPr>
          <w:p w14:paraId="1D295B4E" w14:textId="77777777" w:rsidR="00754CD6" w:rsidRDefault="00754CD6" w:rsidP="007A6552">
            <w:pPr>
              <w:rPr>
                <w:rFonts w:cstheme="minorHAnsi"/>
              </w:rPr>
            </w:pPr>
            <w:r>
              <w:rPr>
                <w:rFonts w:cstheme="minorHAnsi"/>
              </w:rPr>
              <w:t>One of [9am-2pm, 2pm-5pm, 5pm-8pm]</w:t>
            </w:r>
          </w:p>
        </w:tc>
        <w:tc>
          <w:tcPr>
            <w:tcW w:w="2135" w:type="dxa"/>
          </w:tcPr>
          <w:p w14:paraId="56A0701D"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15EC3900" w14:textId="77777777" w:rsidTr="007A6552">
        <w:tc>
          <w:tcPr>
            <w:tcW w:w="2642" w:type="dxa"/>
          </w:tcPr>
          <w:p w14:paraId="05DB5E20" w14:textId="77777777" w:rsidR="00754CD6" w:rsidRDefault="00754CD6" w:rsidP="007A6552">
            <w:pPr>
              <w:rPr>
                <w:rFonts w:cstheme="minorHAnsi"/>
              </w:rPr>
            </w:pPr>
            <w:proofErr w:type="spellStart"/>
            <w:r>
              <w:rPr>
                <w:rFonts w:cstheme="minorHAnsi"/>
              </w:rPr>
              <w:t>instruction_rts</w:t>
            </w:r>
            <w:proofErr w:type="spellEnd"/>
          </w:p>
        </w:tc>
        <w:tc>
          <w:tcPr>
            <w:tcW w:w="2121" w:type="dxa"/>
          </w:tcPr>
          <w:p w14:paraId="4BB6B25D" w14:textId="77777777" w:rsidR="00754CD6" w:rsidRDefault="00754CD6" w:rsidP="007A6552">
            <w:pPr>
              <w:rPr>
                <w:rFonts w:cstheme="minorHAnsi"/>
              </w:rPr>
            </w:pPr>
            <w:r>
              <w:rPr>
                <w:rFonts w:cstheme="minorHAnsi"/>
              </w:rPr>
              <w:t>Optional</w:t>
            </w:r>
          </w:p>
        </w:tc>
        <w:tc>
          <w:tcPr>
            <w:tcW w:w="2118" w:type="dxa"/>
          </w:tcPr>
          <w:p w14:paraId="3AE5713A" w14:textId="77777777" w:rsidR="00754CD6" w:rsidRDefault="00754CD6" w:rsidP="007A6552">
            <w:pPr>
              <w:rPr>
                <w:rFonts w:cstheme="minorHAnsi"/>
              </w:rPr>
            </w:pPr>
            <w:r>
              <w:rPr>
                <w:rFonts w:cstheme="minorHAnsi"/>
              </w:rPr>
              <w:t>One of [RTS, RTA]</w:t>
            </w:r>
          </w:p>
        </w:tc>
        <w:tc>
          <w:tcPr>
            <w:tcW w:w="2135" w:type="dxa"/>
          </w:tcPr>
          <w:p w14:paraId="0F3596F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0B812BBD" w14:textId="77777777" w:rsidTr="007A6552">
        <w:tc>
          <w:tcPr>
            <w:tcW w:w="2642" w:type="dxa"/>
          </w:tcPr>
          <w:p w14:paraId="2253773D" w14:textId="77777777" w:rsidR="00754CD6" w:rsidRDefault="00754CD6" w:rsidP="007A6552">
            <w:pPr>
              <w:rPr>
                <w:rFonts w:cstheme="minorHAnsi"/>
              </w:rPr>
            </w:pPr>
            <w:proofErr w:type="spellStart"/>
            <w:r>
              <w:rPr>
                <w:rFonts w:cstheme="minorHAnsi"/>
              </w:rPr>
              <w:t>sender_name</w:t>
            </w:r>
            <w:proofErr w:type="spellEnd"/>
          </w:p>
        </w:tc>
        <w:tc>
          <w:tcPr>
            <w:tcW w:w="2121" w:type="dxa"/>
          </w:tcPr>
          <w:p w14:paraId="77122883" w14:textId="77777777" w:rsidR="00754CD6" w:rsidRDefault="00754CD6" w:rsidP="007A6552">
            <w:pPr>
              <w:rPr>
                <w:rFonts w:cstheme="minorHAnsi"/>
              </w:rPr>
            </w:pPr>
            <w:r>
              <w:rPr>
                <w:rFonts w:cstheme="minorHAnsi"/>
              </w:rPr>
              <w:t>Mandatory</w:t>
            </w:r>
          </w:p>
        </w:tc>
        <w:tc>
          <w:tcPr>
            <w:tcW w:w="2118" w:type="dxa"/>
          </w:tcPr>
          <w:p w14:paraId="0EA92320" w14:textId="77777777" w:rsidR="00754CD6" w:rsidRDefault="00754CD6" w:rsidP="007A6552">
            <w:pPr>
              <w:rPr>
                <w:rFonts w:cstheme="minorHAnsi"/>
              </w:rPr>
            </w:pPr>
            <w:r>
              <w:rPr>
                <w:rFonts w:cstheme="minorHAnsi"/>
              </w:rPr>
              <w:t>Characters 80</w:t>
            </w:r>
          </w:p>
        </w:tc>
        <w:tc>
          <w:tcPr>
            <w:tcW w:w="2135" w:type="dxa"/>
          </w:tcPr>
          <w:p w14:paraId="09B54E1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7ECA25D" w14:textId="77777777" w:rsidTr="007A6552">
        <w:tc>
          <w:tcPr>
            <w:tcW w:w="2642" w:type="dxa"/>
          </w:tcPr>
          <w:p w14:paraId="7577964C" w14:textId="77777777" w:rsidR="00754CD6" w:rsidRDefault="00754CD6" w:rsidP="007A6552">
            <w:pPr>
              <w:rPr>
                <w:rFonts w:cstheme="minorHAnsi"/>
              </w:rPr>
            </w:pPr>
            <w:proofErr w:type="spellStart"/>
            <w:r>
              <w:rPr>
                <w:rFonts w:cstheme="minorHAnsi"/>
              </w:rPr>
              <w:lastRenderedPageBreak/>
              <w:t>sender_company</w:t>
            </w:r>
            <w:proofErr w:type="spellEnd"/>
          </w:p>
        </w:tc>
        <w:tc>
          <w:tcPr>
            <w:tcW w:w="2121" w:type="dxa"/>
          </w:tcPr>
          <w:p w14:paraId="07CDDAFF" w14:textId="77777777" w:rsidR="00754CD6" w:rsidRDefault="00754CD6" w:rsidP="007A6552">
            <w:pPr>
              <w:rPr>
                <w:rFonts w:cstheme="minorHAnsi"/>
              </w:rPr>
            </w:pPr>
            <w:r>
              <w:rPr>
                <w:rFonts w:cstheme="minorHAnsi"/>
              </w:rPr>
              <w:t>Mandatory</w:t>
            </w:r>
          </w:p>
        </w:tc>
        <w:tc>
          <w:tcPr>
            <w:tcW w:w="2118" w:type="dxa"/>
          </w:tcPr>
          <w:p w14:paraId="7F572600" w14:textId="77777777" w:rsidR="00754CD6" w:rsidRDefault="00754CD6" w:rsidP="007A6552">
            <w:pPr>
              <w:rPr>
                <w:rFonts w:cstheme="minorHAnsi"/>
              </w:rPr>
            </w:pPr>
            <w:r>
              <w:rPr>
                <w:rFonts w:cstheme="minorHAnsi"/>
              </w:rPr>
              <w:t>Characters 80</w:t>
            </w:r>
          </w:p>
        </w:tc>
        <w:tc>
          <w:tcPr>
            <w:tcW w:w="2135" w:type="dxa"/>
          </w:tcPr>
          <w:p w14:paraId="4D59C52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26241E73" w14:textId="77777777" w:rsidTr="007A6552">
        <w:tc>
          <w:tcPr>
            <w:tcW w:w="2642" w:type="dxa"/>
          </w:tcPr>
          <w:p w14:paraId="1C1D8AAD" w14:textId="77777777" w:rsidR="00754CD6" w:rsidRDefault="00754CD6" w:rsidP="007A6552">
            <w:pPr>
              <w:rPr>
                <w:rFonts w:cstheme="minorHAnsi"/>
              </w:rPr>
            </w:pPr>
            <w:r>
              <w:rPr>
                <w:rFonts w:cstheme="minorHAnsi"/>
              </w:rPr>
              <w:t>sender_add_line_1</w:t>
            </w:r>
          </w:p>
        </w:tc>
        <w:tc>
          <w:tcPr>
            <w:tcW w:w="2121" w:type="dxa"/>
          </w:tcPr>
          <w:p w14:paraId="345DCDDD" w14:textId="77777777" w:rsidR="00754CD6" w:rsidRDefault="00754CD6" w:rsidP="007A6552">
            <w:pPr>
              <w:rPr>
                <w:rFonts w:cstheme="minorHAnsi"/>
              </w:rPr>
            </w:pPr>
            <w:r>
              <w:rPr>
                <w:rFonts w:cstheme="minorHAnsi"/>
              </w:rPr>
              <w:t>Mandatory</w:t>
            </w:r>
          </w:p>
        </w:tc>
        <w:tc>
          <w:tcPr>
            <w:tcW w:w="2118" w:type="dxa"/>
          </w:tcPr>
          <w:p w14:paraId="0DAF67E9" w14:textId="77777777" w:rsidR="00754CD6" w:rsidRDefault="00754CD6" w:rsidP="007A6552">
            <w:pPr>
              <w:rPr>
                <w:rFonts w:cstheme="minorHAnsi"/>
              </w:rPr>
            </w:pPr>
            <w:r>
              <w:rPr>
                <w:rFonts w:cstheme="minorHAnsi"/>
              </w:rPr>
              <w:t>Characters 80</w:t>
            </w:r>
          </w:p>
        </w:tc>
        <w:tc>
          <w:tcPr>
            <w:tcW w:w="2135" w:type="dxa"/>
          </w:tcPr>
          <w:p w14:paraId="1D321A3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CB53F7D" w14:textId="77777777" w:rsidTr="007A6552">
        <w:tc>
          <w:tcPr>
            <w:tcW w:w="2642" w:type="dxa"/>
          </w:tcPr>
          <w:p w14:paraId="52B0E849" w14:textId="77777777" w:rsidR="00754CD6" w:rsidRDefault="00754CD6" w:rsidP="007A6552">
            <w:pPr>
              <w:rPr>
                <w:rFonts w:cstheme="minorHAnsi"/>
              </w:rPr>
            </w:pPr>
            <w:r>
              <w:rPr>
                <w:rFonts w:cstheme="minorHAnsi"/>
              </w:rPr>
              <w:t>sender_add_line_2</w:t>
            </w:r>
          </w:p>
        </w:tc>
        <w:tc>
          <w:tcPr>
            <w:tcW w:w="2121" w:type="dxa"/>
          </w:tcPr>
          <w:p w14:paraId="67CC0F6F" w14:textId="77777777" w:rsidR="00754CD6" w:rsidRDefault="00754CD6" w:rsidP="007A6552">
            <w:pPr>
              <w:rPr>
                <w:rFonts w:cstheme="minorHAnsi"/>
              </w:rPr>
            </w:pPr>
            <w:r>
              <w:rPr>
                <w:rFonts w:cstheme="minorHAnsi"/>
              </w:rPr>
              <w:t>Optional</w:t>
            </w:r>
          </w:p>
        </w:tc>
        <w:tc>
          <w:tcPr>
            <w:tcW w:w="2118" w:type="dxa"/>
          </w:tcPr>
          <w:p w14:paraId="1A790A24" w14:textId="77777777" w:rsidR="00754CD6" w:rsidRDefault="00754CD6" w:rsidP="007A6552">
            <w:pPr>
              <w:rPr>
                <w:rFonts w:cstheme="minorHAnsi"/>
              </w:rPr>
            </w:pPr>
            <w:r>
              <w:rPr>
                <w:rFonts w:cstheme="minorHAnsi"/>
              </w:rPr>
              <w:t>Characters 80</w:t>
            </w:r>
          </w:p>
        </w:tc>
        <w:tc>
          <w:tcPr>
            <w:tcW w:w="2135" w:type="dxa"/>
          </w:tcPr>
          <w:p w14:paraId="3086C16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4B4EE2B" w14:textId="77777777" w:rsidTr="007A6552">
        <w:tc>
          <w:tcPr>
            <w:tcW w:w="2642" w:type="dxa"/>
          </w:tcPr>
          <w:p w14:paraId="1051806B" w14:textId="77777777" w:rsidR="00754CD6" w:rsidRDefault="00754CD6" w:rsidP="007A6552">
            <w:pPr>
              <w:rPr>
                <w:rFonts w:cstheme="minorHAnsi"/>
              </w:rPr>
            </w:pPr>
            <w:proofErr w:type="spellStart"/>
            <w:r>
              <w:rPr>
                <w:rFonts w:cstheme="minorHAnsi"/>
              </w:rPr>
              <w:t>sender_city</w:t>
            </w:r>
            <w:proofErr w:type="spellEnd"/>
          </w:p>
        </w:tc>
        <w:tc>
          <w:tcPr>
            <w:tcW w:w="2121" w:type="dxa"/>
          </w:tcPr>
          <w:p w14:paraId="21B852D4" w14:textId="77777777" w:rsidR="00754CD6" w:rsidRDefault="00754CD6" w:rsidP="007A6552">
            <w:pPr>
              <w:rPr>
                <w:rFonts w:cstheme="minorHAnsi"/>
              </w:rPr>
            </w:pPr>
            <w:r>
              <w:rPr>
                <w:rFonts w:cstheme="minorHAnsi"/>
              </w:rPr>
              <w:t>Mandatory</w:t>
            </w:r>
          </w:p>
        </w:tc>
        <w:tc>
          <w:tcPr>
            <w:tcW w:w="2118" w:type="dxa"/>
          </w:tcPr>
          <w:p w14:paraId="374E4D35" w14:textId="77777777" w:rsidR="00754CD6" w:rsidRDefault="00754CD6" w:rsidP="007A6552">
            <w:pPr>
              <w:rPr>
                <w:rFonts w:cstheme="minorHAnsi"/>
              </w:rPr>
            </w:pPr>
            <w:r>
              <w:rPr>
                <w:rFonts w:cstheme="minorHAnsi"/>
              </w:rPr>
              <w:t>Characters 80</w:t>
            </w:r>
          </w:p>
        </w:tc>
        <w:tc>
          <w:tcPr>
            <w:tcW w:w="2135" w:type="dxa"/>
          </w:tcPr>
          <w:p w14:paraId="51F4BAF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64A21BBE" w14:textId="77777777" w:rsidTr="007A6552">
        <w:tc>
          <w:tcPr>
            <w:tcW w:w="2642" w:type="dxa"/>
          </w:tcPr>
          <w:p w14:paraId="1C21C50F" w14:textId="77777777" w:rsidR="00754CD6" w:rsidRDefault="00754CD6" w:rsidP="007A6552">
            <w:pPr>
              <w:rPr>
                <w:rFonts w:cstheme="minorHAnsi"/>
              </w:rPr>
            </w:pPr>
            <w:proofErr w:type="spellStart"/>
            <w:r>
              <w:rPr>
                <w:rFonts w:cstheme="minorHAnsi"/>
              </w:rPr>
              <w:t>sender_state</w:t>
            </w:r>
            <w:proofErr w:type="spellEnd"/>
          </w:p>
        </w:tc>
        <w:tc>
          <w:tcPr>
            <w:tcW w:w="2121" w:type="dxa"/>
          </w:tcPr>
          <w:p w14:paraId="56919755" w14:textId="77777777" w:rsidR="00754CD6" w:rsidRDefault="00754CD6" w:rsidP="007A6552">
            <w:pPr>
              <w:rPr>
                <w:rFonts w:cstheme="minorHAnsi"/>
              </w:rPr>
            </w:pPr>
            <w:r>
              <w:rPr>
                <w:rFonts w:cstheme="minorHAnsi"/>
              </w:rPr>
              <w:t>Optional</w:t>
            </w:r>
          </w:p>
        </w:tc>
        <w:tc>
          <w:tcPr>
            <w:tcW w:w="2118" w:type="dxa"/>
          </w:tcPr>
          <w:p w14:paraId="2A676B47" w14:textId="77777777" w:rsidR="00754CD6" w:rsidRDefault="00754CD6" w:rsidP="007A6552">
            <w:pPr>
              <w:rPr>
                <w:rFonts w:cstheme="minorHAnsi"/>
              </w:rPr>
            </w:pPr>
            <w:r>
              <w:rPr>
                <w:rFonts w:cstheme="minorHAnsi"/>
              </w:rPr>
              <w:t>Characters 80</w:t>
            </w:r>
          </w:p>
        </w:tc>
        <w:tc>
          <w:tcPr>
            <w:tcW w:w="2135" w:type="dxa"/>
          </w:tcPr>
          <w:p w14:paraId="5C8B3CA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5D40321C" w14:textId="77777777" w:rsidTr="007A6552">
        <w:tc>
          <w:tcPr>
            <w:tcW w:w="2642" w:type="dxa"/>
          </w:tcPr>
          <w:p w14:paraId="3A0F42C2" w14:textId="77777777" w:rsidR="00754CD6" w:rsidRDefault="00754CD6" w:rsidP="007A6552">
            <w:pPr>
              <w:rPr>
                <w:rFonts w:cstheme="minorHAnsi"/>
              </w:rPr>
            </w:pPr>
            <w:proofErr w:type="spellStart"/>
            <w:r>
              <w:rPr>
                <w:rFonts w:cstheme="minorHAnsi"/>
              </w:rPr>
              <w:t>sender_pincode</w:t>
            </w:r>
            <w:proofErr w:type="spellEnd"/>
          </w:p>
        </w:tc>
        <w:tc>
          <w:tcPr>
            <w:tcW w:w="2121" w:type="dxa"/>
          </w:tcPr>
          <w:p w14:paraId="7680D42E" w14:textId="77777777" w:rsidR="00754CD6" w:rsidRDefault="00754CD6" w:rsidP="007A6552">
            <w:pPr>
              <w:rPr>
                <w:rFonts w:cstheme="minorHAnsi"/>
              </w:rPr>
            </w:pPr>
            <w:r>
              <w:rPr>
                <w:rFonts w:cstheme="minorHAnsi"/>
              </w:rPr>
              <w:t>Mandatory</w:t>
            </w:r>
          </w:p>
        </w:tc>
        <w:tc>
          <w:tcPr>
            <w:tcW w:w="2118" w:type="dxa"/>
          </w:tcPr>
          <w:p w14:paraId="4758E265" w14:textId="77777777" w:rsidR="00754CD6" w:rsidRDefault="00754CD6" w:rsidP="007A6552">
            <w:pPr>
              <w:rPr>
                <w:rFonts w:cstheme="minorHAnsi"/>
              </w:rPr>
            </w:pPr>
            <w:r>
              <w:rPr>
                <w:rFonts w:cstheme="minorHAnsi"/>
              </w:rPr>
              <w:t>Number 6</w:t>
            </w:r>
          </w:p>
        </w:tc>
        <w:tc>
          <w:tcPr>
            <w:tcW w:w="2135" w:type="dxa"/>
          </w:tcPr>
          <w:p w14:paraId="37F215EF" w14:textId="77777777" w:rsidR="00754CD6" w:rsidRDefault="00754CD6" w:rsidP="007A6552">
            <w:pPr>
              <w:rPr>
                <w:rFonts w:cstheme="minorHAnsi"/>
              </w:rPr>
            </w:pPr>
            <w:r>
              <w:rPr>
                <w:rFonts w:cstheme="minorHAnsi"/>
              </w:rPr>
              <w:t>Int4</w:t>
            </w:r>
          </w:p>
        </w:tc>
      </w:tr>
      <w:tr w:rsidR="00754CD6" w14:paraId="143A3297" w14:textId="77777777" w:rsidTr="007A6552">
        <w:tc>
          <w:tcPr>
            <w:tcW w:w="2642" w:type="dxa"/>
          </w:tcPr>
          <w:p w14:paraId="02CF5689" w14:textId="77777777" w:rsidR="00754CD6" w:rsidRDefault="00754CD6" w:rsidP="007A6552">
            <w:pPr>
              <w:rPr>
                <w:rFonts w:cstheme="minorHAnsi"/>
              </w:rPr>
            </w:pPr>
            <w:proofErr w:type="spellStart"/>
            <w:r>
              <w:rPr>
                <w:rFonts w:cstheme="minorHAnsi"/>
              </w:rPr>
              <w:t>sender_emailid</w:t>
            </w:r>
            <w:proofErr w:type="spellEnd"/>
          </w:p>
        </w:tc>
        <w:tc>
          <w:tcPr>
            <w:tcW w:w="2121" w:type="dxa"/>
          </w:tcPr>
          <w:p w14:paraId="67376AA2" w14:textId="77777777" w:rsidR="00754CD6" w:rsidRDefault="00754CD6" w:rsidP="007A6552">
            <w:pPr>
              <w:rPr>
                <w:rFonts w:cstheme="minorHAnsi"/>
              </w:rPr>
            </w:pPr>
            <w:r>
              <w:rPr>
                <w:rFonts w:cstheme="minorHAnsi"/>
              </w:rPr>
              <w:t>Optional</w:t>
            </w:r>
          </w:p>
        </w:tc>
        <w:tc>
          <w:tcPr>
            <w:tcW w:w="2118" w:type="dxa"/>
          </w:tcPr>
          <w:p w14:paraId="5402B0C7" w14:textId="77777777" w:rsidR="00754CD6" w:rsidRDefault="00754CD6" w:rsidP="007A6552">
            <w:pPr>
              <w:rPr>
                <w:rFonts w:cstheme="minorHAnsi"/>
              </w:rPr>
            </w:pPr>
            <w:r>
              <w:rPr>
                <w:rFonts w:cstheme="minorHAnsi"/>
              </w:rPr>
              <w:t>Characters 80</w:t>
            </w:r>
          </w:p>
        </w:tc>
        <w:tc>
          <w:tcPr>
            <w:tcW w:w="2135" w:type="dxa"/>
          </w:tcPr>
          <w:p w14:paraId="0644B0AB"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94191E2" w14:textId="77777777" w:rsidTr="007A6552">
        <w:tc>
          <w:tcPr>
            <w:tcW w:w="2642" w:type="dxa"/>
          </w:tcPr>
          <w:p w14:paraId="17B3939D" w14:textId="77777777" w:rsidR="00754CD6" w:rsidRDefault="00754CD6" w:rsidP="007A6552">
            <w:pPr>
              <w:rPr>
                <w:rFonts w:cstheme="minorHAnsi"/>
              </w:rPr>
            </w:pPr>
            <w:proofErr w:type="spellStart"/>
            <w:r>
              <w:rPr>
                <w:rFonts w:cstheme="minorHAnsi"/>
              </w:rPr>
              <w:t>sender_alt_contact</w:t>
            </w:r>
            <w:proofErr w:type="spellEnd"/>
          </w:p>
        </w:tc>
        <w:tc>
          <w:tcPr>
            <w:tcW w:w="2121" w:type="dxa"/>
          </w:tcPr>
          <w:p w14:paraId="5F32AFD2" w14:textId="77777777" w:rsidR="00754CD6" w:rsidRDefault="00754CD6" w:rsidP="007A6552">
            <w:pPr>
              <w:rPr>
                <w:rFonts w:cstheme="minorHAnsi"/>
              </w:rPr>
            </w:pPr>
            <w:r>
              <w:rPr>
                <w:rFonts w:cstheme="minorHAnsi"/>
              </w:rPr>
              <w:t>Optional</w:t>
            </w:r>
          </w:p>
        </w:tc>
        <w:tc>
          <w:tcPr>
            <w:tcW w:w="2118" w:type="dxa"/>
          </w:tcPr>
          <w:p w14:paraId="368FF790" w14:textId="77777777" w:rsidR="00754CD6" w:rsidRDefault="00754CD6" w:rsidP="007A6552">
            <w:pPr>
              <w:rPr>
                <w:rFonts w:cstheme="minorHAnsi"/>
              </w:rPr>
            </w:pPr>
            <w:r>
              <w:rPr>
                <w:rFonts w:cstheme="minorHAnsi"/>
              </w:rPr>
              <w:t>Numbers 10</w:t>
            </w:r>
          </w:p>
        </w:tc>
        <w:tc>
          <w:tcPr>
            <w:tcW w:w="2135" w:type="dxa"/>
          </w:tcPr>
          <w:p w14:paraId="4C1914D8" w14:textId="77777777" w:rsidR="00754CD6" w:rsidRDefault="00754CD6" w:rsidP="007A6552">
            <w:pPr>
              <w:rPr>
                <w:rFonts w:cstheme="minorHAnsi"/>
              </w:rPr>
            </w:pPr>
            <w:r>
              <w:rPr>
                <w:rFonts w:cstheme="minorHAnsi"/>
              </w:rPr>
              <w:t>Int8</w:t>
            </w:r>
          </w:p>
        </w:tc>
      </w:tr>
      <w:tr w:rsidR="00754CD6" w14:paraId="3C9BF39A" w14:textId="77777777" w:rsidTr="007A6552">
        <w:tc>
          <w:tcPr>
            <w:tcW w:w="2642" w:type="dxa"/>
          </w:tcPr>
          <w:p w14:paraId="63868F20" w14:textId="77777777" w:rsidR="00754CD6" w:rsidRDefault="00754CD6" w:rsidP="007A6552">
            <w:pPr>
              <w:rPr>
                <w:rFonts w:cstheme="minorHAnsi"/>
              </w:rPr>
            </w:pPr>
            <w:proofErr w:type="spellStart"/>
            <w:r>
              <w:rPr>
                <w:rFonts w:cstheme="minorHAnsi"/>
              </w:rPr>
              <w:t>sender_kyc</w:t>
            </w:r>
            <w:proofErr w:type="spellEnd"/>
          </w:p>
        </w:tc>
        <w:tc>
          <w:tcPr>
            <w:tcW w:w="2121" w:type="dxa"/>
          </w:tcPr>
          <w:p w14:paraId="3C2D9A90" w14:textId="77777777" w:rsidR="00754CD6" w:rsidRDefault="00754CD6" w:rsidP="007A6552">
            <w:pPr>
              <w:rPr>
                <w:rFonts w:cstheme="minorHAnsi"/>
              </w:rPr>
            </w:pPr>
            <w:r>
              <w:rPr>
                <w:rFonts w:cstheme="minorHAnsi"/>
              </w:rPr>
              <w:t>Optional</w:t>
            </w:r>
          </w:p>
        </w:tc>
        <w:tc>
          <w:tcPr>
            <w:tcW w:w="2118" w:type="dxa"/>
          </w:tcPr>
          <w:p w14:paraId="3C8F5B48" w14:textId="77777777" w:rsidR="00754CD6" w:rsidRDefault="00754CD6" w:rsidP="007A6552">
            <w:pPr>
              <w:rPr>
                <w:rFonts w:cstheme="minorHAnsi"/>
              </w:rPr>
            </w:pPr>
            <w:r>
              <w:rPr>
                <w:rFonts w:cstheme="minorHAnsi"/>
              </w:rPr>
              <w:t>Characters 20</w:t>
            </w:r>
          </w:p>
        </w:tc>
        <w:tc>
          <w:tcPr>
            <w:tcW w:w="2135" w:type="dxa"/>
          </w:tcPr>
          <w:p w14:paraId="62ADB23F"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53E4319A" w14:textId="77777777" w:rsidTr="007A6552">
        <w:tc>
          <w:tcPr>
            <w:tcW w:w="2642" w:type="dxa"/>
          </w:tcPr>
          <w:p w14:paraId="45DD372F" w14:textId="77777777" w:rsidR="00754CD6" w:rsidRDefault="00754CD6" w:rsidP="007A6552">
            <w:pPr>
              <w:rPr>
                <w:rFonts w:cstheme="minorHAnsi"/>
              </w:rPr>
            </w:pPr>
            <w:proofErr w:type="spellStart"/>
            <w:r>
              <w:rPr>
                <w:rFonts w:cstheme="minorHAnsi"/>
              </w:rPr>
              <w:t>sender_tax_reference</w:t>
            </w:r>
            <w:proofErr w:type="spellEnd"/>
          </w:p>
        </w:tc>
        <w:tc>
          <w:tcPr>
            <w:tcW w:w="2121" w:type="dxa"/>
          </w:tcPr>
          <w:p w14:paraId="529AD08D" w14:textId="77777777" w:rsidR="00754CD6" w:rsidRDefault="00754CD6" w:rsidP="007A6552">
            <w:pPr>
              <w:rPr>
                <w:rFonts w:cstheme="minorHAnsi"/>
              </w:rPr>
            </w:pPr>
            <w:r>
              <w:rPr>
                <w:rFonts w:cstheme="minorHAnsi"/>
              </w:rPr>
              <w:t>Optional</w:t>
            </w:r>
          </w:p>
        </w:tc>
        <w:tc>
          <w:tcPr>
            <w:tcW w:w="2118" w:type="dxa"/>
          </w:tcPr>
          <w:p w14:paraId="183FA032" w14:textId="77777777" w:rsidR="00754CD6" w:rsidRDefault="00754CD6" w:rsidP="007A6552">
            <w:pPr>
              <w:rPr>
                <w:rFonts w:cstheme="minorHAnsi"/>
              </w:rPr>
            </w:pPr>
            <w:r>
              <w:rPr>
                <w:rFonts w:cstheme="minorHAnsi"/>
              </w:rPr>
              <w:t>Characters 20</w:t>
            </w:r>
          </w:p>
        </w:tc>
        <w:tc>
          <w:tcPr>
            <w:tcW w:w="2135" w:type="dxa"/>
          </w:tcPr>
          <w:p w14:paraId="5BF15203"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89B6BED" w14:textId="77777777" w:rsidTr="007A6552">
        <w:tc>
          <w:tcPr>
            <w:tcW w:w="2642" w:type="dxa"/>
          </w:tcPr>
          <w:p w14:paraId="744FCC17" w14:textId="77777777" w:rsidR="00754CD6" w:rsidRDefault="00754CD6" w:rsidP="007A6552">
            <w:pPr>
              <w:rPr>
                <w:rFonts w:cstheme="minorHAnsi"/>
              </w:rPr>
            </w:pPr>
            <w:proofErr w:type="spellStart"/>
            <w:r>
              <w:rPr>
                <w:rFonts w:cstheme="minorHAnsi"/>
              </w:rPr>
              <w:t>receiver_name</w:t>
            </w:r>
            <w:proofErr w:type="spellEnd"/>
          </w:p>
        </w:tc>
        <w:tc>
          <w:tcPr>
            <w:tcW w:w="2121" w:type="dxa"/>
          </w:tcPr>
          <w:p w14:paraId="345584D1" w14:textId="77777777" w:rsidR="00754CD6" w:rsidRDefault="00754CD6" w:rsidP="007A6552">
            <w:pPr>
              <w:rPr>
                <w:rFonts w:cstheme="minorHAnsi"/>
              </w:rPr>
            </w:pPr>
            <w:r>
              <w:rPr>
                <w:rFonts w:cstheme="minorHAnsi"/>
              </w:rPr>
              <w:t>Mandatory</w:t>
            </w:r>
          </w:p>
        </w:tc>
        <w:tc>
          <w:tcPr>
            <w:tcW w:w="2118" w:type="dxa"/>
          </w:tcPr>
          <w:p w14:paraId="4FD52682" w14:textId="77777777" w:rsidR="00754CD6" w:rsidRDefault="00754CD6" w:rsidP="007A6552">
            <w:pPr>
              <w:rPr>
                <w:rFonts w:cstheme="minorHAnsi"/>
              </w:rPr>
            </w:pPr>
            <w:r>
              <w:rPr>
                <w:rFonts w:cstheme="minorHAnsi"/>
              </w:rPr>
              <w:t>Characters 80</w:t>
            </w:r>
          </w:p>
        </w:tc>
        <w:tc>
          <w:tcPr>
            <w:tcW w:w="2135" w:type="dxa"/>
          </w:tcPr>
          <w:p w14:paraId="3F33283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3027974" w14:textId="77777777" w:rsidTr="007A6552">
        <w:tc>
          <w:tcPr>
            <w:tcW w:w="2642" w:type="dxa"/>
          </w:tcPr>
          <w:p w14:paraId="6D882CAD" w14:textId="77777777" w:rsidR="00754CD6" w:rsidRDefault="00754CD6" w:rsidP="007A6552">
            <w:pPr>
              <w:rPr>
                <w:rFonts w:cstheme="minorHAnsi"/>
              </w:rPr>
            </w:pPr>
            <w:proofErr w:type="spellStart"/>
            <w:r>
              <w:rPr>
                <w:rFonts w:cstheme="minorHAnsi"/>
              </w:rPr>
              <w:t>receiver_company</w:t>
            </w:r>
            <w:proofErr w:type="spellEnd"/>
          </w:p>
        </w:tc>
        <w:tc>
          <w:tcPr>
            <w:tcW w:w="2121" w:type="dxa"/>
          </w:tcPr>
          <w:p w14:paraId="1C26D0ED" w14:textId="77777777" w:rsidR="00754CD6" w:rsidRDefault="00754CD6" w:rsidP="007A6552">
            <w:pPr>
              <w:rPr>
                <w:rFonts w:cstheme="minorHAnsi"/>
              </w:rPr>
            </w:pPr>
            <w:r>
              <w:rPr>
                <w:rFonts w:cstheme="minorHAnsi"/>
              </w:rPr>
              <w:t>Mandatory</w:t>
            </w:r>
          </w:p>
        </w:tc>
        <w:tc>
          <w:tcPr>
            <w:tcW w:w="2118" w:type="dxa"/>
          </w:tcPr>
          <w:p w14:paraId="1829D31D" w14:textId="77777777" w:rsidR="00754CD6" w:rsidRDefault="00754CD6" w:rsidP="007A6552">
            <w:pPr>
              <w:rPr>
                <w:rFonts w:cstheme="minorHAnsi"/>
              </w:rPr>
            </w:pPr>
            <w:r>
              <w:rPr>
                <w:rFonts w:cstheme="minorHAnsi"/>
              </w:rPr>
              <w:t>Characters 80</w:t>
            </w:r>
          </w:p>
        </w:tc>
        <w:tc>
          <w:tcPr>
            <w:tcW w:w="2135" w:type="dxa"/>
          </w:tcPr>
          <w:p w14:paraId="1794D02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E1EFB3" w14:textId="77777777" w:rsidTr="007A6552">
        <w:tc>
          <w:tcPr>
            <w:tcW w:w="2642" w:type="dxa"/>
          </w:tcPr>
          <w:p w14:paraId="50FA38B2" w14:textId="77777777" w:rsidR="00754CD6" w:rsidRDefault="00754CD6" w:rsidP="007A6552">
            <w:pPr>
              <w:rPr>
                <w:rFonts w:cstheme="minorHAnsi"/>
              </w:rPr>
            </w:pPr>
            <w:r>
              <w:rPr>
                <w:rFonts w:cstheme="minorHAnsi"/>
              </w:rPr>
              <w:t>receiver_add_line_1</w:t>
            </w:r>
          </w:p>
        </w:tc>
        <w:tc>
          <w:tcPr>
            <w:tcW w:w="2121" w:type="dxa"/>
          </w:tcPr>
          <w:p w14:paraId="2A5DF189" w14:textId="77777777" w:rsidR="00754CD6" w:rsidRDefault="00754CD6" w:rsidP="007A6552">
            <w:pPr>
              <w:rPr>
                <w:rFonts w:cstheme="minorHAnsi"/>
              </w:rPr>
            </w:pPr>
            <w:r>
              <w:rPr>
                <w:rFonts w:cstheme="minorHAnsi"/>
              </w:rPr>
              <w:t>Mandatory</w:t>
            </w:r>
          </w:p>
        </w:tc>
        <w:tc>
          <w:tcPr>
            <w:tcW w:w="2118" w:type="dxa"/>
          </w:tcPr>
          <w:p w14:paraId="7107EBAF" w14:textId="77777777" w:rsidR="00754CD6" w:rsidRDefault="00754CD6" w:rsidP="007A6552">
            <w:pPr>
              <w:rPr>
                <w:rFonts w:cstheme="minorHAnsi"/>
              </w:rPr>
            </w:pPr>
            <w:r>
              <w:rPr>
                <w:rFonts w:cstheme="minorHAnsi"/>
              </w:rPr>
              <w:t>Characters 80</w:t>
            </w:r>
          </w:p>
        </w:tc>
        <w:tc>
          <w:tcPr>
            <w:tcW w:w="2135" w:type="dxa"/>
          </w:tcPr>
          <w:p w14:paraId="57E98D6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3BCF1C" w14:textId="77777777" w:rsidTr="007A6552">
        <w:tc>
          <w:tcPr>
            <w:tcW w:w="2642" w:type="dxa"/>
          </w:tcPr>
          <w:p w14:paraId="37B56C9C" w14:textId="77777777" w:rsidR="00754CD6" w:rsidRDefault="00754CD6" w:rsidP="007A6552">
            <w:pPr>
              <w:rPr>
                <w:rFonts w:cstheme="minorHAnsi"/>
              </w:rPr>
            </w:pPr>
            <w:r>
              <w:rPr>
                <w:rFonts w:cstheme="minorHAnsi"/>
              </w:rPr>
              <w:t>receiver_add_line_2</w:t>
            </w:r>
          </w:p>
        </w:tc>
        <w:tc>
          <w:tcPr>
            <w:tcW w:w="2121" w:type="dxa"/>
          </w:tcPr>
          <w:p w14:paraId="46147A8F" w14:textId="77777777" w:rsidR="00754CD6" w:rsidRDefault="00754CD6" w:rsidP="007A6552">
            <w:pPr>
              <w:rPr>
                <w:rFonts w:cstheme="minorHAnsi"/>
              </w:rPr>
            </w:pPr>
            <w:r>
              <w:rPr>
                <w:rFonts w:cstheme="minorHAnsi"/>
              </w:rPr>
              <w:t>Optional</w:t>
            </w:r>
          </w:p>
        </w:tc>
        <w:tc>
          <w:tcPr>
            <w:tcW w:w="2118" w:type="dxa"/>
          </w:tcPr>
          <w:p w14:paraId="1AAE8A48" w14:textId="77777777" w:rsidR="00754CD6" w:rsidRDefault="00754CD6" w:rsidP="007A6552">
            <w:pPr>
              <w:rPr>
                <w:rFonts w:cstheme="minorHAnsi"/>
              </w:rPr>
            </w:pPr>
            <w:r>
              <w:rPr>
                <w:rFonts w:cstheme="minorHAnsi"/>
              </w:rPr>
              <w:t>Characters 80</w:t>
            </w:r>
          </w:p>
        </w:tc>
        <w:tc>
          <w:tcPr>
            <w:tcW w:w="2135" w:type="dxa"/>
          </w:tcPr>
          <w:p w14:paraId="34FBA6D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90B4DE4" w14:textId="77777777" w:rsidTr="007A6552">
        <w:tc>
          <w:tcPr>
            <w:tcW w:w="2642" w:type="dxa"/>
          </w:tcPr>
          <w:p w14:paraId="52853292" w14:textId="77777777" w:rsidR="00754CD6" w:rsidRDefault="00754CD6" w:rsidP="007A6552">
            <w:pPr>
              <w:rPr>
                <w:rFonts w:cstheme="minorHAnsi"/>
              </w:rPr>
            </w:pPr>
            <w:proofErr w:type="spellStart"/>
            <w:r>
              <w:rPr>
                <w:rFonts w:cstheme="minorHAnsi"/>
              </w:rPr>
              <w:t>receiver_city</w:t>
            </w:r>
            <w:proofErr w:type="spellEnd"/>
          </w:p>
        </w:tc>
        <w:tc>
          <w:tcPr>
            <w:tcW w:w="2121" w:type="dxa"/>
          </w:tcPr>
          <w:p w14:paraId="5AF1FD3A" w14:textId="77777777" w:rsidR="00754CD6" w:rsidRDefault="00754CD6" w:rsidP="007A6552">
            <w:pPr>
              <w:rPr>
                <w:rFonts w:cstheme="minorHAnsi"/>
              </w:rPr>
            </w:pPr>
            <w:r>
              <w:rPr>
                <w:rFonts w:cstheme="minorHAnsi"/>
              </w:rPr>
              <w:t>Mandatory</w:t>
            </w:r>
          </w:p>
        </w:tc>
        <w:tc>
          <w:tcPr>
            <w:tcW w:w="2118" w:type="dxa"/>
          </w:tcPr>
          <w:p w14:paraId="108C9362" w14:textId="77777777" w:rsidR="00754CD6" w:rsidRDefault="00754CD6" w:rsidP="007A6552">
            <w:pPr>
              <w:rPr>
                <w:rFonts w:cstheme="minorHAnsi"/>
              </w:rPr>
            </w:pPr>
            <w:r>
              <w:rPr>
                <w:rFonts w:cstheme="minorHAnsi"/>
              </w:rPr>
              <w:t>Characters 80</w:t>
            </w:r>
          </w:p>
        </w:tc>
        <w:tc>
          <w:tcPr>
            <w:tcW w:w="2135" w:type="dxa"/>
          </w:tcPr>
          <w:p w14:paraId="7BFECCFF"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25F71E0" w14:textId="77777777" w:rsidTr="007A6552">
        <w:tc>
          <w:tcPr>
            <w:tcW w:w="2642" w:type="dxa"/>
          </w:tcPr>
          <w:p w14:paraId="41B81C63" w14:textId="77777777" w:rsidR="00754CD6" w:rsidRDefault="00754CD6" w:rsidP="007A6552">
            <w:pPr>
              <w:rPr>
                <w:rFonts w:cstheme="minorHAnsi"/>
              </w:rPr>
            </w:pPr>
            <w:proofErr w:type="spellStart"/>
            <w:r>
              <w:rPr>
                <w:rFonts w:cstheme="minorHAnsi"/>
              </w:rPr>
              <w:t>receiver_state</w:t>
            </w:r>
            <w:proofErr w:type="spellEnd"/>
          </w:p>
        </w:tc>
        <w:tc>
          <w:tcPr>
            <w:tcW w:w="2121" w:type="dxa"/>
          </w:tcPr>
          <w:p w14:paraId="4F25E5D8" w14:textId="77777777" w:rsidR="00754CD6" w:rsidRDefault="00754CD6" w:rsidP="007A6552">
            <w:pPr>
              <w:rPr>
                <w:rFonts w:cstheme="minorHAnsi"/>
              </w:rPr>
            </w:pPr>
            <w:r>
              <w:rPr>
                <w:rFonts w:cstheme="minorHAnsi"/>
              </w:rPr>
              <w:t>Optional</w:t>
            </w:r>
          </w:p>
        </w:tc>
        <w:tc>
          <w:tcPr>
            <w:tcW w:w="2118" w:type="dxa"/>
          </w:tcPr>
          <w:p w14:paraId="7BEF6E2D" w14:textId="77777777" w:rsidR="00754CD6" w:rsidRDefault="00754CD6" w:rsidP="007A6552">
            <w:pPr>
              <w:rPr>
                <w:rFonts w:cstheme="minorHAnsi"/>
              </w:rPr>
            </w:pPr>
            <w:r>
              <w:rPr>
                <w:rFonts w:cstheme="minorHAnsi"/>
              </w:rPr>
              <w:t>Characters 80</w:t>
            </w:r>
          </w:p>
        </w:tc>
        <w:tc>
          <w:tcPr>
            <w:tcW w:w="2135" w:type="dxa"/>
          </w:tcPr>
          <w:p w14:paraId="2B62A4F7"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A68392C" w14:textId="77777777" w:rsidTr="007A6552">
        <w:tc>
          <w:tcPr>
            <w:tcW w:w="2642" w:type="dxa"/>
          </w:tcPr>
          <w:p w14:paraId="22A03F32" w14:textId="77777777" w:rsidR="00754CD6" w:rsidRDefault="00754CD6" w:rsidP="007A6552">
            <w:pPr>
              <w:rPr>
                <w:rFonts w:cstheme="minorHAnsi"/>
              </w:rPr>
            </w:pPr>
            <w:proofErr w:type="spellStart"/>
            <w:r>
              <w:rPr>
                <w:rFonts w:cstheme="minorHAnsi"/>
              </w:rPr>
              <w:t>receiver_pincode</w:t>
            </w:r>
            <w:proofErr w:type="spellEnd"/>
          </w:p>
        </w:tc>
        <w:tc>
          <w:tcPr>
            <w:tcW w:w="2121" w:type="dxa"/>
          </w:tcPr>
          <w:p w14:paraId="78A52A12" w14:textId="77777777" w:rsidR="00754CD6" w:rsidRDefault="00754CD6" w:rsidP="007A6552">
            <w:pPr>
              <w:rPr>
                <w:rFonts w:cstheme="minorHAnsi"/>
              </w:rPr>
            </w:pPr>
            <w:r>
              <w:rPr>
                <w:rFonts w:cstheme="minorHAnsi"/>
              </w:rPr>
              <w:t>Mandatory</w:t>
            </w:r>
          </w:p>
        </w:tc>
        <w:tc>
          <w:tcPr>
            <w:tcW w:w="2118" w:type="dxa"/>
          </w:tcPr>
          <w:p w14:paraId="734BDB43" w14:textId="77777777" w:rsidR="00754CD6" w:rsidRDefault="00754CD6" w:rsidP="007A6552">
            <w:pPr>
              <w:rPr>
                <w:rFonts w:cstheme="minorHAnsi"/>
              </w:rPr>
            </w:pPr>
            <w:r>
              <w:rPr>
                <w:rFonts w:cstheme="minorHAnsi"/>
              </w:rPr>
              <w:t>Number 6</w:t>
            </w:r>
          </w:p>
        </w:tc>
        <w:tc>
          <w:tcPr>
            <w:tcW w:w="2135" w:type="dxa"/>
          </w:tcPr>
          <w:p w14:paraId="40279ABE" w14:textId="77777777" w:rsidR="00754CD6" w:rsidRDefault="00754CD6" w:rsidP="007A6552">
            <w:pPr>
              <w:rPr>
                <w:rFonts w:cstheme="minorHAnsi"/>
              </w:rPr>
            </w:pPr>
            <w:r>
              <w:rPr>
                <w:rFonts w:cstheme="minorHAnsi"/>
              </w:rPr>
              <w:t>Int4</w:t>
            </w:r>
          </w:p>
        </w:tc>
      </w:tr>
      <w:tr w:rsidR="00754CD6" w14:paraId="1F5B3C33" w14:textId="77777777" w:rsidTr="007A6552">
        <w:tc>
          <w:tcPr>
            <w:tcW w:w="2642" w:type="dxa"/>
          </w:tcPr>
          <w:p w14:paraId="1B663822" w14:textId="77777777" w:rsidR="00754CD6" w:rsidRDefault="00754CD6" w:rsidP="007A6552">
            <w:pPr>
              <w:rPr>
                <w:rFonts w:cstheme="minorHAnsi"/>
              </w:rPr>
            </w:pPr>
            <w:proofErr w:type="spellStart"/>
            <w:r>
              <w:rPr>
                <w:rFonts w:cstheme="minorHAnsi"/>
              </w:rPr>
              <w:t>receiver_emailid</w:t>
            </w:r>
            <w:proofErr w:type="spellEnd"/>
          </w:p>
        </w:tc>
        <w:tc>
          <w:tcPr>
            <w:tcW w:w="2121" w:type="dxa"/>
          </w:tcPr>
          <w:p w14:paraId="3B844073" w14:textId="77777777" w:rsidR="00754CD6" w:rsidRDefault="00754CD6" w:rsidP="007A6552">
            <w:pPr>
              <w:rPr>
                <w:rFonts w:cstheme="minorHAnsi"/>
              </w:rPr>
            </w:pPr>
            <w:r>
              <w:rPr>
                <w:rFonts w:cstheme="minorHAnsi"/>
              </w:rPr>
              <w:t>Optional</w:t>
            </w:r>
          </w:p>
        </w:tc>
        <w:tc>
          <w:tcPr>
            <w:tcW w:w="2118" w:type="dxa"/>
          </w:tcPr>
          <w:p w14:paraId="5BA95C49" w14:textId="77777777" w:rsidR="00754CD6" w:rsidRDefault="00754CD6" w:rsidP="007A6552">
            <w:pPr>
              <w:rPr>
                <w:rFonts w:cstheme="minorHAnsi"/>
              </w:rPr>
            </w:pPr>
            <w:r>
              <w:rPr>
                <w:rFonts w:cstheme="minorHAnsi"/>
              </w:rPr>
              <w:t>Characters 80</w:t>
            </w:r>
          </w:p>
        </w:tc>
        <w:tc>
          <w:tcPr>
            <w:tcW w:w="2135" w:type="dxa"/>
          </w:tcPr>
          <w:p w14:paraId="0B46349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55B31386" w14:textId="77777777" w:rsidTr="007A6552">
        <w:tc>
          <w:tcPr>
            <w:tcW w:w="2642" w:type="dxa"/>
          </w:tcPr>
          <w:p w14:paraId="0A2139BC" w14:textId="77777777" w:rsidR="00754CD6" w:rsidRDefault="00754CD6" w:rsidP="007A6552">
            <w:pPr>
              <w:rPr>
                <w:rFonts w:cstheme="minorHAnsi"/>
              </w:rPr>
            </w:pPr>
            <w:proofErr w:type="spellStart"/>
            <w:r>
              <w:rPr>
                <w:rFonts w:cstheme="minorHAnsi"/>
              </w:rPr>
              <w:t>receiver_alt_contact</w:t>
            </w:r>
            <w:proofErr w:type="spellEnd"/>
          </w:p>
        </w:tc>
        <w:tc>
          <w:tcPr>
            <w:tcW w:w="2121" w:type="dxa"/>
          </w:tcPr>
          <w:p w14:paraId="37B0A688" w14:textId="77777777" w:rsidR="00754CD6" w:rsidRDefault="00754CD6" w:rsidP="007A6552">
            <w:pPr>
              <w:rPr>
                <w:rFonts w:cstheme="minorHAnsi"/>
              </w:rPr>
            </w:pPr>
            <w:r>
              <w:rPr>
                <w:rFonts w:cstheme="minorHAnsi"/>
              </w:rPr>
              <w:t>Optional</w:t>
            </w:r>
          </w:p>
        </w:tc>
        <w:tc>
          <w:tcPr>
            <w:tcW w:w="2118" w:type="dxa"/>
          </w:tcPr>
          <w:p w14:paraId="0EF182F4" w14:textId="77777777" w:rsidR="00754CD6" w:rsidRDefault="00754CD6" w:rsidP="007A6552">
            <w:pPr>
              <w:rPr>
                <w:rFonts w:cstheme="minorHAnsi"/>
              </w:rPr>
            </w:pPr>
            <w:r>
              <w:rPr>
                <w:rFonts w:cstheme="minorHAnsi"/>
              </w:rPr>
              <w:t>Numbers 10</w:t>
            </w:r>
          </w:p>
        </w:tc>
        <w:tc>
          <w:tcPr>
            <w:tcW w:w="2135" w:type="dxa"/>
          </w:tcPr>
          <w:p w14:paraId="6239926C" w14:textId="77777777" w:rsidR="00754CD6" w:rsidRDefault="00754CD6" w:rsidP="007A6552">
            <w:pPr>
              <w:rPr>
                <w:rFonts w:cstheme="minorHAnsi"/>
              </w:rPr>
            </w:pPr>
            <w:r>
              <w:rPr>
                <w:rFonts w:cstheme="minorHAnsi"/>
              </w:rPr>
              <w:t>Int8</w:t>
            </w:r>
          </w:p>
        </w:tc>
      </w:tr>
      <w:tr w:rsidR="00754CD6" w14:paraId="32762309" w14:textId="77777777" w:rsidTr="007A6552">
        <w:tc>
          <w:tcPr>
            <w:tcW w:w="2642" w:type="dxa"/>
          </w:tcPr>
          <w:p w14:paraId="5200D0CC" w14:textId="77777777" w:rsidR="00754CD6" w:rsidRDefault="00754CD6" w:rsidP="007A6552">
            <w:pPr>
              <w:rPr>
                <w:rFonts w:cstheme="minorHAnsi"/>
              </w:rPr>
            </w:pPr>
            <w:proofErr w:type="spellStart"/>
            <w:r>
              <w:rPr>
                <w:rFonts w:cstheme="minorHAnsi"/>
              </w:rPr>
              <w:t>receiver_kyc</w:t>
            </w:r>
            <w:proofErr w:type="spellEnd"/>
          </w:p>
        </w:tc>
        <w:tc>
          <w:tcPr>
            <w:tcW w:w="2121" w:type="dxa"/>
          </w:tcPr>
          <w:p w14:paraId="04570924" w14:textId="77777777" w:rsidR="00754CD6" w:rsidRDefault="00754CD6" w:rsidP="007A6552">
            <w:pPr>
              <w:rPr>
                <w:rFonts w:cstheme="minorHAnsi"/>
              </w:rPr>
            </w:pPr>
            <w:r>
              <w:rPr>
                <w:rFonts w:cstheme="minorHAnsi"/>
              </w:rPr>
              <w:t>Optional</w:t>
            </w:r>
          </w:p>
        </w:tc>
        <w:tc>
          <w:tcPr>
            <w:tcW w:w="2118" w:type="dxa"/>
          </w:tcPr>
          <w:p w14:paraId="1A065431" w14:textId="77777777" w:rsidR="00754CD6" w:rsidRDefault="00754CD6" w:rsidP="007A6552">
            <w:pPr>
              <w:rPr>
                <w:rFonts w:cstheme="minorHAnsi"/>
              </w:rPr>
            </w:pPr>
            <w:r>
              <w:rPr>
                <w:rFonts w:cstheme="minorHAnsi"/>
              </w:rPr>
              <w:t>Characters 20</w:t>
            </w:r>
          </w:p>
        </w:tc>
        <w:tc>
          <w:tcPr>
            <w:tcW w:w="2135" w:type="dxa"/>
          </w:tcPr>
          <w:p w14:paraId="7FD8926C"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E3CF065" w14:textId="77777777" w:rsidTr="007A6552">
        <w:tc>
          <w:tcPr>
            <w:tcW w:w="2642" w:type="dxa"/>
          </w:tcPr>
          <w:p w14:paraId="792AD606" w14:textId="77777777" w:rsidR="00754CD6" w:rsidRDefault="00754CD6" w:rsidP="007A6552">
            <w:pPr>
              <w:rPr>
                <w:rFonts w:cstheme="minorHAnsi"/>
              </w:rPr>
            </w:pPr>
            <w:proofErr w:type="spellStart"/>
            <w:r>
              <w:rPr>
                <w:rFonts w:cstheme="minorHAnsi"/>
              </w:rPr>
              <w:t>receiver_tax_reference</w:t>
            </w:r>
            <w:proofErr w:type="spellEnd"/>
          </w:p>
        </w:tc>
        <w:tc>
          <w:tcPr>
            <w:tcW w:w="2121" w:type="dxa"/>
          </w:tcPr>
          <w:p w14:paraId="7B61A880" w14:textId="77777777" w:rsidR="00754CD6" w:rsidRDefault="00754CD6" w:rsidP="007A6552">
            <w:pPr>
              <w:rPr>
                <w:rFonts w:cstheme="minorHAnsi"/>
              </w:rPr>
            </w:pPr>
            <w:r>
              <w:rPr>
                <w:rFonts w:cstheme="minorHAnsi"/>
              </w:rPr>
              <w:t>Optional</w:t>
            </w:r>
          </w:p>
        </w:tc>
        <w:tc>
          <w:tcPr>
            <w:tcW w:w="2118" w:type="dxa"/>
          </w:tcPr>
          <w:p w14:paraId="6C8A2E4F" w14:textId="77777777" w:rsidR="00754CD6" w:rsidRDefault="00754CD6" w:rsidP="007A6552">
            <w:pPr>
              <w:rPr>
                <w:rFonts w:cstheme="minorHAnsi"/>
              </w:rPr>
            </w:pPr>
            <w:r>
              <w:rPr>
                <w:rFonts w:cstheme="minorHAnsi"/>
              </w:rPr>
              <w:t>Characters 20</w:t>
            </w:r>
          </w:p>
        </w:tc>
        <w:tc>
          <w:tcPr>
            <w:tcW w:w="2135" w:type="dxa"/>
          </w:tcPr>
          <w:p w14:paraId="0C1F77A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7110DB9A" w14:textId="77777777" w:rsidTr="007A6552">
        <w:tc>
          <w:tcPr>
            <w:tcW w:w="2642" w:type="dxa"/>
          </w:tcPr>
          <w:p w14:paraId="72DF202A" w14:textId="77777777" w:rsidR="00754CD6" w:rsidRDefault="00754CD6" w:rsidP="007A6552">
            <w:pPr>
              <w:rPr>
                <w:rFonts w:cstheme="minorHAnsi"/>
              </w:rPr>
            </w:pPr>
            <w:proofErr w:type="spellStart"/>
            <w:r>
              <w:rPr>
                <w:rFonts w:cstheme="minorHAnsi"/>
              </w:rPr>
              <w:t>alt_address_flag</w:t>
            </w:r>
            <w:proofErr w:type="spellEnd"/>
          </w:p>
        </w:tc>
        <w:tc>
          <w:tcPr>
            <w:tcW w:w="2121" w:type="dxa"/>
          </w:tcPr>
          <w:p w14:paraId="74E1E46A" w14:textId="77777777" w:rsidR="00754CD6" w:rsidRDefault="00754CD6" w:rsidP="007A6552">
            <w:pPr>
              <w:rPr>
                <w:rFonts w:cstheme="minorHAnsi"/>
              </w:rPr>
            </w:pPr>
            <w:r>
              <w:rPr>
                <w:rFonts w:cstheme="minorHAnsi"/>
              </w:rPr>
              <w:t>Mandatory</w:t>
            </w:r>
          </w:p>
        </w:tc>
        <w:tc>
          <w:tcPr>
            <w:tcW w:w="2118" w:type="dxa"/>
          </w:tcPr>
          <w:p w14:paraId="1904ABC6" w14:textId="77777777" w:rsidR="00754CD6" w:rsidRDefault="00754CD6" w:rsidP="007A6552">
            <w:pPr>
              <w:rPr>
                <w:rFonts w:cstheme="minorHAnsi"/>
              </w:rPr>
            </w:pPr>
            <w:r>
              <w:rPr>
                <w:rFonts w:cstheme="minorHAnsi"/>
              </w:rPr>
              <w:t>One of [TRUE, FALSE]</w:t>
            </w:r>
          </w:p>
        </w:tc>
        <w:tc>
          <w:tcPr>
            <w:tcW w:w="2135" w:type="dxa"/>
          </w:tcPr>
          <w:p w14:paraId="633E88BE" w14:textId="77777777" w:rsidR="00754CD6" w:rsidRDefault="00754CD6" w:rsidP="007A6552">
            <w:pPr>
              <w:rPr>
                <w:rFonts w:cstheme="minorHAnsi"/>
              </w:rPr>
            </w:pPr>
            <w:r>
              <w:rPr>
                <w:rFonts w:cstheme="minorHAnsi"/>
              </w:rPr>
              <w:t>Boolean</w:t>
            </w:r>
          </w:p>
        </w:tc>
      </w:tr>
      <w:tr w:rsidR="00754CD6" w14:paraId="0C2B85AA" w14:textId="77777777" w:rsidTr="007A6552">
        <w:tc>
          <w:tcPr>
            <w:tcW w:w="2642" w:type="dxa"/>
          </w:tcPr>
          <w:p w14:paraId="2EC5A971" w14:textId="77777777" w:rsidR="00754CD6" w:rsidRDefault="00754CD6" w:rsidP="007A6552">
            <w:pPr>
              <w:rPr>
                <w:rFonts w:cstheme="minorHAnsi"/>
              </w:rPr>
            </w:pPr>
            <w:proofErr w:type="spellStart"/>
            <w:r>
              <w:rPr>
                <w:rFonts w:cstheme="minorHAnsi"/>
              </w:rPr>
              <w:t>pickup_address_flag</w:t>
            </w:r>
            <w:proofErr w:type="spellEnd"/>
          </w:p>
        </w:tc>
        <w:tc>
          <w:tcPr>
            <w:tcW w:w="2121" w:type="dxa"/>
          </w:tcPr>
          <w:p w14:paraId="70022FAF" w14:textId="77777777" w:rsidR="00754CD6" w:rsidRDefault="00754CD6" w:rsidP="007A6552">
            <w:pPr>
              <w:rPr>
                <w:rFonts w:cstheme="minorHAnsi"/>
              </w:rPr>
            </w:pPr>
            <w:r>
              <w:rPr>
                <w:rFonts w:cstheme="minorHAnsi"/>
              </w:rPr>
              <w:t>Mandatory</w:t>
            </w:r>
          </w:p>
        </w:tc>
        <w:tc>
          <w:tcPr>
            <w:tcW w:w="2118" w:type="dxa"/>
          </w:tcPr>
          <w:p w14:paraId="0BCE09A3" w14:textId="77777777" w:rsidR="00754CD6" w:rsidRDefault="00754CD6" w:rsidP="007A6552">
            <w:pPr>
              <w:rPr>
                <w:rFonts w:cstheme="minorHAnsi"/>
              </w:rPr>
            </w:pPr>
            <w:r>
              <w:rPr>
                <w:rFonts w:cstheme="minorHAnsi"/>
              </w:rPr>
              <w:t>One of [TRUE, FALSE]</w:t>
            </w:r>
          </w:p>
          <w:p w14:paraId="1F1FC761" w14:textId="77777777" w:rsidR="001E0C2E" w:rsidRDefault="001E0C2E" w:rsidP="007A6552">
            <w:pPr>
              <w:rPr>
                <w:rFonts w:cstheme="minorHAnsi"/>
              </w:rPr>
            </w:pPr>
            <w:r>
              <w:rPr>
                <w:rFonts w:cstheme="minorHAnsi"/>
              </w:rPr>
              <w:t>TRUE for Pickup</w:t>
            </w:r>
          </w:p>
          <w:p w14:paraId="1EEC5266" w14:textId="2064A70D" w:rsidR="0086346D" w:rsidRDefault="0086346D" w:rsidP="007A6552">
            <w:pPr>
              <w:rPr>
                <w:rFonts w:cstheme="minorHAnsi"/>
              </w:rPr>
            </w:pPr>
            <w:r>
              <w:rPr>
                <w:rFonts w:cstheme="minorHAnsi"/>
              </w:rPr>
              <w:t>False for Dropoff</w:t>
            </w:r>
          </w:p>
        </w:tc>
        <w:tc>
          <w:tcPr>
            <w:tcW w:w="2135" w:type="dxa"/>
          </w:tcPr>
          <w:p w14:paraId="6B21D66A" w14:textId="77777777" w:rsidR="00754CD6" w:rsidRDefault="00754CD6" w:rsidP="007A6552">
            <w:pPr>
              <w:rPr>
                <w:rFonts w:cstheme="minorHAnsi"/>
              </w:rPr>
            </w:pPr>
            <w:r>
              <w:rPr>
                <w:rFonts w:cstheme="minorHAnsi"/>
              </w:rPr>
              <w:t>Boolean</w:t>
            </w:r>
          </w:p>
        </w:tc>
      </w:tr>
      <w:tr w:rsidR="00754CD6" w14:paraId="6F138ECA" w14:textId="77777777" w:rsidTr="007A6552">
        <w:tc>
          <w:tcPr>
            <w:tcW w:w="2642" w:type="dxa"/>
          </w:tcPr>
          <w:p w14:paraId="7CB3869F" w14:textId="77777777" w:rsidR="00754CD6" w:rsidRDefault="00754CD6" w:rsidP="007A6552">
            <w:pPr>
              <w:rPr>
                <w:rFonts w:cstheme="minorHAnsi"/>
              </w:rPr>
            </w:pPr>
            <w:proofErr w:type="spellStart"/>
            <w:r>
              <w:rPr>
                <w:rFonts w:cstheme="minorHAnsi"/>
              </w:rPr>
              <w:t>drop_off_pincode</w:t>
            </w:r>
            <w:proofErr w:type="spellEnd"/>
          </w:p>
        </w:tc>
        <w:tc>
          <w:tcPr>
            <w:tcW w:w="2121" w:type="dxa"/>
          </w:tcPr>
          <w:p w14:paraId="0E4086FD" w14:textId="77777777" w:rsidR="00754CD6" w:rsidRDefault="00754CD6" w:rsidP="007A6552">
            <w:pPr>
              <w:rPr>
                <w:rFonts w:cstheme="minorHAnsi"/>
              </w:rPr>
            </w:pPr>
            <w:r>
              <w:rPr>
                <w:rFonts w:cstheme="minorHAnsi"/>
              </w:rPr>
              <w:t>Mandatory</w:t>
            </w:r>
          </w:p>
        </w:tc>
        <w:tc>
          <w:tcPr>
            <w:tcW w:w="2118" w:type="dxa"/>
          </w:tcPr>
          <w:p w14:paraId="5C8749E3" w14:textId="74EB187F" w:rsidR="00847CC7" w:rsidRDefault="00754CD6" w:rsidP="007A6552">
            <w:pPr>
              <w:rPr>
                <w:rFonts w:cstheme="minorHAnsi"/>
              </w:rPr>
            </w:pPr>
            <w:r>
              <w:rPr>
                <w:rFonts w:cstheme="minorHAnsi"/>
              </w:rPr>
              <w:t>Number 6</w:t>
            </w:r>
          </w:p>
        </w:tc>
        <w:tc>
          <w:tcPr>
            <w:tcW w:w="2135" w:type="dxa"/>
          </w:tcPr>
          <w:p w14:paraId="4D2A6939" w14:textId="77777777" w:rsidR="00754CD6" w:rsidRDefault="00754CD6" w:rsidP="007A6552">
            <w:pPr>
              <w:rPr>
                <w:rFonts w:cstheme="minorHAnsi"/>
              </w:rPr>
            </w:pPr>
            <w:r>
              <w:rPr>
                <w:rFonts w:cstheme="minorHAnsi"/>
              </w:rPr>
              <w:t>Int4</w:t>
            </w:r>
          </w:p>
        </w:tc>
      </w:tr>
      <w:tr w:rsidR="00754CD6" w14:paraId="609926CE" w14:textId="77777777" w:rsidTr="007A6552">
        <w:tc>
          <w:tcPr>
            <w:tcW w:w="2642" w:type="dxa"/>
          </w:tcPr>
          <w:p w14:paraId="5C59C87A" w14:textId="77777777" w:rsidR="00754CD6" w:rsidRDefault="00754CD6" w:rsidP="007A6552">
            <w:pPr>
              <w:rPr>
                <w:rFonts w:cstheme="minorHAnsi"/>
              </w:rPr>
            </w:pPr>
            <w:proofErr w:type="spellStart"/>
            <w:r>
              <w:rPr>
                <w:rFonts w:cstheme="minorHAnsi"/>
              </w:rPr>
              <w:lastRenderedPageBreak/>
              <w:t>sender_mobile_no</w:t>
            </w:r>
            <w:proofErr w:type="spellEnd"/>
          </w:p>
        </w:tc>
        <w:tc>
          <w:tcPr>
            <w:tcW w:w="2121" w:type="dxa"/>
          </w:tcPr>
          <w:p w14:paraId="7B6CDC24" w14:textId="77777777" w:rsidR="00754CD6" w:rsidRDefault="00754CD6" w:rsidP="007A6552">
            <w:pPr>
              <w:rPr>
                <w:rFonts w:cstheme="minorHAnsi"/>
              </w:rPr>
            </w:pPr>
            <w:r>
              <w:rPr>
                <w:rFonts w:cstheme="minorHAnsi"/>
              </w:rPr>
              <w:t>Mandatory</w:t>
            </w:r>
          </w:p>
        </w:tc>
        <w:tc>
          <w:tcPr>
            <w:tcW w:w="2118" w:type="dxa"/>
          </w:tcPr>
          <w:p w14:paraId="1A463988" w14:textId="77777777" w:rsidR="00754CD6" w:rsidRDefault="00754CD6" w:rsidP="007A6552">
            <w:pPr>
              <w:rPr>
                <w:rFonts w:cstheme="minorHAnsi"/>
              </w:rPr>
            </w:pPr>
            <w:r>
              <w:rPr>
                <w:rFonts w:cstheme="minorHAnsi"/>
              </w:rPr>
              <w:t>Numbers 10</w:t>
            </w:r>
          </w:p>
        </w:tc>
        <w:tc>
          <w:tcPr>
            <w:tcW w:w="2135" w:type="dxa"/>
          </w:tcPr>
          <w:p w14:paraId="1319D1FA" w14:textId="77777777" w:rsidR="00754CD6" w:rsidRDefault="00754CD6" w:rsidP="007A6552">
            <w:pPr>
              <w:rPr>
                <w:rFonts w:cstheme="minorHAnsi"/>
              </w:rPr>
            </w:pPr>
            <w:r>
              <w:rPr>
                <w:rFonts w:cstheme="minorHAnsi"/>
              </w:rPr>
              <w:t>Int8</w:t>
            </w:r>
          </w:p>
        </w:tc>
      </w:tr>
      <w:tr w:rsidR="00754CD6" w14:paraId="648A6FFF" w14:textId="77777777" w:rsidTr="007A6552">
        <w:tc>
          <w:tcPr>
            <w:tcW w:w="2642" w:type="dxa"/>
          </w:tcPr>
          <w:p w14:paraId="6E729582" w14:textId="77777777" w:rsidR="00754CD6" w:rsidRDefault="00754CD6" w:rsidP="007A6552">
            <w:pPr>
              <w:rPr>
                <w:rFonts w:cstheme="minorHAnsi"/>
              </w:rPr>
            </w:pPr>
            <w:proofErr w:type="spellStart"/>
            <w:r>
              <w:rPr>
                <w:rFonts w:cstheme="minorHAnsi"/>
              </w:rPr>
              <w:t>receiver_mobile_no</w:t>
            </w:r>
            <w:proofErr w:type="spellEnd"/>
          </w:p>
        </w:tc>
        <w:tc>
          <w:tcPr>
            <w:tcW w:w="2121" w:type="dxa"/>
          </w:tcPr>
          <w:p w14:paraId="3CDE92EA" w14:textId="77777777" w:rsidR="00754CD6" w:rsidRDefault="00754CD6" w:rsidP="007A6552">
            <w:pPr>
              <w:rPr>
                <w:rFonts w:cstheme="minorHAnsi"/>
              </w:rPr>
            </w:pPr>
            <w:r>
              <w:rPr>
                <w:rFonts w:cstheme="minorHAnsi"/>
              </w:rPr>
              <w:t>Mandatory</w:t>
            </w:r>
          </w:p>
        </w:tc>
        <w:tc>
          <w:tcPr>
            <w:tcW w:w="2118" w:type="dxa"/>
          </w:tcPr>
          <w:p w14:paraId="41B6EA0F" w14:textId="77777777" w:rsidR="00754CD6" w:rsidRDefault="00754CD6" w:rsidP="007A6552">
            <w:pPr>
              <w:rPr>
                <w:rFonts w:cstheme="minorHAnsi"/>
              </w:rPr>
            </w:pPr>
            <w:r>
              <w:rPr>
                <w:rFonts w:cstheme="minorHAnsi"/>
              </w:rPr>
              <w:t>Numbers 10</w:t>
            </w:r>
          </w:p>
        </w:tc>
        <w:tc>
          <w:tcPr>
            <w:tcW w:w="2135" w:type="dxa"/>
          </w:tcPr>
          <w:p w14:paraId="213E0D21" w14:textId="77777777" w:rsidR="00754CD6" w:rsidRDefault="00754CD6" w:rsidP="007A6552">
            <w:pPr>
              <w:rPr>
                <w:rFonts w:cstheme="minorHAnsi"/>
              </w:rPr>
            </w:pPr>
            <w:r>
              <w:rPr>
                <w:rFonts w:cstheme="minorHAnsi"/>
              </w:rPr>
              <w:t>Int8</w:t>
            </w:r>
          </w:p>
        </w:tc>
      </w:tr>
      <w:tr w:rsidR="00754CD6" w14:paraId="282FF548" w14:textId="77777777" w:rsidTr="007A6552">
        <w:tc>
          <w:tcPr>
            <w:tcW w:w="2642" w:type="dxa"/>
          </w:tcPr>
          <w:p w14:paraId="2DF76EA4" w14:textId="77777777" w:rsidR="00754CD6" w:rsidRDefault="00754CD6" w:rsidP="007A6552">
            <w:pPr>
              <w:rPr>
                <w:rFonts w:cstheme="minorHAnsi"/>
              </w:rPr>
            </w:pPr>
            <w:proofErr w:type="spellStart"/>
            <w:r>
              <w:rPr>
                <w:rFonts w:cstheme="minorHAnsi"/>
              </w:rPr>
              <w:t>prepayment_code</w:t>
            </w:r>
            <w:proofErr w:type="spellEnd"/>
          </w:p>
        </w:tc>
        <w:tc>
          <w:tcPr>
            <w:tcW w:w="2121" w:type="dxa"/>
          </w:tcPr>
          <w:p w14:paraId="085C5DBA" w14:textId="77777777" w:rsidR="00754CD6" w:rsidRDefault="00754CD6" w:rsidP="007A6552">
            <w:pPr>
              <w:rPr>
                <w:rFonts w:cstheme="minorHAnsi"/>
              </w:rPr>
            </w:pPr>
            <w:r>
              <w:rPr>
                <w:rFonts w:cstheme="minorHAnsi"/>
              </w:rPr>
              <w:t>Optional</w:t>
            </w:r>
          </w:p>
        </w:tc>
        <w:tc>
          <w:tcPr>
            <w:tcW w:w="2118" w:type="dxa"/>
          </w:tcPr>
          <w:p w14:paraId="5A845B5F" w14:textId="52C61252" w:rsidR="008E7CF5" w:rsidRDefault="00754CD6" w:rsidP="007A6552">
            <w:pPr>
              <w:rPr>
                <w:rFonts w:cstheme="minorHAnsi"/>
              </w:rPr>
            </w:pPr>
            <w:r>
              <w:rPr>
                <w:rFonts w:cstheme="minorHAnsi"/>
              </w:rPr>
              <w:t xml:space="preserve">One of [PS, FM, </w:t>
            </w:r>
            <w:proofErr w:type="gramStart"/>
            <w:r>
              <w:rPr>
                <w:rFonts w:cstheme="minorHAnsi"/>
              </w:rPr>
              <w:t>SS</w:t>
            </w:r>
            <w:r w:rsidR="00847CC7">
              <w:rPr>
                <w:rFonts w:cstheme="minorHAnsi"/>
              </w:rPr>
              <w:t>,QR</w:t>
            </w:r>
            <w:proofErr w:type="gramEnd"/>
            <w:r w:rsidR="00847CC7">
              <w:rPr>
                <w:rFonts w:cstheme="minorHAnsi"/>
              </w:rPr>
              <w:t>,SQ</w:t>
            </w:r>
            <w:r>
              <w:rPr>
                <w:rFonts w:cstheme="minorHAnsi"/>
              </w:rPr>
              <w:t>]</w:t>
            </w:r>
          </w:p>
        </w:tc>
        <w:tc>
          <w:tcPr>
            <w:tcW w:w="2135" w:type="dxa"/>
          </w:tcPr>
          <w:p w14:paraId="22B22B32" w14:textId="77777777" w:rsidR="00754CD6" w:rsidRDefault="00754CD6" w:rsidP="007A6552">
            <w:pPr>
              <w:rPr>
                <w:rFonts w:cstheme="minorHAnsi"/>
              </w:rPr>
            </w:pPr>
            <w:proofErr w:type="gramStart"/>
            <w:r>
              <w:rPr>
                <w:rFonts w:cstheme="minorHAnsi"/>
              </w:rPr>
              <w:t>Varchar(</w:t>
            </w:r>
            <w:proofErr w:type="gramEnd"/>
            <w:r>
              <w:rPr>
                <w:rFonts w:cstheme="minorHAnsi"/>
              </w:rPr>
              <w:t>15)</w:t>
            </w:r>
          </w:p>
        </w:tc>
      </w:tr>
      <w:tr w:rsidR="00754CD6" w14:paraId="6DA65A14" w14:textId="77777777" w:rsidTr="007A6552">
        <w:tc>
          <w:tcPr>
            <w:tcW w:w="2642" w:type="dxa"/>
          </w:tcPr>
          <w:p w14:paraId="52E19602" w14:textId="77777777" w:rsidR="00754CD6" w:rsidRDefault="00754CD6" w:rsidP="007A6552">
            <w:pPr>
              <w:rPr>
                <w:rFonts w:cstheme="minorHAnsi"/>
              </w:rPr>
            </w:pPr>
            <w:proofErr w:type="spellStart"/>
            <w:r>
              <w:rPr>
                <w:rFonts w:cstheme="minorHAnsi"/>
              </w:rPr>
              <w:t>value_of_prepayment</w:t>
            </w:r>
            <w:proofErr w:type="spellEnd"/>
          </w:p>
        </w:tc>
        <w:tc>
          <w:tcPr>
            <w:tcW w:w="2121" w:type="dxa"/>
          </w:tcPr>
          <w:p w14:paraId="3344B62D" w14:textId="77777777" w:rsidR="00754CD6" w:rsidRDefault="00754CD6" w:rsidP="007A6552">
            <w:pPr>
              <w:rPr>
                <w:rFonts w:cstheme="minorHAnsi"/>
              </w:rPr>
            </w:pPr>
            <w:r>
              <w:rPr>
                <w:rFonts w:cstheme="minorHAnsi"/>
              </w:rPr>
              <w:t>Optional</w:t>
            </w:r>
          </w:p>
        </w:tc>
        <w:tc>
          <w:tcPr>
            <w:tcW w:w="2118" w:type="dxa"/>
          </w:tcPr>
          <w:p w14:paraId="6E0DA1F4" w14:textId="77777777" w:rsidR="00754CD6" w:rsidRDefault="00754CD6" w:rsidP="007A6552">
            <w:pPr>
              <w:rPr>
                <w:rFonts w:cstheme="minorHAnsi"/>
              </w:rPr>
            </w:pPr>
            <w:r>
              <w:rPr>
                <w:rFonts w:cstheme="minorHAnsi"/>
              </w:rPr>
              <w:t>Number, Length 10,2</w:t>
            </w:r>
          </w:p>
        </w:tc>
        <w:tc>
          <w:tcPr>
            <w:tcW w:w="2135" w:type="dxa"/>
          </w:tcPr>
          <w:p w14:paraId="1C0B0408"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40592E96" w14:textId="77777777" w:rsidTr="007A6552">
        <w:tc>
          <w:tcPr>
            <w:tcW w:w="2642" w:type="dxa"/>
          </w:tcPr>
          <w:p w14:paraId="21DAB3CB" w14:textId="77777777" w:rsidR="00754CD6" w:rsidRDefault="00754CD6" w:rsidP="007A6552">
            <w:pPr>
              <w:rPr>
                <w:rFonts w:cstheme="minorHAnsi"/>
              </w:rPr>
            </w:pPr>
            <w:proofErr w:type="spellStart"/>
            <w:r>
              <w:rPr>
                <w:rFonts w:cstheme="minorHAnsi"/>
              </w:rPr>
              <w:t>codr_cod</w:t>
            </w:r>
            <w:proofErr w:type="spellEnd"/>
          </w:p>
        </w:tc>
        <w:tc>
          <w:tcPr>
            <w:tcW w:w="2121" w:type="dxa"/>
          </w:tcPr>
          <w:p w14:paraId="5E303668" w14:textId="41E2A494" w:rsidR="00754CD6" w:rsidRDefault="005B7458" w:rsidP="007A6552">
            <w:pPr>
              <w:rPr>
                <w:rFonts w:cstheme="minorHAnsi"/>
              </w:rPr>
            </w:pPr>
            <w:r>
              <w:rPr>
                <w:rFonts w:cstheme="minorHAnsi"/>
              </w:rPr>
              <w:t>Optional</w:t>
            </w:r>
          </w:p>
        </w:tc>
        <w:tc>
          <w:tcPr>
            <w:tcW w:w="2118" w:type="dxa"/>
          </w:tcPr>
          <w:p w14:paraId="1297807F" w14:textId="425CFE17" w:rsidR="009203F0" w:rsidRDefault="009203F0" w:rsidP="007A6552">
            <w:pPr>
              <w:rPr>
                <w:rFonts w:cstheme="minorHAnsi"/>
              </w:rPr>
            </w:pPr>
            <w:proofErr w:type="spellStart"/>
            <w:r>
              <w:rPr>
                <w:rFonts w:cstheme="minorHAnsi"/>
              </w:rPr>
              <w:t>Bydefault</w:t>
            </w:r>
            <w:proofErr w:type="spellEnd"/>
            <w:r>
              <w:rPr>
                <w:rFonts w:cstheme="minorHAnsi"/>
              </w:rPr>
              <w:t xml:space="preserve"> blank</w:t>
            </w:r>
          </w:p>
          <w:p w14:paraId="7AA40E71" w14:textId="49732593" w:rsidR="00E51AEF" w:rsidRDefault="005B7458" w:rsidP="007A6552">
            <w:pPr>
              <w:rPr>
                <w:rFonts w:cstheme="minorHAnsi"/>
              </w:rPr>
            </w:pPr>
            <w:proofErr w:type="spellStart"/>
            <w:r>
              <w:rPr>
                <w:rFonts w:cstheme="minorHAnsi"/>
              </w:rPr>
              <w:t>Incase</w:t>
            </w:r>
            <w:proofErr w:type="spellEnd"/>
            <w:r>
              <w:rPr>
                <w:rFonts w:cstheme="minorHAnsi"/>
              </w:rPr>
              <w:t xml:space="preserve"> of cash on delivery articl</w:t>
            </w:r>
            <w:r w:rsidR="002E5863">
              <w:rPr>
                <w:rFonts w:cstheme="minorHAnsi"/>
              </w:rPr>
              <w:t>e</w:t>
            </w:r>
            <w:r w:rsidR="00B029A0">
              <w:rPr>
                <w:rFonts w:cstheme="minorHAnsi"/>
              </w:rPr>
              <w:t xml:space="preserve"> </w:t>
            </w:r>
            <w:r w:rsidR="003D1BA1">
              <w:rPr>
                <w:rFonts w:cstheme="minorHAnsi"/>
              </w:rPr>
              <w:t>–</w:t>
            </w:r>
            <w:r w:rsidR="00B029A0">
              <w:rPr>
                <w:rFonts w:cstheme="minorHAnsi"/>
              </w:rPr>
              <w:t xml:space="preserve"> COD</w:t>
            </w:r>
          </w:p>
        </w:tc>
        <w:tc>
          <w:tcPr>
            <w:tcW w:w="2135" w:type="dxa"/>
          </w:tcPr>
          <w:p w14:paraId="02CAFD04" w14:textId="77777777" w:rsidR="00754CD6" w:rsidRDefault="00754CD6" w:rsidP="007A6552">
            <w:pPr>
              <w:rPr>
                <w:rFonts w:cstheme="minorHAnsi"/>
              </w:rPr>
            </w:pPr>
            <w:proofErr w:type="gramStart"/>
            <w:r>
              <w:rPr>
                <w:rFonts w:cstheme="minorHAnsi"/>
              </w:rPr>
              <w:t>Varchar(</w:t>
            </w:r>
            <w:proofErr w:type="gramEnd"/>
            <w:r>
              <w:rPr>
                <w:rFonts w:cstheme="minorHAnsi"/>
              </w:rPr>
              <w:t>5)</w:t>
            </w:r>
          </w:p>
        </w:tc>
      </w:tr>
      <w:tr w:rsidR="00754CD6" w14:paraId="46B03BC2" w14:textId="77777777" w:rsidTr="007A6552">
        <w:tc>
          <w:tcPr>
            <w:tcW w:w="2642" w:type="dxa"/>
          </w:tcPr>
          <w:p w14:paraId="385D09CF" w14:textId="77777777" w:rsidR="00754CD6" w:rsidRDefault="00754CD6" w:rsidP="007A6552">
            <w:pPr>
              <w:rPr>
                <w:rFonts w:cstheme="minorHAnsi"/>
              </w:rPr>
            </w:pPr>
            <w:proofErr w:type="spellStart"/>
            <w:r>
              <w:rPr>
                <w:rFonts w:cstheme="minorHAnsi"/>
              </w:rPr>
              <w:t>value_for_codr_cod</w:t>
            </w:r>
            <w:proofErr w:type="spellEnd"/>
          </w:p>
        </w:tc>
        <w:tc>
          <w:tcPr>
            <w:tcW w:w="2121" w:type="dxa"/>
          </w:tcPr>
          <w:p w14:paraId="644E2875" w14:textId="1192B624" w:rsidR="00754CD6" w:rsidRDefault="005B7458" w:rsidP="007A6552">
            <w:pPr>
              <w:rPr>
                <w:rFonts w:cstheme="minorHAnsi"/>
              </w:rPr>
            </w:pPr>
            <w:r>
              <w:rPr>
                <w:rFonts w:cstheme="minorHAnsi"/>
              </w:rPr>
              <w:t>Optional</w:t>
            </w:r>
          </w:p>
        </w:tc>
        <w:tc>
          <w:tcPr>
            <w:tcW w:w="2118" w:type="dxa"/>
          </w:tcPr>
          <w:p w14:paraId="2572FDAD" w14:textId="77777777" w:rsidR="00754CD6" w:rsidRDefault="00754CD6" w:rsidP="007A6552">
            <w:pPr>
              <w:rPr>
                <w:rFonts w:cstheme="minorHAnsi"/>
              </w:rPr>
            </w:pPr>
            <w:r>
              <w:rPr>
                <w:rFonts w:cstheme="minorHAnsi"/>
              </w:rPr>
              <w:t>Number, Length 10,2</w:t>
            </w:r>
          </w:p>
        </w:tc>
        <w:tc>
          <w:tcPr>
            <w:tcW w:w="2135" w:type="dxa"/>
          </w:tcPr>
          <w:p w14:paraId="477AA246"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3AC13EAD" w14:textId="77777777" w:rsidTr="007A6552">
        <w:tc>
          <w:tcPr>
            <w:tcW w:w="2642" w:type="dxa"/>
          </w:tcPr>
          <w:p w14:paraId="71F163A1" w14:textId="77777777" w:rsidR="00754CD6" w:rsidRDefault="00754CD6" w:rsidP="007A6552">
            <w:pPr>
              <w:rPr>
                <w:rFonts w:cstheme="minorHAnsi"/>
              </w:rPr>
            </w:pPr>
            <w:proofErr w:type="spellStart"/>
            <w:r>
              <w:rPr>
                <w:rFonts w:cstheme="minorHAnsi"/>
              </w:rPr>
              <w:t>insurance_type</w:t>
            </w:r>
            <w:proofErr w:type="spellEnd"/>
          </w:p>
        </w:tc>
        <w:tc>
          <w:tcPr>
            <w:tcW w:w="2121" w:type="dxa"/>
          </w:tcPr>
          <w:p w14:paraId="548815BE" w14:textId="77777777" w:rsidR="00754CD6" w:rsidRDefault="00754CD6" w:rsidP="007A6552">
            <w:pPr>
              <w:rPr>
                <w:rFonts w:cstheme="minorHAnsi"/>
              </w:rPr>
            </w:pPr>
            <w:r>
              <w:rPr>
                <w:rFonts w:cstheme="minorHAnsi"/>
              </w:rPr>
              <w:t>Optional</w:t>
            </w:r>
          </w:p>
        </w:tc>
        <w:tc>
          <w:tcPr>
            <w:tcW w:w="2118" w:type="dxa"/>
          </w:tcPr>
          <w:p w14:paraId="03B6F66A" w14:textId="77777777" w:rsidR="00754CD6" w:rsidRDefault="00754CD6" w:rsidP="007A6552">
            <w:pPr>
              <w:rPr>
                <w:rFonts w:cstheme="minorHAnsi"/>
              </w:rPr>
            </w:pPr>
            <w:r>
              <w:rPr>
                <w:rFonts w:cstheme="minorHAnsi"/>
              </w:rPr>
              <w:t>One of [DOP]</w:t>
            </w:r>
          </w:p>
        </w:tc>
        <w:tc>
          <w:tcPr>
            <w:tcW w:w="2135" w:type="dxa"/>
          </w:tcPr>
          <w:p w14:paraId="1D17F29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68C858EB" w14:textId="77777777" w:rsidTr="007A6552">
        <w:tc>
          <w:tcPr>
            <w:tcW w:w="2642" w:type="dxa"/>
          </w:tcPr>
          <w:p w14:paraId="228E4DD0" w14:textId="77777777" w:rsidR="00754CD6" w:rsidRDefault="00754CD6" w:rsidP="007A6552">
            <w:pPr>
              <w:rPr>
                <w:rFonts w:cstheme="minorHAnsi"/>
              </w:rPr>
            </w:pPr>
            <w:proofErr w:type="spellStart"/>
            <w:r>
              <w:rPr>
                <w:rFonts w:cstheme="minorHAnsi"/>
              </w:rPr>
              <w:t>value_of_insurance</w:t>
            </w:r>
            <w:proofErr w:type="spellEnd"/>
          </w:p>
        </w:tc>
        <w:tc>
          <w:tcPr>
            <w:tcW w:w="2121" w:type="dxa"/>
          </w:tcPr>
          <w:p w14:paraId="484BEBAB" w14:textId="77777777" w:rsidR="00754CD6" w:rsidRDefault="00754CD6" w:rsidP="007A6552">
            <w:pPr>
              <w:rPr>
                <w:rFonts w:cstheme="minorHAnsi"/>
              </w:rPr>
            </w:pPr>
            <w:r>
              <w:rPr>
                <w:rFonts w:cstheme="minorHAnsi"/>
              </w:rPr>
              <w:t>Optional</w:t>
            </w:r>
          </w:p>
        </w:tc>
        <w:tc>
          <w:tcPr>
            <w:tcW w:w="2118" w:type="dxa"/>
          </w:tcPr>
          <w:p w14:paraId="239CE76C" w14:textId="77777777" w:rsidR="00754CD6" w:rsidRDefault="00754CD6" w:rsidP="007A6552">
            <w:pPr>
              <w:rPr>
                <w:rFonts w:cstheme="minorHAnsi"/>
              </w:rPr>
            </w:pPr>
            <w:r>
              <w:rPr>
                <w:rFonts w:cstheme="minorHAnsi"/>
              </w:rPr>
              <w:t>Number, Length 10,2</w:t>
            </w:r>
          </w:p>
        </w:tc>
        <w:tc>
          <w:tcPr>
            <w:tcW w:w="2135" w:type="dxa"/>
          </w:tcPr>
          <w:p w14:paraId="5566EE14"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2496219E" w14:textId="77777777" w:rsidTr="007A6552">
        <w:tc>
          <w:tcPr>
            <w:tcW w:w="2642" w:type="dxa"/>
          </w:tcPr>
          <w:p w14:paraId="69081F89" w14:textId="3A631772" w:rsidR="00754CD6" w:rsidRDefault="007A6552" w:rsidP="007A6552">
            <w:pPr>
              <w:rPr>
                <w:rFonts w:cstheme="minorHAnsi"/>
              </w:rPr>
            </w:pPr>
            <w:r>
              <w:rPr>
                <w:rFonts w:cstheme="minorHAnsi"/>
              </w:rPr>
              <w:t>A</w:t>
            </w:r>
            <w:r w:rsidR="00754CD6">
              <w:rPr>
                <w:rFonts w:cstheme="minorHAnsi"/>
              </w:rPr>
              <w:t>ck</w:t>
            </w:r>
          </w:p>
        </w:tc>
        <w:tc>
          <w:tcPr>
            <w:tcW w:w="2121" w:type="dxa"/>
          </w:tcPr>
          <w:p w14:paraId="77AEC7BF" w14:textId="77777777" w:rsidR="00754CD6" w:rsidRDefault="00754CD6" w:rsidP="007A6552">
            <w:pPr>
              <w:rPr>
                <w:rFonts w:cstheme="minorHAnsi"/>
              </w:rPr>
            </w:pPr>
            <w:r>
              <w:rPr>
                <w:rFonts w:cstheme="minorHAnsi"/>
              </w:rPr>
              <w:t>Optional</w:t>
            </w:r>
          </w:p>
        </w:tc>
        <w:tc>
          <w:tcPr>
            <w:tcW w:w="2118" w:type="dxa"/>
          </w:tcPr>
          <w:p w14:paraId="0731E9B2" w14:textId="77777777" w:rsidR="00754CD6" w:rsidRDefault="00754CD6" w:rsidP="007A6552">
            <w:pPr>
              <w:rPr>
                <w:rFonts w:cstheme="minorHAnsi"/>
              </w:rPr>
            </w:pPr>
            <w:r>
              <w:rPr>
                <w:rFonts w:cstheme="minorHAnsi"/>
              </w:rPr>
              <w:t>One of [TRUE, FALSE]</w:t>
            </w:r>
          </w:p>
        </w:tc>
        <w:tc>
          <w:tcPr>
            <w:tcW w:w="2135" w:type="dxa"/>
          </w:tcPr>
          <w:p w14:paraId="20DEF628" w14:textId="77777777" w:rsidR="00754CD6" w:rsidRDefault="00754CD6" w:rsidP="007A6552">
            <w:pPr>
              <w:rPr>
                <w:rFonts w:cstheme="minorHAnsi"/>
              </w:rPr>
            </w:pPr>
            <w:r>
              <w:rPr>
                <w:rFonts w:cstheme="minorHAnsi"/>
              </w:rPr>
              <w:t>Boolean</w:t>
            </w:r>
          </w:p>
        </w:tc>
      </w:tr>
      <w:tr w:rsidR="00754CD6" w14:paraId="4945A9DF" w14:textId="77777777" w:rsidTr="007A6552">
        <w:tc>
          <w:tcPr>
            <w:tcW w:w="2642" w:type="dxa"/>
          </w:tcPr>
          <w:p w14:paraId="2E947002" w14:textId="0B7B3C5B" w:rsidR="00754CD6" w:rsidRDefault="007A6552" w:rsidP="007A6552">
            <w:pPr>
              <w:rPr>
                <w:rFonts w:cstheme="minorHAnsi"/>
              </w:rPr>
            </w:pPr>
            <w:r>
              <w:rPr>
                <w:rFonts w:cstheme="minorHAnsi"/>
              </w:rPr>
              <w:t>R</w:t>
            </w:r>
            <w:r w:rsidR="00754CD6">
              <w:rPr>
                <w:rFonts w:cstheme="minorHAnsi"/>
              </w:rPr>
              <w:t>eg</w:t>
            </w:r>
          </w:p>
        </w:tc>
        <w:tc>
          <w:tcPr>
            <w:tcW w:w="2121" w:type="dxa"/>
          </w:tcPr>
          <w:p w14:paraId="0F99CCC1" w14:textId="6175534A" w:rsidR="00754CD6" w:rsidRDefault="00754CD6" w:rsidP="007A6552">
            <w:pPr>
              <w:rPr>
                <w:rFonts w:cstheme="minorHAnsi"/>
              </w:rPr>
            </w:pPr>
            <w:r>
              <w:rPr>
                <w:rFonts w:cstheme="minorHAnsi"/>
              </w:rPr>
              <w:t>Optional</w:t>
            </w:r>
          </w:p>
        </w:tc>
        <w:tc>
          <w:tcPr>
            <w:tcW w:w="2118" w:type="dxa"/>
          </w:tcPr>
          <w:p w14:paraId="1A50BB4B" w14:textId="77777777" w:rsidR="00754CD6" w:rsidRDefault="00754CD6" w:rsidP="007A6552">
            <w:pPr>
              <w:rPr>
                <w:rFonts w:cstheme="minorHAnsi"/>
              </w:rPr>
            </w:pPr>
            <w:r>
              <w:rPr>
                <w:rFonts w:cstheme="minorHAnsi"/>
              </w:rPr>
              <w:t>One of [TRUE, FALSE]</w:t>
            </w:r>
          </w:p>
        </w:tc>
        <w:tc>
          <w:tcPr>
            <w:tcW w:w="2135" w:type="dxa"/>
          </w:tcPr>
          <w:p w14:paraId="262DE20C" w14:textId="77777777" w:rsidR="00754CD6" w:rsidRDefault="00754CD6" w:rsidP="007A6552">
            <w:pPr>
              <w:rPr>
                <w:rFonts w:cstheme="minorHAnsi"/>
              </w:rPr>
            </w:pPr>
            <w:r>
              <w:rPr>
                <w:rFonts w:cstheme="minorHAnsi"/>
              </w:rPr>
              <w:t>Boolean</w:t>
            </w:r>
          </w:p>
        </w:tc>
      </w:tr>
      <w:tr w:rsidR="00754CD6" w14:paraId="3AB4761A" w14:textId="77777777" w:rsidTr="007A6552">
        <w:tc>
          <w:tcPr>
            <w:tcW w:w="2642" w:type="dxa"/>
          </w:tcPr>
          <w:p w14:paraId="10929CBE" w14:textId="1E23235A" w:rsidR="00754CD6" w:rsidRDefault="007A6552" w:rsidP="007A6552">
            <w:pPr>
              <w:rPr>
                <w:rFonts w:cstheme="minorHAnsi"/>
              </w:rPr>
            </w:pPr>
            <w:proofErr w:type="spellStart"/>
            <w:r>
              <w:rPr>
                <w:rFonts w:cstheme="minorHAnsi"/>
              </w:rPr>
              <w:t>O</w:t>
            </w:r>
            <w:r w:rsidR="00754CD6">
              <w:rPr>
                <w:rFonts w:cstheme="minorHAnsi"/>
              </w:rPr>
              <w:t>tp</w:t>
            </w:r>
            <w:proofErr w:type="spellEnd"/>
          </w:p>
        </w:tc>
        <w:tc>
          <w:tcPr>
            <w:tcW w:w="2121" w:type="dxa"/>
          </w:tcPr>
          <w:p w14:paraId="6393D87F" w14:textId="77777777" w:rsidR="00754CD6" w:rsidRDefault="00754CD6" w:rsidP="007A6552">
            <w:pPr>
              <w:rPr>
                <w:rFonts w:cstheme="minorHAnsi"/>
              </w:rPr>
            </w:pPr>
            <w:r>
              <w:rPr>
                <w:rFonts w:cstheme="minorHAnsi"/>
              </w:rPr>
              <w:t>Optional</w:t>
            </w:r>
          </w:p>
        </w:tc>
        <w:tc>
          <w:tcPr>
            <w:tcW w:w="2118" w:type="dxa"/>
          </w:tcPr>
          <w:p w14:paraId="39E5782C" w14:textId="77777777" w:rsidR="00754CD6" w:rsidRDefault="00754CD6" w:rsidP="007A6552">
            <w:pPr>
              <w:rPr>
                <w:rFonts w:cstheme="minorHAnsi"/>
              </w:rPr>
            </w:pPr>
            <w:r>
              <w:rPr>
                <w:rFonts w:cstheme="minorHAnsi"/>
              </w:rPr>
              <w:t>One of [TRUE, FALSE]</w:t>
            </w:r>
          </w:p>
        </w:tc>
        <w:tc>
          <w:tcPr>
            <w:tcW w:w="2135" w:type="dxa"/>
          </w:tcPr>
          <w:p w14:paraId="33400960" w14:textId="77777777" w:rsidR="00754CD6" w:rsidRDefault="00754CD6" w:rsidP="007A6552">
            <w:pPr>
              <w:rPr>
                <w:rFonts w:cstheme="minorHAnsi"/>
              </w:rPr>
            </w:pPr>
            <w:r>
              <w:rPr>
                <w:rFonts w:cstheme="minorHAnsi"/>
              </w:rPr>
              <w:t>Boolean</w:t>
            </w:r>
          </w:p>
        </w:tc>
      </w:tr>
      <w:tr w:rsidR="00754CD6" w14:paraId="1131ECED" w14:textId="77777777" w:rsidTr="007A6552">
        <w:tc>
          <w:tcPr>
            <w:tcW w:w="2642" w:type="dxa"/>
          </w:tcPr>
          <w:p w14:paraId="38238F33" w14:textId="77777777" w:rsidR="00754CD6" w:rsidRDefault="00754CD6" w:rsidP="007A6552">
            <w:pPr>
              <w:rPr>
                <w:rFonts w:cstheme="minorHAnsi"/>
              </w:rPr>
            </w:pPr>
            <w:proofErr w:type="spellStart"/>
            <w:r>
              <w:rPr>
                <w:rFonts w:cstheme="minorHAnsi"/>
              </w:rPr>
              <w:t>bulk_reference</w:t>
            </w:r>
            <w:proofErr w:type="spellEnd"/>
          </w:p>
        </w:tc>
        <w:tc>
          <w:tcPr>
            <w:tcW w:w="2121" w:type="dxa"/>
          </w:tcPr>
          <w:p w14:paraId="47396381" w14:textId="61D0B6F4" w:rsidR="00754CD6" w:rsidRDefault="00FE78C1" w:rsidP="007A6552">
            <w:pPr>
              <w:rPr>
                <w:rFonts w:cstheme="minorHAnsi"/>
              </w:rPr>
            </w:pPr>
            <w:r>
              <w:rPr>
                <w:rFonts w:cstheme="minorHAnsi"/>
              </w:rPr>
              <w:t>Optional</w:t>
            </w:r>
          </w:p>
        </w:tc>
        <w:tc>
          <w:tcPr>
            <w:tcW w:w="2118" w:type="dxa"/>
          </w:tcPr>
          <w:p w14:paraId="7FAB2CBE" w14:textId="0ED9AD0D" w:rsidR="00754CD6" w:rsidRDefault="00754CD6" w:rsidP="007A6552">
            <w:pPr>
              <w:rPr>
                <w:rFonts w:cstheme="minorHAnsi"/>
              </w:rPr>
            </w:pPr>
            <w:r>
              <w:rPr>
                <w:rFonts w:cstheme="minorHAnsi"/>
              </w:rPr>
              <w:t xml:space="preserve">Characters </w:t>
            </w:r>
            <w:r w:rsidR="00FE78C1">
              <w:rPr>
                <w:rFonts w:cstheme="minorHAnsi"/>
              </w:rPr>
              <w:t>24</w:t>
            </w:r>
          </w:p>
        </w:tc>
        <w:tc>
          <w:tcPr>
            <w:tcW w:w="2135" w:type="dxa"/>
          </w:tcPr>
          <w:p w14:paraId="64E06FE7" w14:textId="53E54B9D" w:rsidR="00754CD6" w:rsidRDefault="00754CD6" w:rsidP="007A6552">
            <w:pPr>
              <w:rPr>
                <w:rFonts w:cstheme="minorHAnsi"/>
              </w:rPr>
            </w:pPr>
            <w:proofErr w:type="gramStart"/>
            <w:r>
              <w:rPr>
                <w:rFonts w:cstheme="minorHAnsi"/>
              </w:rPr>
              <w:t>Varchar(</w:t>
            </w:r>
            <w:proofErr w:type="gramEnd"/>
            <w:r w:rsidR="00FE78C1">
              <w:rPr>
                <w:rFonts w:cstheme="minorHAnsi"/>
              </w:rPr>
              <w:t>24</w:t>
            </w:r>
            <w:r>
              <w:rPr>
                <w:rFonts w:cstheme="minorHAnsi"/>
              </w:rPr>
              <w:t>)</w:t>
            </w:r>
          </w:p>
        </w:tc>
      </w:tr>
      <w:tr w:rsidR="00754CD6" w14:paraId="615E4FF1" w14:textId="77777777" w:rsidTr="007A6552">
        <w:tc>
          <w:tcPr>
            <w:tcW w:w="2642" w:type="dxa"/>
          </w:tcPr>
          <w:p w14:paraId="435B0B2D" w14:textId="77777777" w:rsidR="00754CD6" w:rsidRDefault="00754CD6" w:rsidP="007A6552">
            <w:pPr>
              <w:rPr>
                <w:rFonts w:cstheme="minorHAnsi"/>
              </w:rPr>
            </w:pPr>
            <w:proofErr w:type="spellStart"/>
            <w:r>
              <w:rPr>
                <w:rFonts w:cstheme="minorHAnsi"/>
              </w:rPr>
              <w:t>pickup_address_id</w:t>
            </w:r>
            <w:proofErr w:type="spellEnd"/>
          </w:p>
        </w:tc>
        <w:tc>
          <w:tcPr>
            <w:tcW w:w="2121" w:type="dxa"/>
          </w:tcPr>
          <w:p w14:paraId="16C89757" w14:textId="77777777" w:rsidR="00754CD6" w:rsidRDefault="00754CD6" w:rsidP="007A6552">
            <w:pPr>
              <w:rPr>
                <w:rFonts w:cstheme="minorHAnsi"/>
              </w:rPr>
            </w:pPr>
            <w:r>
              <w:rPr>
                <w:rFonts w:cstheme="minorHAnsi"/>
              </w:rPr>
              <w:t>Optional</w:t>
            </w:r>
          </w:p>
        </w:tc>
        <w:tc>
          <w:tcPr>
            <w:tcW w:w="2118" w:type="dxa"/>
          </w:tcPr>
          <w:p w14:paraId="28629DDA" w14:textId="77777777" w:rsidR="00754CD6" w:rsidRDefault="00754CD6" w:rsidP="007A6552">
            <w:pPr>
              <w:rPr>
                <w:rFonts w:cstheme="minorHAnsi"/>
              </w:rPr>
            </w:pPr>
            <w:r>
              <w:rPr>
                <w:rFonts w:cstheme="minorHAnsi"/>
              </w:rPr>
              <w:t>Number 8</w:t>
            </w:r>
          </w:p>
        </w:tc>
        <w:tc>
          <w:tcPr>
            <w:tcW w:w="2135" w:type="dxa"/>
          </w:tcPr>
          <w:p w14:paraId="6A4E8557" w14:textId="77777777" w:rsidR="00754CD6" w:rsidRDefault="00754CD6" w:rsidP="007A6552">
            <w:pPr>
              <w:rPr>
                <w:rFonts w:cstheme="minorHAnsi"/>
              </w:rPr>
            </w:pPr>
            <w:r>
              <w:rPr>
                <w:rFonts w:cstheme="minorHAnsi"/>
              </w:rPr>
              <w:t>Number</w:t>
            </w:r>
          </w:p>
        </w:tc>
      </w:tr>
      <w:tr w:rsidR="00754CD6" w14:paraId="122C2536" w14:textId="77777777" w:rsidTr="007A6552">
        <w:tc>
          <w:tcPr>
            <w:tcW w:w="2642" w:type="dxa"/>
          </w:tcPr>
          <w:p w14:paraId="7A2DBB9F" w14:textId="77777777" w:rsidR="00754CD6" w:rsidRDefault="00754CD6" w:rsidP="007A6552">
            <w:pPr>
              <w:rPr>
                <w:rFonts w:cstheme="minorHAnsi"/>
              </w:rPr>
            </w:pPr>
            <w:proofErr w:type="spellStart"/>
            <w:r>
              <w:rPr>
                <w:rFonts w:cstheme="minorHAnsi"/>
              </w:rPr>
              <w:t>pickup_addressee_name</w:t>
            </w:r>
            <w:proofErr w:type="spellEnd"/>
          </w:p>
        </w:tc>
        <w:tc>
          <w:tcPr>
            <w:tcW w:w="2121" w:type="dxa"/>
          </w:tcPr>
          <w:p w14:paraId="4783B241" w14:textId="77777777" w:rsidR="00754CD6" w:rsidRDefault="00754CD6" w:rsidP="007A6552">
            <w:pPr>
              <w:rPr>
                <w:rFonts w:cstheme="minorHAnsi"/>
              </w:rPr>
            </w:pPr>
            <w:r>
              <w:rPr>
                <w:rFonts w:cstheme="minorHAnsi"/>
              </w:rPr>
              <w:t>Mandatory</w:t>
            </w:r>
          </w:p>
        </w:tc>
        <w:tc>
          <w:tcPr>
            <w:tcW w:w="2118" w:type="dxa"/>
          </w:tcPr>
          <w:p w14:paraId="225A4C3E" w14:textId="77777777" w:rsidR="00754CD6" w:rsidRDefault="00754CD6" w:rsidP="007A6552">
            <w:pPr>
              <w:rPr>
                <w:rFonts w:cstheme="minorHAnsi"/>
              </w:rPr>
            </w:pPr>
            <w:r>
              <w:rPr>
                <w:rFonts w:cstheme="minorHAnsi"/>
              </w:rPr>
              <w:t>Characters 80</w:t>
            </w:r>
          </w:p>
        </w:tc>
        <w:tc>
          <w:tcPr>
            <w:tcW w:w="2135" w:type="dxa"/>
          </w:tcPr>
          <w:p w14:paraId="7D2BBE3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2FF5417" w14:textId="77777777" w:rsidTr="007A6552">
        <w:tc>
          <w:tcPr>
            <w:tcW w:w="2642" w:type="dxa"/>
          </w:tcPr>
          <w:p w14:paraId="429C4024" w14:textId="77777777" w:rsidR="00754CD6" w:rsidRDefault="00754CD6" w:rsidP="007A6552">
            <w:pPr>
              <w:rPr>
                <w:rFonts w:cstheme="minorHAnsi"/>
              </w:rPr>
            </w:pPr>
            <w:proofErr w:type="spellStart"/>
            <w:r>
              <w:rPr>
                <w:rFonts w:cstheme="minorHAnsi"/>
              </w:rPr>
              <w:t>pickup_company_name</w:t>
            </w:r>
            <w:proofErr w:type="spellEnd"/>
          </w:p>
        </w:tc>
        <w:tc>
          <w:tcPr>
            <w:tcW w:w="2121" w:type="dxa"/>
          </w:tcPr>
          <w:p w14:paraId="7F556F67" w14:textId="77777777" w:rsidR="00754CD6" w:rsidRDefault="00754CD6" w:rsidP="007A6552">
            <w:pPr>
              <w:rPr>
                <w:rFonts w:cstheme="minorHAnsi"/>
              </w:rPr>
            </w:pPr>
            <w:r>
              <w:rPr>
                <w:rFonts w:cstheme="minorHAnsi"/>
              </w:rPr>
              <w:t>Mandatory</w:t>
            </w:r>
          </w:p>
        </w:tc>
        <w:tc>
          <w:tcPr>
            <w:tcW w:w="2118" w:type="dxa"/>
          </w:tcPr>
          <w:p w14:paraId="0B9FC9D1" w14:textId="77777777" w:rsidR="00754CD6" w:rsidRDefault="00754CD6" w:rsidP="007A6552">
            <w:pPr>
              <w:rPr>
                <w:rFonts w:cstheme="minorHAnsi"/>
              </w:rPr>
            </w:pPr>
            <w:r>
              <w:rPr>
                <w:rFonts w:cstheme="minorHAnsi"/>
              </w:rPr>
              <w:t>Characters 80</w:t>
            </w:r>
          </w:p>
        </w:tc>
        <w:tc>
          <w:tcPr>
            <w:tcW w:w="2135" w:type="dxa"/>
          </w:tcPr>
          <w:p w14:paraId="0C0E131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292AE19" w14:textId="77777777" w:rsidTr="007A6552">
        <w:tc>
          <w:tcPr>
            <w:tcW w:w="2642" w:type="dxa"/>
          </w:tcPr>
          <w:p w14:paraId="6849BE0F" w14:textId="77777777" w:rsidR="00754CD6" w:rsidRDefault="00754CD6" w:rsidP="007A6552">
            <w:pPr>
              <w:rPr>
                <w:rFonts w:cstheme="minorHAnsi"/>
              </w:rPr>
            </w:pPr>
            <w:r>
              <w:rPr>
                <w:rFonts w:cstheme="minorHAnsi"/>
              </w:rPr>
              <w:t>pickup_address_line1</w:t>
            </w:r>
          </w:p>
        </w:tc>
        <w:tc>
          <w:tcPr>
            <w:tcW w:w="2121" w:type="dxa"/>
          </w:tcPr>
          <w:p w14:paraId="700D3F21" w14:textId="77777777" w:rsidR="00754CD6" w:rsidRDefault="00754CD6" w:rsidP="007A6552">
            <w:pPr>
              <w:rPr>
                <w:rFonts w:cstheme="minorHAnsi"/>
              </w:rPr>
            </w:pPr>
            <w:r>
              <w:rPr>
                <w:rFonts w:cstheme="minorHAnsi"/>
              </w:rPr>
              <w:t>Mandatory</w:t>
            </w:r>
          </w:p>
        </w:tc>
        <w:tc>
          <w:tcPr>
            <w:tcW w:w="2118" w:type="dxa"/>
          </w:tcPr>
          <w:p w14:paraId="473BD497" w14:textId="77777777" w:rsidR="00754CD6" w:rsidRDefault="00754CD6" w:rsidP="007A6552">
            <w:pPr>
              <w:rPr>
                <w:rFonts w:cstheme="minorHAnsi"/>
              </w:rPr>
            </w:pPr>
            <w:r>
              <w:rPr>
                <w:rFonts w:cstheme="minorHAnsi"/>
              </w:rPr>
              <w:t>Characters 80</w:t>
            </w:r>
          </w:p>
        </w:tc>
        <w:tc>
          <w:tcPr>
            <w:tcW w:w="2135" w:type="dxa"/>
          </w:tcPr>
          <w:p w14:paraId="5D578B9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B30DE5E" w14:textId="77777777" w:rsidTr="007A6552">
        <w:tc>
          <w:tcPr>
            <w:tcW w:w="2642" w:type="dxa"/>
          </w:tcPr>
          <w:p w14:paraId="502D95D3" w14:textId="77777777" w:rsidR="00754CD6" w:rsidRDefault="00754CD6" w:rsidP="007A6552">
            <w:pPr>
              <w:rPr>
                <w:rFonts w:cstheme="minorHAnsi"/>
              </w:rPr>
            </w:pPr>
            <w:r>
              <w:rPr>
                <w:rFonts w:cstheme="minorHAnsi"/>
              </w:rPr>
              <w:t>pickup_address_line2</w:t>
            </w:r>
          </w:p>
        </w:tc>
        <w:tc>
          <w:tcPr>
            <w:tcW w:w="2121" w:type="dxa"/>
          </w:tcPr>
          <w:p w14:paraId="7FD9A7F4" w14:textId="77777777" w:rsidR="00754CD6" w:rsidRDefault="00754CD6" w:rsidP="007A6552">
            <w:pPr>
              <w:rPr>
                <w:rFonts w:cstheme="minorHAnsi"/>
              </w:rPr>
            </w:pPr>
            <w:r>
              <w:rPr>
                <w:rFonts w:cstheme="minorHAnsi"/>
              </w:rPr>
              <w:t>Optional</w:t>
            </w:r>
          </w:p>
        </w:tc>
        <w:tc>
          <w:tcPr>
            <w:tcW w:w="2118" w:type="dxa"/>
          </w:tcPr>
          <w:p w14:paraId="5C0D267D" w14:textId="77777777" w:rsidR="00754CD6" w:rsidRDefault="00754CD6" w:rsidP="007A6552">
            <w:pPr>
              <w:rPr>
                <w:rFonts w:cstheme="minorHAnsi"/>
              </w:rPr>
            </w:pPr>
            <w:r>
              <w:rPr>
                <w:rFonts w:cstheme="minorHAnsi"/>
              </w:rPr>
              <w:t>Characters 80</w:t>
            </w:r>
          </w:p>
        </w:tc>
        <w:tc>
          <w:tcPr>
            <w:tcW w:w="2135" w:type="dxa"/>
          </w:tcPr>
          <w:p w14:paraId="7F8A642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6C1BA49" w14:textId="77777777" w:rsidTr="007A6552">
        <w:tc>
          <w:tcPr>
            <w:tcW w:w="2642" w:type="dxa"/>
          </w:tcPr>
          <w:p w14:paraId="1CCFB0F7" w14:textId="77777777" w:rsidR="00754CD6" w:rsidRDefault="00754CD6" w:rsidP="007A6552">
            <w:pPr>
              <w:rPr>
                <w:rFonts w:cstheme="minorHAnsi"/>
              </w:rPr>
            </w:pPr>
            <w:r>
              <w:rPr>
                <w:rFonts w:cstheme="minorHAnsi"/>
              </w:rPr>
              <w:t>pickup_address_line3</w:t>
            </w:r>
          </w:p>
        </w:tc>
        <w:tc>
          <w:tcPr>
            <w:tcW w:w="2121" w:type="dxa"/>
          </w:tcPr>
          <w:p w14:paraId="66C4AE19" w14:textId="77777777" w:rsidR="00754CD6" w:rsidRDefault="00754CD6" w:rsidP="007A6552">
            <w:pPr>
              <w:rPr>
                <w:rFonts w:cstheme="minorHAnsi"/>
              </w:rPr>
            </w:pPr>
            <w:r>
              <w:rPr>
                <w:rFonts w:cstheme="minorHAnsi"/>
              </w:rPr>
              <w:t>Optional</w:t>
            </w:r>
          </w:p>
        </w:tc>
        <w:tc>
          <w:tcPr>
            <w:tcW w:w="2118" w:type="dxa"/>
          </w:tcPr>
          <w:p w14:paraId="2257E208" w14:textId="77777777" w:rsidR="00754CD6" w:rsidRDefault="00754CD6" w:rsidP="007A6552">
            <w:pPr>
              <w:rPr>
                <w:rFonts w:cstheme="minorHAnsi"/>
              </w:rPr>
            </w:pPr>
            <w:r>
              <w:rPr>
                <w:rFonts w:cstheme="minorHAnsi"/>
              </w:rPr>
              <w:t>Characters 80</w:t>
            </w:r>
          </w:p>
        </w:tc>
        <w:tc>
          <w:tcPr>
            <w:tcW w:w="2135" w:type="dxa"/>
          </w:tcPr>
          <w:p w14:paraId="2087046E"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FA1C68B" w14:textId="77777777" w:rsidTr="007A6552">
        <w:tc>
          <w:tcPr>
            <w:tcW w:w="2642" w:type="dxa"/>
          </w:tcPr>
          <w:p w14:paraId="011489EB" w14:textId="77777777" w:rsidR="00754CD6" w:rsidRDefault="00754CD6" w:rsidP="007A6552">
            <w:pPr>
              <w:rPr>
                <w:rFonts w:cstheme="minorHAnsi"/>
              </w:rPr>
            </w:pPr>
            <w:proofErr w:type="spellStart"/>
            <w:r>
              <w:rPr>
                <w:rFonts w:cstheme="minorHAnsi"/>
              </w:rPr>
              <w:t>pickup_city</w:t>
            </w:r>
            <w:proofErr w:type="spellEnd"/>
          </w:p>
        </w:tc>
        <w:tc>
          <w:tcPr>
            <w:tcW w:w="2121" w:type="dxa"/>
          </w:tcPr>
          <w:p w14:paraId="0BFBB88B" w14:textId="77777777" w:rsidR="00754CD6" w:rsidRDefault="00754CD6" w:rsidP="007A6552">
            <w:pPr>
              <w:rPr>
                <w:rFonts w:cstheme="minorHAnsi"/>
              </w:rPr>
            </w:pPr>
            <w:r>
              <w:rPr>
                <w:rFonts w:cstheme="minorHAnsi"/>
              </w:rPr>
              <w:t>Mandatory</w:t>
            </w:r>
          </w:p>
        </w:tc>
        <w:tc>
          <w:tcPr>
            <w:tcW w:w="2118" w:type="dxa"/>
          </w:tcPr>
          <w:p w14:paraId="52E35A81" w14:textId="77777777" w:rsidR="00754CD6" w:rsidRDefault="00754CD6" w:rsidP="007A6552">
            <w:pPr>
              <w:rPr>
                <w:rFonts w:cstheme="minorHAnsi"/>
              </w:rPr>
            </w:pPr>
            <w:r>
              <w:rPr>
                <w:rFonts w:cstheme="minorHAnsi"/>
              </w:rPr>
              <w:t>Characters 80</w:t>
            </w:r>
          </w:p>
        </w:tc>
        <w:tc>
          <w:tcPr>
            <w:tcW w:w="2135" w:type="dxa"/>
          </w:tcPr>
          <w:p w14:paraId="7713DA11"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860ED9C" w14:textId="77777777" w:rsidTr="007A6552">
        <w:tc>
          <w:tcPr>
            <w:tcW w:w="2642" w:type="dxa"/>
          </w:tcPr>
          <w:p w14:paraId="0C4AB2D1" w14:textId="77777777" w:rsidR="00754CD6" w:rsidRDefault="00754CD6" w:rsidP="007A6552">
            <w:pPr>
              <w:rPr>
                <w:rFonts w:cstheme="minorHAnsi"/>
              </w:rPr>
            </w:pPr>
            <w:proofErr w:type="spellStart"/>
            <w:r>
              <w:rPr>
                <w:rFonts w:cstheme="minorHAnsi"/>
              </w:rPr>
              <w:t>pickup_state</w:t>
            </w:r>
            <w:proofErr w:type="spellEnd"/>
          </w:p>
        </w:tc>
        <w:tc>
          <w:tcPr>
            <w:tcW w:w="2121" w:type="dxa"/>
          </w:tcPr>
          <w:p w14:paraId="28BABA1E" w14:textId="77777777" w:rsidR="00754CD6" w:rsidRDefault="00754CD6" w:rsidP="007A6552">
            <w:pPr>
              <w:rPr>
                <w:rFonts w:cstheme="minorHAnsi"/>
              </w:rPr>
            </w:pPr>
            <w:r>
              <w:rPr>
                <w:rFonts w:cstheme="minorHAnsi"/>
              </w:rPr>
              <w:t>Optional</w:t>
            </w:r>
          </w:p>
        </w:tc>
        <w:tc>
          <w:tcPr>
            <w:tcW w:w="2118" w:type="dxa"/>
          </w:tcPr>
          <w:p w14:paraId="1E82E199" w14:textId="77777777" w:rsidR="00754CD6" w:rsidRDefault="00754CD6" w:rsidP="007A6552">
            <w:pPr>
              <w:rPr>
                <w:rFonts w:cstheme="minorHAnsi"/>
              </w:rPr>
            </w:pPr>
            <w:r>
              <w:rPr>
                <w:rFonts w:cstheme="minorHAnsi"/>
              </w:rPr>
              <w:t>Characters 80</w:t>
            </w:r>
          </w:p>
        </w:tc>
        <w:tc>
          <w:tcPr>
            <w:tcW w:w="2135" w:type="dxa"/>
          </w:tcPr>
          <w:p w14:paraId="1E15761D"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D6EA30E" w14:textId="77777777" w:rsidTr="007A6552">
        <w:tc>
          <w:tcPr>
            <w:tcW w:w="2642" w:type="dxa"/>
          </w:tcPr>
          <w:p w14:paraId="7988408D" w14:textId="77777777" w:rsidR="00754CD6" w:rsidRDefault="00754CD6" w:rsidP="007A6552">
            <w:pPr>
              <w:rPr>
                <w:rFonts w:cstheme="minorHAnsi"/>
              </w:rPr>
            </w:pPr>
            <w:proofErr w:type="spellStart"/>
            <w:r>
              <w:rPr>
                <w:rFonts w:cstheme="minorHAnsi"/>
              </w:rPr>
              <w:t>pickup_pincode</w:t>
            </w:r>
            <w:proofErr w:type="spellEnd"/>
          </w:p>
        </w:tc>
        <w:tc>
          <w:tcPr>
            <w:tcW w:w="2121" w:type="dxa"/>
          </w:tcPr>
          <w:p w14:paraId="7B215AFA" w14:textId="77777777" w:rsidR="00754CD6" w:rsidRDefault="00754CD6" w:rsidP="007A6552">
            <w:pPr>
              <w:rPr>
                <w:rFonts w:cstheme="minorHAnsi"/>
              </w:rPr>
            </w:pPr>
            <w:r>
              <w:rPr>
                <w:rFonts w:cstheme="minorHAnsi"/>
              </w:rPr>
              <w:t>Mandatory</w:t>
            </w:r>
          </w:p>
        </w:tc>
        <w:tc>
          <w:tcPr>
            <w:tcW w:w="2118" w:type="dxa"/>
          </w:tcPr>
          <w:p w14:paraId="49AC2F77" w14:textId="77777777" w:rsidR="00754CD6" w:rsidRDefault="00754CD6" w:rsidP="007A6552">
            <w:pPr>
              <w:rPr>
                <w:rFonts w:cstheme="minorHAnsi"/>
              </w:rPr>
            </w:pPr>
            <w:r>
              <w:rPr>
                <w:rFonts w:cstheme="minorHAnsi"/>
              </w:rPr>
              <w:t>Number 6</w:t>
            </w:r>
          </w:p>
        </w:tc>
        <w:tc>
          <w:tcPr>
            <w:tcW w:w="2135" w:type="dxa"/>
          </w:tcPr>
          <w:p w14:paraId="6DA5D1CD" w14:textId="77777777" w:rsidR="00754CD6" w:rsidRDefault="00754CD6" w:rsidP="007A6552">
            <w:pPr>
              <w:rPr>
                <w:rFonts w:cstheme="minorHAnsi"/>
              </w:rPr>
            </w:pPr>
            <w:r>
              <w:rPr>
                <w:rFonts w:cstheme="minorHAnsi"/>
              </w:rPr>
              <w:t>Int4</w:t>
            </w:r>
          </w:p>
        </w:tc>
      </w:tr>
      <w:tr w:rsidR="00754CD6" w14:paraId="31141C50" w14:textId="77777777" w:rsidTr="007A6552">
        <w:tc>
          <w:tcPr>
            <w:tcW w:w="2642" w:type="dxa"/>
          </w:tcPr>
          <w:p w14:paraId="6872140B" w14:textId="77777777" w:rsidR="00754CD6" w:rsidRDefault="00754CD6" w:rsidP="007A6552">
            <w:pPr>
              <w:rPr>
                <w:rFonts w:cstheme="minorHAnsi"/>
              </w:rPr>
            </w:pPr>
            <w:proofErr w:type="spellStart"/>
            <w:r>
              <w:rPr>
                <w:rFonts w:cstheme="minorHAnsi"/>
              </w:rPr>
              <w:t>pickup_email_id</w:t>
            </w:r>
            <w:proofErr w:type="spellEnd"/>
          </w:p>
        </w:tc>
        <w:tc>
          <w:tcPr>
            <w:tcW w:w="2121" w:type="dxa"/>
          </w:tcPr>
          <w:p w14:paraId="7B77E088" w14:textId="77777777" w:rsidR="00754CD6" w:rsidRDefault="00754CD6" w:rsidP="007A6552">
            <w:pPr>
              <w:rPr>
                <w:rFonts w:cstheme="minorHAnsi"/>
              </w:rPr>
            </w:pPr>
            <w:r>
              <w:rPr>
                <w:rFonts w:cstheme="minorHAnsi"/>
              </w:rPr>
              <w:t>Optional</w:t>
            </w:r>
          </w:p>
        </w:tc>
        <w:tc>
          <w:tcPr>
            <w:tcW w:w="2118" w:type="dxa"/>
          </w:tcPr>
          <w:p w14:paraId="40EDA8E2" w14:textId="77777777" w:rsidR="00754CD6" w:rsidRDefault="00754CD6" w:rsidP="007A6552">
            <w:pPr>
              <w:rPr>
                <w:rFonts w:cstheme="minorHAnsi"/>
              </w:rPr>
            </w:pPr>
            <w:r>
              <w:rPr>
                <w:rFonts w:cstheme="minorHAnsi"/>
              </w:rPr>
              <w:t>Characters 80</w:t>
            </w:r>
          </w:p>
        </w:tc>
        <w:tc>
          <w:tcPr>
            <w:tcW w:w="2135" w:type="dxa"/>
          </w:tcPr>
          <w:p w14:paraId="7874BA18"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6B9CDEA9" w14:textId="77777777" w:rsidTr="007A6552">
        <w:tc>
          <w:tcPr>
            <w:tcW w:w="2642" w:type="dxa"/>
          </w:tcPr>
          <w:p w14:paraId="6B8EEA9F" w14:textId="77777777" w:rsidR="00754CD6" w:rsidRDefault="00754CD6" w:rsidP="007A6552">
            <w:pPr>
              <w:rPr>
                <w:rFonts w:cstheme="minorHAnsi"/>
              </w:rPr>
            </w:pPr>
            <w:proofErr w:type="spellStart"/>
            <w:r>
              <w:rPr>
                <w:rFonts w:cstheme="minorHAnsi"/>
              </w:rPr>
              <w:t>pickup_alt_contact_no</w:t>
            </w:r>
            <w:proofErr w:type="spellEnd"/>
          </w:p>
        </w:tc>
        <w:tc>
          <w:tcPr>
            <w:tcW w:w="2121" w:type="dxa"/>
          </w:tcPr>
          <w:p w14:paraId="64CBD37D" w14:textId="77777777" w:rsidR="00754CD6" w:rsidRDefault="00754CD6" w:rsidP="007A6552">
            <w:pPr>
              <w:rPr>
                <w:rFonts w:cstheme="minorHAnsi"/>
              </w:rPr>
            </w:pPr>
            <w:r>
              <w:rPr>
                <w:rFonts w:cstheme="minorHAnsi"/>
              </w:rPr>
              <w:t>Optional</w:t>
            </w:r>
          </w:p>
        </w:tc>
        <w:tc>
          <w:tcPr>
            <w:tcW w:w="2118" w:type="dxa"/>
          </w:tcPr>
          <w:p w14:paraId="7A7D5AD1" w14:textId="77777777" w:rsidR="00754CD6" w:rsidRDefault="00754CD6" w:rsidP="007A6552">
            <w:pPr>
              <w:rPr>
                <w:rFonts w:cstheme="minorHAnsi"/>
              </w:rPr>
            </w:pPr>
            <w:r>
              <w:rPr>
                <w:rFonts w:cstheme="minorHAnsi"/>
              </w:rPr>
              <w:t>Numbers 10</w:t>
            </w:r>
          </w:p>
        </w:tc>
        <w:tc>
          <w:tcPr>
            <w:tcW w:w="2135" w:type="dxa"/>
          </w:tcPr>
          <w:p w14:paraId="36120028" w14:textId="77777777" w:rsidR="00754CD6" w:rsidRDefault="00754CD6" w:rsidP="007A6552">
            <w:pPr>
              <w:rPr>
                <w:rFonts w:cstheme="minorHAnsi"/>
              </w:rPr>
            </w:pPr>
            <w:r>
              <w:rPr>
                <w:rFonts w:cstheme="minorHAnsi"/>
              </w:rPr>
              <w:t>Int8</w:t>
            </w:r>
          </w:p>
        </w:tc>
      </w:tr>
      <w:tr w:rsidR="00754CD6" w14:paraId="12750765" w14:textId="77777777" w:rsidTr="007A6552">
        <w:tc>
          <w:tcPr>
            <w:tcW w:w="2642" w:type="dxa"/>
          </w:tcPr>
          <w:p w14:paraId="7C16FB51" w14:textId="77777777" w:rsidR="00754CD6" w:rsidRDefault="00754CD6" w:rsidP="007A6552">
            <w:pPr>
              <w:rPr>
                <w:rFonts w:cstheme="minorHAnsi"/>
              </w:rPr>
            </w:pPr>
            <w:proofErr w:type="spellStart"/>
            <w:r>
              <w:rPr>
                <w:rFonts w:cstheme="minorHAnsi"/>
              </w:rPr>
              <w:lastRenderedPageBreak/>
              <w:t>pickup_mobile_no</w:t>
            </w:r>
            <w:proofErr w:type="spellEnd"/>
          </w:p>
        </w:tc>
        <w:tc>
          <w:tcPr>
            <w:tcW w:w="2121" w:type="dxa"/>
          </w:tcPr>
          <w:p w14:paraId="18B4516F" w14:textId="77777777" w:rsidR="00754CD6" w:rsidRDefault="00754CD6" w:rsidP="007A6552">
            <w:pPr>
              <w:rPr>
                <w:rFonts w:cstheme="minorHAnsi"/>
              </w:rPr>
            </w:pPr>
            <w:r>
              <w:rPr>
                <w:rFonts w:cstheme="minorHAnsi"/>
              </w:rPr>
              <w:t>Mandatory</w:t>
            </w:r>
          </w:p>
        </w:tc>
        <w:tc>
          <w:tcPr>
            <w:tcW w:w="2118" w:type="dxa"/>
          </w:tcPr>
          <w:p w14:paraId="58A4BE4E" w14:textId="77777777" w:rsidR="00754CD6" w:rsidRDefault="00754CD6" w:rsidP="007A6552">
            <w:pPr>
              <w:rPr>
                <w:rFonts w:cstheme="minorHAnsi"/>
              </w:rPr>
            </w:pPr>
            <w:r>
              <w:rPr>
                <w:rFonts w:cstheme="minorHAnsi"/>
              </w:rPr>
              <w:t>Numbers 10</w:t>
            </w:r>
          </w:p>
        </w:tc>
        <w:tc>
          <w:tcPr>
            <w:tcW w:w="2135" w:type="dxa"/>
          </w:tcPr>
          <w:p w14:paraId="43258BE7" w14:textId="77777777" w:rsidR="00754CD6" w:rsidRDefault="00754CD6" w:rsidP="007A6552">
            <w:pPr>
              <w:rPr>
                <w:rFonts w:cstheme="minorHAnsi"/>
              </w:rPr>
            </w:pPr>
            <w:r>
              <w:rPr>
                <w:rFonts w:cstheme="minorHAnsi"/>
              </w:rPr>
              <w:t>Int8</w:t>
            </w:r>
          </w:p>
        </w:tc>
      </w:tr>
      <w:tr w:rsidR="00754CD6" w14:paraId="1B64E3D7" w14:textId="77777777" w:rsidTr="007A6552">
        <w:tc>
          <w:tcPr>
            <w:tcW w:w="2642" w:type="dxa"/>
          </w:tcPr>
          <w:p w14:paraId="2EA96570" w14:textId="77777777" w:rsidR="00754CD6" w:rsidRDefault="00754CD6" w:rsidP="007A6552">
            <w:pPr>
              <w:rPr>
                <w:rFonts w:cstheme="minorHAnsi"/>
              </w:rPr>
            </w:pPr>
            <w:proofErr w:type="spellStart"/>
            <w:r>
              <w:rPr>
                <w:rFonts w:cstheme="minorHAnsi"/>
              </w:rPr>
              <w:t>pickup_schedule_slot</w:t>
            </w:r>
            <w:proofErr w:type="spellEnd"/>
          </w:p>
        </w:tc>
        <w:tc>
          <w:tcPr>
            <w:tcW w:w="2121" w:type="dxa"/>
          </w:tcPr>
          <w:p w14:paraId="33A558EC" w14:textId="77777777" w:rsidR="00754CD6" w:rsidRDefault="00754CD6" w:rsidP="007A6552">
            <w:pPr>
              <w:rPr>
                <w:rFonts w:cstheme="minorHAnsi"/>
              </w:rPr>
            </w:pPr>
            <w:r>
              <w:rPr>
                <w:rFonts w:cstheme="minorHAnsi"/>
              </w:rPr>
              <w:t>Optional</w:t>
            </w:r>
          </w:p>
        </w:tc>
        <w:tc>
          <w:tcPr>
            <w:tcW w:w="2118" w:type="dxa"/>
          </w:tcPr>
          <w:p w14:paraId="69512A67" w14:textId="5A3D968A" w:rsidR="00754CD6" w:rsidRDefault="00754CD6" w:rsidP="007A6552">
            <w:pPr>
              <w:rPr>
                <w:rFonts w:cstheme="minorHAnsi"/>
              </w:rPr>
            </w:pPr>
            <w:r>
              <w:rPr>
                <w:rFonts w:cstheme="minorHAnsi"/>
              </w:rPr>
              <w:t>One of [</w:t>
            </w:r>
            <w:r w:rsidR="00A977E6" w:rsidRPr="00A977E6">
              <w:rPr>
                <w:rFonts w:cstheme="minorHAnsi"/>
              </w:rPr>
              <w:t>'10:00-13:00', '13:00-16:00'</w:t>
            </w:r>
            <w:r>
              <w:rPr>
                <w:rFonts w:cstheme="minorHAnsi"/>
              </w:rPr>
              <w:t>]</w:t>
            </w:r>
          </w:p>
        </w:tc>
        <w:tc>
          <w:tcPr>
            <w:tcW w:w="2135" w:type="dxa"/>
          </w:tcPr>
          <w:p w14:paraId="69D494FF"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48DE429" w14:textId="77777777" w:rsidTr="007A6552">
        <w:tc>
          <w:tcPr>
            <w:tcW w:w="2642" w:type="dxa"/>
          </w:tcPr>
          <w:p w14:paraId="0885637C" w14:textId="77777777" w:rsidR="00754CD6" w:rsidRDefault="00754CD6" w:rsidP="007A6552">
            <w:pPr>
              <w:rPr>
                <w:rFonts w:cstheme="minorHAnsi"/>
              </w:rPr>
            </w:pPr>
            <w:proofErr w:type="spellStart"/>
            <w:r>
              <w:rPr>
                <w:rFonts w:cstheme="minorHAnsi"/>
              </w:rPr>
              <w:t>pickup_schedule_date</w:t>
            </w:r>
            <w:proofErr w:type="spellEnd"/>
          </w:p>
        </w:tc>
        <w:tc>
          <w:tcPr>
            <w:tcW w:w="2121" w:type="dxa"/>
          </w:tcPr>
          <w:p w14:paraId="00463E41" w14:textId="77777777" w:rsidR="00754CD6" w:rsidRDefault="00754CD6" w:rsidP="007A6552">
            <w:pPr>
              <w:rPr>
                <w:rFonts w:cstheme="minorHAnsi"/>
              </w:rPr>
            </w:pPr>
            <w:r>
              <w:rPr>
                <w:rFonts w:cstheme="minorHAnsi"/>
              </w:rPr>
              <w:t>Optional</w:t>
            </w:r>
          </w:p>
        </w:tc>
        <w:tc>
          <w:tcPr>
            <w:tcW w:w="2118" w:type="dxa"/>
          </w:tcPr>
          <w:p w14:paraId="067BA451" w14:textId="0018D903" w:rsidR="002F6374" w:rsidRDefault="00054BEA" w:rsidP="002F6374">
            <w:pPr>
              <w:rPr>
                <w:rFonts w:cstheme="minorHAnsi"/>
              </w:rPr>
            </w:pPr>
            <w:r>
              <w:rPr>
                <w:rFonts w:cstheme="minorHAnsi"/>
              </w:rPr>
              <w:t xml:space="preserve">Format: </w:t>
            </w:r>
            <w:r w:rsidR="002F6374" w:rsidRPr="00AD20BF">
              <w:rPr>
                <w:rFonts w:cstheme="minorHAnsi"/>
              </w:rPr>
              <w:t>MM/DD/YYYY HH:</w:t>
            </w:r>
            <w:proofErr w:type="gramStart"/>
            <w:r w:rsidR="002F6374" w:rsidRPr="00AD20BF">
              <w:rPr>
                <w:rFonts w:cstheme="minorHAnsi"/>
              </w:rPr>
              <w:t>MM:SS</w:t>
            </w:r>
            <w:proofErr w:type="gramEnd"/>
            <w:r w:rsidR="002F6374" w:rsidRPr="00AD20BF">
              <w:rPr>
                <w:rFonts w:cstheme="minorHAnsi"/>
              </w:rPr>
              <w:t xml:space="preserve"> AM/PM</w:t>
            </w:r>
          </w:p>
          <w:p w14:paraId="21CEEB8D" w14:textId="2425CC96" w:rsidR="00754CD6" w:rsidRDefault="00A26405" w:rsidP="002F6374">
            <w:pPr>
              <w:rPr>
                <w:rFonts w:cstheme="minorHAnsi"/>
              </w:rPr>
            </w:pPr>
            <w:proofErr w:type="spellStart"/>
            <w:r>
              <w:rPr>
                <w:rFonts w:cstheme="minorHAnsi"/>
              </w:rPr>
              <w:t>Eg</w:t>
            </w:r>
            <w:proofErr w:type="spellEnd"/>
            <w:r>
              <w:rPr>
                <w:rFonts w:cstheme="minorHAnsi"/>
              </w:rPr>
              <w:t xml:space="preserve">: </w:t>
            </w:r>
            <w:r w:rsidR="002F6374" w:rsidRPr="008C2BD7">
              <w:rPr>
                <w:rFonts w:cstheme="minorHAnsi"/>
              </w:rPr>
              <w:t>12/15/2025 12:10:23 PM</w:t>
            </w:r>
          </w:p>
        </w:tc>
        <w:tc>
          <w:tcPr>
            <w:tcW w:w="2135" w:type="dxa"/>
          </w:tcPr>
          <w:p w14:paraId="1A2F52F3" w14:textId="77777777" w:rsidR="00754CD6" w:rsidRDefault="00754CD6" w:rsidP="007A6552">
            <w:pPr>
              <w:rPr>
                <w:rFonts w:cstheme="minorHAnsi"/>
              </w:rPr>
            </w:pPr>
            <w:r>
              <w:rPr>
                <w:rFonts w:cstheme="minorHAnsi"/>
              </w:rPr>
              <w:t>Date</w:t>
            </w:r>
          </w:p>
        </w:tc>
      </w:tr>
      <w:tr w:rsidR="00754CD6" w14:paraId="4C351D10" w14:textId="77777777" w:rsidTr="007A6552">
        <w:tc>
          <w:tcPr>
            <w:tcW w:w="2642" w:type="dxa"/>
          </w:tcPr>
          <w:p w14:paraId="7276AEFD" w14:textId="77777777" w:rsidR="00754CD6" w:rsidRDefault="00754CD6" w:rsidP="007A6552">
            <w:pPr>
              <w:rPr>
                <w:rFonts w:cstheme="minorHAnsi"/>
              </w:rPr>
            </w:pPr>
            <w:proofErr w:type="spellStart"/>
            <w:r>
              <w:rPr>
                <w:rFonts w:cstheme="minorHAnsi"/>
              </w:rPr>
              <w:t>alt_addressee_name</w:t>
            </w:r>
            <w:proofErr w:type="spellEnd"/>
          </w:p>
        </w:tc>
        <w:tc>
          <w:tcPr>
            <w:tcW w:w="2121" w:type="dxa"/>
          </w:tcPr>
          <w:p w14:paraId="4E2425A8" w14:textId="77777777" w:rsidR="00754CD6" w:rsidRDefault="00754CD6" w:rsidP="007A6552">
            <w:pPr>
              <w:rPr>
                <w:rFonts w:cstheme="minorHAnsi"/>
              </w:rPr>
            </w:pPr>
            <w:r>
              <w:rPr>
                <w:rFonts w:cstheme="minorHAnsi"/>
              </w:rPr>
              <w:t>Mandatory</w:t>
            </w:r>
          </w:p>
        </w:tc>
        <w:tc>
          <w:tcPr>
            <w:tcW w:w="2118" w:type="dxa"/>
          </w:tcPr>
          <w:p w14:paraId="5BC580B6" w14:textId="77777777" w:rsidR="00754CD6" w:rsidRDefault="00754CD6" w:rsidP="007A6552">
            <w:pPr>
              <w:rPr>
                <w:rFonts w:cstheme="minorHAnsi"/>
              </w:rPr>
            </w:pPr>
            <w:r>
              <w:rPr>
                <w:rFonts w:cstheme="minorHAnsi"/>
              </w:rPr>
              <w:t>Characters 80</w:t>
            </w:r>
          </w:p>
        </w:tc>
        <w:tc>
          <w:tcPr>
            <w:tcW w:w="2135" w:type="dxa"/>
          </w:tcPr>
          <w:p w14:paraId="42E7A86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0DA88A1" w14:textId="77777777" w:rsidTr="007A6552">
        <w:tc>
          <w:tcPr>
            <w:tcW w:w="2642" w:type="dxa"/>
          </w:tcPr>
          <w:p w14:paraId="2CA8C2E2" w14:textId="77777777" w:rsidR="00754CD6" w:rsidRDefault="00754CD6" w:rsidP="007A6552">
            <w:pPr>
              <w:rPr>
                <w:rFonts w:cstheme="minorHAnsi"/>
              </w:rPr>
            </w:pPr>
            <w:proofErr w:type="spellStart"/>
            <w:r>
              <w:rPr>
                <w:rFonts w:cstheme="minorHAnsi"/>
              </w:rPr>
              <w:t>alt_company_name</w:t>
            </w:r>
            <w:proofErr w:type="spellEnd"/>
          </w:p>
        </w:tc>
        <w:tc>
          <w:tcPr>
            <w:tcW w:w="2121" w:type="dxa"/>
          </w:tcPr>
          <w:p w14:paraId="61492A4C" w14:textId="77777777" w:rsidR="00754CD6" w:rsidRDefault="00754CD6" w:rsidP="007A6552">
            <w:pPr>
              <w:rPr>
                <w:rFonts w:cstheme="minorHAnsi"/>
              </w:rPr>
            </w:pPr>
            <w:r>
              <w:rPr>
                <w:rFonts w:cstheme="minorHAnsi"/>
              </w:rPr>
              <w:t>Mandatory</w:t>
            </w:r>
          </w:p>
        </w:tc>
        <w:tc>
          <w:tcPr>
            <w:tcW w:w="2118" w:type="dxa"/>
          </w:tcPr>
          <w:p w14:paraId="4EE8896A" w14:textId="77777777" w:rsidR="00754CD6" w:rsidRDefault="00754CD6" w:rsidP="007A6552">
            <w:pPr>
              <w:rPr>
                <w:rFonts w:cstheme="minorHAnsi"/>
              </w:rPr>
            </w:pPr>
            <w:r>
              <w:rPr>
                <w:rFonts w:cstheme="minorHAnsi"/>
              </w:rPr>
              <w:t>Characters 80</w:t>
            </w:r>
          </w:p>
        </w:tc>
        <w:tc>
          <w:tcPr>
            <w:tcW w:w="2135" w:type="dxa"/>
          </w:tcPr>
          <w:p w14:paraId="49EC7F4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FED57C" w14:textId="77777777" w:rsidTr="007A6552">
        <w:tc>
          <w:tcPr>
            <w:tcW w:w="2642" w:type="dxa"/>
          </w:tcPr>
          <w:p w14:paraId="2AB83BD1" w14:textId="77777777" w:rsidR="00754CD6" w:rsidRDefault="00754CD6" w:rsidP="007A6552">
            <w:pPr>
              <w:rPr>
                <w:rFonts w:cstheme="minorHAnsi"/>
              </w:rPr>
            </w:pPr>
            <w:r>
              <w:rPr>
                <w:rFonts w:cstheme="minorHAnsi"/>
              </w:rPr>
              <w:t>alt_address_line1</w:t>
            </w:r>
          </w:p>
        </w:tc>
        <w:tc>
          <w:tcPr>
            <w:tcW w:w="2121" w:type="dxa"/>
          </w:tcPr>
          <w:p w14:paraId="78DB84A8" w14:textId="77777777" w:rsidR="00754CD6" w:rsidRDefault="00754CD6" w:rsidP="007A6552">
            <w:pPr>
              <w:rPr>
                <w:rFonts w:cstheme="minorHAnsi"/>
              </w:rPr>
            </w:pPr>
            <w:r>
              <w:rPr>
                <w:rFonts w:cstheme="minorHAnsi"/>
              </w:rPr>
              <w:t>Mandatory</w:t>
            </w:r>
          </w:p>
        </w:tc>
        <w:tc>
          <w:tcPr>
            <w:tcW w:w="2118" w:type="dxa"/>
          </w:tcPr>
          <w:p w14:paraId="187D2907" w14:textId="77777777" w:rsidR="00754CD6" w:rsidRDefault="00754CD6" w:rsidP="007A6552">
            <w:pPr>
              <w:rPr>
                <w:rFonts w:cstheme="minorHAnsi"/>
              </w:rPr>
            </w:pPr>
            <w:r>
              <w:rPr>
                <w:rFonts w:cstheme="minorHAnsi"/>
              </w:rPr>
              <w:t>Characters 80</w:t>
            </w:r>
          </w:p>
        </w:tc>
        <w:tc>
          <w:tcPr>
            <w:tcW w:w="2135" w:type="dxa"/>
          </w:tcPr>
          <w:p w14:paraId="149BBF1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2CE86B7D" w14:textId="77777777" w:rsidTr="007A6552">
        <w:tc>
          <w:tcPr>
            <w:tcW w:w="2642" w:type="dxa"/>
          </w:tcPr>
          <w:p w14:paraId="0C50C0C1" w14:textId="77777777" w:rsidR="00754CD6" w:rsidRDefault="00754CD6" w:rsidP="007A6552">
            <w:pPr>
              <w:rPr>
                <w:rFonts w:cstheme="minorHAnsi"/>
              </w:rPr>
            </w:pPr>
            <w:r>
              <w:rPr>
                <w:rFonts w:cstheme="minorHAnsi"/>
              </w:rPr>
              <w:t>alt_address_line2</w:t>
            </w:r>
          </w:p>
        </w:tc>
        <w:tc>
          <w:tcPr>
            <w:tcW w:w="2121" w:type="dxa"/>
          </w:tcPr>
          <w:p w14:paraId="10FF6344" w14:textId="77777777" w:rsidR="00754CD6" w:rsidRDefault="00754CD6" w:rsidP="007A6552">
            <w:pPr>
              <w:rPr>
                <w:rFonts w:cstheme="minorHAnsi"/>
              </w:rPr>
            </w:pPr>
            <w:r>
              <w:rPr>
                <w:rFonts w:cstheme="minorHAnsi"/>
              </w:rPr>
              <w:t>Optional</w:t>
            </w:r>
          </w:p>
        </w:tc>
        <w:tc>
          <w:tcPr>
            <w:tcW w:w="2118" w:type="dxa"/>
          </w:tcPr>
          <w:p w14:paraId="308FCF31" w14:textId="77777777" w:rsidR="00754CD6" w:rsidRDefault="00754CD6" w:rsidP="007A6552">
            <w:pPr>
              <w:rPr>
                <w:rFonts w:cstheme="minorHAnsi"/>
              </w:rPr>
            </w:pPr>
            <w:r>
              <w:rPr>
                <w:rFonts w:cstheme="minorHAnsi"/>
              </w:rPr>
              <w:t>Characters 80</w:t>
            </w:r>
          </w:p>
        </w:tc>
        <w:tc>
          <w:tcPr>
            <w:tcW w:w="2135" w:type="dxa"/>
          </w:tcPr>
          <w:p w14:paraId="180C5A14"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3DAB060" w14:textId="77777777" w:rsidTr="007A6552">
        <w:tc>
          <w:tcPr>
            <w:tcW w:w="2642" w:type="dxa"/>
          </w:tcPr>
          <w:p w14:paraId="6B70530E" w14:textId="77777777" w:rsidR="00754CD6" w:rsidRDefault="00754CD6" w:rsidP="007A6552">
            <w:pPr>
              <w:rPr>
                <w:rFonts w:cstheme="minorHAnsi"/>
              </w:rPr>
            </w:pPr>
            <w:r>
              <w:rPr>
                <w:rFonts w:cstheme="minorHAnsi"/>
              </w:rPr>
              <w:t>alt_address_line3</w:t>
            </w:r>
          </w:p>
        </w:tc>
        <w:tc>
          <w:tcPr>
            <w:tcW w:w="2121" w:type="dxa"/>
          </w:tcPr>
          <w:p w14:paraId="4F2F2636" w14:textId="77777777" w:rsidR="00754CD6" w:rsidRDefault="00754CD6" w:rsidP="007A6552">
            <w:pPr>
              <w:rPr>
                <w:rFonts w:cstheme="minorHAnsi"/>
              </w:rPr>
            </w:pPr>
            <w:r>
              <w:rPr>
                <w:rFonts w:cstheme="minorHAnsi"/>
              </w:rPr>
              <w:t>Optional</w:t>
            </w:r>
          </w:p>
        </w:tc>
        <w:tc>
          <w:tcPr>
            <w:tcW w:w="2118" w:type="dxa"/>
          </w:tcPr>
          <w:p w14:paraId="5ED9D5A2" w14:textId="77777777" w:rsidR="00754CD6" w:rsidRDefault="00754CD6" w:rsidP="007A6552">
            <w:pPr>
              <w:rPr>
                <w:rFonts w:cstheme="minorHAnsi"/>
              </w:rPr>
            </w:pPr>
            <w:r>
              <w:rPr>
                <w:rFonts w:cstheme="minorHAnsi"/>
              </w:rPr>
              <w:t>Characters 80</w:t>
            </w:r>
          </w:p>
        </w:tc>
        <w:tc>
          <w:tcPr>
            <w:tcW w:w="2135" w:type="dxa"/>
          </w:tcPr>
          <w:p w14:paraId="65E596E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587ADFD" w14:textId="77777777" w:rsidTr="007A6552">
        <w:tc>
          <w:tcPr>
            <w:tcW w:w="2642" w:type="dxa"/>
          </w:tcPr>
          <w:p w14:paraId="67AD1CE7" w14:textId="77777777" w:rsidR="00754CD6" w:rsidRDefault="00754CD6" w:rsidP="007A6552">
            <w:pPr>
              <w:rPr>
                <w:rFonts w:cstheme="minorHAnsi"/>
              </w:rPr>
            </w:pPr>
            <w:proofErr w:type="spellStart"/>
            <w:r>
              <w:rPr>
                <w:rFonts w:cstheme="minorHAnsi"/>
              </w:rPr>
              <w:t>alt_city</w:t>
            </w:r>
            <w:proofErr w:type="spellEnd"/>
          </w:p>
        </w:tc>
        <w:tc>
          <w:tcPr>
            <w:tcW w:w="2121" w:type="dxa"/>
          </w:tcPr>
          <w:p w14:paraId="773AB570" w14:textId="77777777" w:rsidR="00754CD6" w:rsidRDefault="00754CD6" w:rsidP="007A6552">
            <w:pPr>
              <w:rPr>
                <w:rFonts w:cstheme="minorHAnsi"/>
              </w:rPr>
            </w:pPr>
            <w:r>
              <w:rPr>
                <w:rFonts w:cstheme="minorHAnsi"/>
              </w:rPr>
              <w:t>Mandatory</w:t>
            </w:r>
          </w:p>
        </w:tc>
        <w:tc>
          <w:tcPr>
            <w:tcW w:w="2118" w:type="dxa"/>
          </w:tcPr>
          <w:p w14:paraId="224F7CA1" w14:textId="77777777" w:rsidR="00754CD6" w:rsidRDefault="00754CD6" w:rsidP="007A6552">
            <w:pPr>
              <w:rPr>
                <w:rFonts w:cstheme="minorHAnsi"/>
              </w:rPr>
            </w:pPr>
            <w:r>
              <w:rPr>
                <w:rFonts w:cstheme="minorHAnsi"/>
              </w:rPr>
              <w:t>Characters 80</w:t>
            </w:r>
          </w:p>
        </w:tc>
        <w:tc>
          <w:tcPr>
            <w:tcW w:w="2135" w:type="dxa"/>
          </w:tcPr>
          <w:p w14:paraId="5E6CF88A"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C56CA07" w14:textId="77777777" w:rsidTr="007A6552">
        <w:tc>
          <w:tcPr>
            <w:tcW w:w="2642" w:type="dxa"/>
          </w:tcPr>
          <w:p w14:paraId="112A6CF3" w14:textId="77777777" w:rsidR="00754CD6" w:rsidRDefault="00754CD6" w:rsidP="007A6552">
            <w:pPr>
              <w:rPr>
                <w:rFonts w:cstheme="minorHAnsi"/>
              </w:rPr>
            </w:pPr>
            <w:proofErr w:type="spellStart"/>
            <w:r>
              <w:rPr>
                <w:rFonts w:cstheme="minorHAnsi"/>
              </w:rPr>
              <w:t>alt_state</w:t>
            </w:r>
            <w:proofErr w:type="spellEnd"/>
          </w:p>
        </w:tc>
        <w:tc>
          <w:tcPr>
            <w:tcW w:w="2121" w:type="dxa"/>
          </w:tcPr>
          <w:p w14:paraId="23A255EF" w14:textId="77777777" w:rsidR="00754CD6" w:rsidRDefault="00754CD6" w:rsidP="007A6552">
            <w:pPr>
              <w:rPr>
                <w:rFonts w:cstheme="minorHAnsi"/>
              </w:rPr>
            </w:pPr>
            <w:r>
              <w:rPr>
                <w:rFonts w:cstheme="minorHAnsi"/>
              </w:rPr>
              <w:t>Optional</w:t>
            </w:r>
          </w:p>
        </w:tc>
        <w:tc>
          <w:tcPr>
            <w:tcW w:w="2118" w:type="dxa"/>
          </w:tcPr>
          <w:p w14:paraId="25C77962" w14:textId="77777777" w:rsidR="00754CD6" w:rsidRDefault="00754CD6" w:rsidP="007A6552">
            <w:pPr>
              <w:rPr>
                <w:rFonts w:cstheme="minorHAnsi"/>
              </w:rPr>
            </w:pPr>
            <w:r>
              <w:rPr>
                <w:rFonts w:cstheme="minorHAnsi"/>
              </w:rPr>
              <w:t>Characters 80</w:t>
            </w:r>
          </w:p>
        </w:tc>
        <w:tc>
          <w:tcPr>
            <w:tcW w:w="2135" w:type="dxa"/>
          </w:tcPr>
          <w:p w14:paraId="708869F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2181E7C" w14:textId="77777777" w:rsidTr="007A6552">
        <w:tc>
          <w:tcPr>
            <w:tcW w:w="2642" w:type="dxa"/>
          </w:tcPr>
          <w:p w14:paraId="68915485" w14:textId="77777777" w:rsidR="00754CD6" w:rsidRDefault="00754CD6" w:rsidP="007A6552">
            <w:pPr>
              <w:rPr>
                <w:rFonts w:cstheme="minorHAnsi"/>
              </w:rPr>
            </w:pPr>
            <w:proofErr w:type="spellStart"/>
            <w:r>
              <w:rPr>
                <w:rFonts w:cstheme="minorHAnsi"/>
              </w:rPr>
              <w:t>alt_pincode</w:t>
            </w:r>
            <w:proofErr w:type="spellEnd"/>
          </w:p>
        </w:tc>
        <w:tc>
          <w:tcPr>
            <w:tcW w:w="2121" w:type="dxa"/>
          </w:tcPr>
          <w:p w14:paraId="2A645453" w14:textId="77777777" w:rsidR="00754CD6" w:rsidRDefault="00754CD6" w:rsidP="007A6552">
            <w:pPr>
              <w:rPr>
                <w:rFonts w:cstheme="minorHAnsi"/>
              </w:rPr>
            </w:pPr>
            <w:r>
              <w:rPr>
                <w:rFonts w:cstheme="minorHAnsi"/>
              </w:rPr>
              <w:t>Mandatory</w:t>
            </w:r>
          </w:p>
        </w:tc>
        <w:tc>
          <w:tcPr>
            <w:tcW w:w="2118" w:type="dxa"/>
          </w:tcPr>
          <w:p w14:paraId="6603BE1B" w14:textId="77777777" w:rsidR="00754CD6" w:rsidRDefault="00754CD6" w:rsidP="007A6552">
            <w:pPr>
              <w:rPr>
                <w:rFonts w:cstheme="minorHAnsi"/>
              </w:rPr>
            </w:pPr>
            <w:r>
              <w:rPr>
                <w:rFonts w:cstheme="minorHAnsi"/>
              </w:rPr>
              <w:t>Number 6</w:t>
            </w:r>
          </w:p>
        </w:tc>
        <w:tc>
          <w:tcPr>
            <w:tcW w:w="2135" w:type="dxa"/>
          </w:tcPr>
          <w:p w14:paraId="38A0F65D" w14:textId="77777777" w:rsidR="00754CD6" w:rsidRDefault="00754CD6" w:rsidP="007A6552">
            <w:pPr>
              <w:rPr>
                <w:rFonts w:cstheme="minorHAnsi"/>
              </w:rPr>
            </w:pPr>
            <w:r>
              <w:rPr>
                <w:rFonts w:cstheme="minorHAnsi"/>
              </w:rPr>
              <w:t>Int4</w:t>
            </w:r>
          </w:p>
        </w:tc>
      </w:tr>
      <w:tr w:rsidR="00754CD6" w14:paraId="68D6588B" w14:textId="77777777" w:rsidTr="007A6552">
        <w:tc>
          <w:tcPr>
            <w:tcW w:w="2642" w:type="dxa"/>
          </w:tcPr>
          <w:p w14:paraId="42564693" w14:textId="77777777" w:rsidR="00754CD6" w:rsidRDefault="00754CD6" w:rsidP="007A6552">
            <w:pPr>
              <w:rPr>
                <w:rFonts w:cstheme="minorHAnsi"/>
              </w:rPr>
            </w:pPr>
            <w:proofErr w:type="spellStart"/>
            <w:r>
              <w:rPr>
                <w:rFonts w:cstheme="minorHAnsi"/>
              </w:rPr>
              <w:t>alt_email_id</w:t>
            </w:r>
            <w:proofErr w:type="spellEnd"/>
          </w:p>
        </w:tc>
        <w:tc>
          <w:tcPr>
            <w:tcW w:w="2121" w:type="dxa"/>
          </w:tcPr>
          <w:p w14:paraId="02DE52D8" w14:textId="77777777" w:rsidR="00754CD6" w:rsidRDefault="00754CD6" w:rsidP="007A6552">
            <w:pPr>
              <w:rPr>
                <w:rFonts w:cstheme="minorHAnsi"/>
              </w:rPr>
            </w:pPr>
            <w:r>
              <w:rPr>
                <w:rFonts w:cstheme="minorHAnsi"/>
              </w:rPr>
              <w:t>Optional</w:t>
            </w:r>
          </w:p>
        </w:tc>
        <w:tc>
          <w:tcPr>
            <w:tcW w:w="2118" w:type="dxa"/>
          </w:tcPr>
          <w:p w14:paraId="261CC8FD" w14:textId="77777777" w:rsidR="00754CD6" w:rsidRDefault="00754CD6" w:rsidP="007A6552">
            <w:pPr>
              <w:rPr>
                <w:rFonts w:cstheme="minorHAnsi"/>
              </w:rPr>
            </w:pPr>
            <w:r>
              <w:rPr>
                <w:rFonts w:cstheme="minorHAnsi"/>
              </w:rPr>
              <w:t>Characters 80</w:t>
            </w:r>
          </w:p>
        </w:tc>
        <w:tc>
          <w:tcPr>
            <w:tcW w:w="2135" w:type="dxa"/>
          </w:tcPr>
          <w:p w14:paraId="3957654F"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4C4B549" w14:textId="77777777" w:rsidTr="007A6552">
        <w:tc>
          <w:tcPr>
            <w:tcW w:w="2642" w:type="dxa"/>
          </w:tcPr>
          <w:p w14:paraId="020FCC54" w14:textId="77777777" w:rsidR="00754CD6" w:rsidRDefault="00754CD6" w:rsidP="007A6552">
            <w:pPr>
              <w:rPr>
                <w:rFonts w:cstheme="minorHAnsi"/>
              </w:rPr>
            </w:pPr>
            <w:proofErr w:type="spellStart"/>
            <w:r>
              <w:rPr>
                <w:rFonts w:cstheme="minorHAnsi"/>
              </w:rPr>
              <w:t>alt_contact_no</w:t>
            </w:r>
            <w:proofErr w:type="spellEnd"/>
          </w:p>
        </w:tc>
        <w:tc>
          <w:tcPr>
            <w:tcW w:w="2121" w:type="dxa"/>
          </w:tcPr>
          <w:p w14:paraId="331E6159" w14:textId="77777777" w:rsidR="00754CD6" w:rsidRDefault="00754CD6" w:rsidP="007A6552">
            <w:pPr>
              <w:rPr>
                <w:rFonts w:cstheme="minorHAnsi"/>
              </w:rPr>
            </w:pPr>
            <w:r>
              <w:rPr>
                <w:rFonts w:cstheme="minorHAnsi"/>
              </w:rPr>
              <w:t>Optional</w:t>
            </w:r>
          </w:p>
        </w:tc>
        <w:tc>
          <w:tcPr>
            <w:tcW w:w="2118" w:type="dxa"/>
          </w:tcPr>
          <w:p w14:paraId="2F895AF8" w14:textId="77777777" w:rsidR="00754CD6" w:rsidRDefault="00754CD6" w:rsidP="007A6552">
            <w:pPr>
              <w:rPr>
                <w:rFonts w:cstheme="minorHAnsi"/>
              </w:rPr>
            </w:pPr>
            <w:r>
              <w:rPr>
                <w:rFonts w:cstheme="minorHAnsi"/>
              </w:rPr>
              <w:t>Numbers 10</w:t>
            </w:r>
          </w:p>
        </w:tc>
        <w:tc>
          <w:tcPr>
            <w:tcW w:w="2135" w:type="dxa"/>
          </w:tcPr>
          <w:p w14:paraId="43739916" w14:textId="77777777" w:rsidR="00754CD6" w:rsidRDefault="00754CD6" w:rsidP="007A6552">
            <w:pPr>
              <w:rPr>
                <w:rFonts w:cstheme="minorHAnsi"/>
              </w:rPr>
            </w:pPr>
            <w:r>
              <w:rPr>
                <w:rFonts w:cstheme="minorHAnsi"/>
              </w:rPr>
              <w:t>Int8</w:t>
            </w:r>
          </w:p>
        </w:tc>
      </w:tr>
      <w:tr w:rsidR="00754CD6" w14:paraId="24E8011F" w14:textId="77777777" w:rsidTr="007A6552">
        <w:tc>
          <w:tcPr>
            <w:tcW w:w="2642" w:type="dxa"/>
          </w:tcPr>
          <w:p w14:paraId="496B989F" w14:textId="77777777" w:rsidR="00754CD6" w:rsidRDefault="00754CD6" w:rsidP="007A6552">
            <w:pPr>
              <w:rPr>
                <w:rFonts w:cstheme="minorHAnsi"/>
              </w:rPr>
            </w:pPr>
            <w:proofErr w:type="spellStart"/>
            <w:r>
              <w:rPr>
                <w:rFonts w:cstheme="minorHAnsi"/>
              </w:rPr>
              <w:t>alt_alternate_mobile_no</w:t>
            </w:r>
            <w:proofErr w:type="spellEnd"/>
          </w:p>
        </w:tc>
        <w:tc>
          <w:tcPr>
            <w:tcW w:w="2121" w:type="dxa"/>
          </w:tcPr>
          <w:p w14:paraId="3FCAE334" w14:textId="77777777" w:rsidR="00754CD6" w:rsidRDefault="00754CD6" w:rsidP="007A6552">
            <w:pPr>
              <w:rPr>
                <w:rFonts w:cstheme="minorHAnsi"/>
              </w:rPr>
            </w:pPr>
            <w:r>
              <w:rPr>
                <w:rFonts w:cstheme="minorHAnsi"/>
              </w:rPr>
              <w:t>Mandatory</w:t>
            </w:r>
          </w:p>
        </w:tc>
        <w:tc>
          <w:tcPr>
            <w:tcW w:w="2118" w:type="dxa"/>
          </w:tcPr>
          <w:p w14:paraId="657B1AC1" w14:textId="77777777" w:rsidR="00754CD6" w:rsidRDefault="00754CD6" w:rsidP="007A6552">
            <w:pPr>
              <w:rPr>
                <w:rFonts w:cstheme="minorHAnsi"/>
              </w:rPr>
            </w:pPr>
            <w:r>
              <w:rPr>
                <w:rFonts w:cstheme="minorHAnsi"/>
              </w:rPr>
              <w:t>Numbers 10</w:t>
            </w:r>
          </w:p>
        </w:tc>
        <w:tc>
          <w:tcPr>
            <w:tcW w:w="2135" w:type="dxa"/>
          </w:tcPr>
          <w:p w14:paraId="3EBE4849" w14:textId="77777777" w:rsidR="00754CD6" w:rsidRDefault="00754CD6" w:rsidP="007A6552">
            <w:pPr>
              <w:rPr>
                <w:rFonts w:cstheme="minorHAnsi"/>
              </w:rPr>
            </w:pPr>
            <w:r>
              <w:rPr>
                <w:rFonts w:cstheme="minorHAnsi"/>
              </w:rPr>
              <w:t>Int8</w:t>
            </w:r>
          </w:p>
        </w:tc>
      </w:tr>
    </w:tbl>
    <w:p w14:paraId="737FCB9D" w14:textId="77777777" w:rsidR="00754CD6" w:rsidRDefault="00754CD6" w:rsidP="00754CD6">
      <w:pPr>
        <w:pStyle w:val="BodyText0"/>
        <w:ind w:left="720"/>
        <w:jc w:val="both"/>
        <w:rPr>
          <w:rFonts w:cstheme="minorHAnsi"/>
        </w:rPr>
      </w:pPr>
    </w:p>
    <w:p w14:paraId="08B33F93" w14:textId="64566EDF" w:rsidR="00754CD6" w:rsidRDefault="00754CD6" w:rsidP="00754CD6">
      <w:pPr>
        <w:pStyle w:val="BodyText0"/>
        <w:jc w:val="both"/>
        <w:rPr>
          <w:rFonts w:cstheme="minorHAnsi"/>
          <w:b/>
          <w:sz w:val="24"/>
          <w:szCs w:val="24"/>
        </w:rPr>
      </w:pPr>
      <w:r>
        <w:rPr>
          <w:rFonts w:cstheme="minorHAnsi"/>
          <w:b/>
          <w:sz w:val="24"/>
          <w:szCs w:val="24"/>
        </w:rPr>
        <w:t>Sample Input and Output:</w:t>
      </w:r>
    </w:p>
    <w:p w14:paraId="6D1AAC5E" w14:textId="50678EEB" w:rsidR="00655EC1" w:rsidRDefault="00655EC1" w:rsidP="00655EC1">
      <w:pPr>
        <w:pStyle w:val="BodyText0"/>
        <w:ind w:left="720"/>
        <w:jc w:val="both"/>
        <w:rPr>
          <w:rFonts w:cstheme="minorHAnsi"/>
          <w:sz w:val="24"/>
          <w:szCs w:val="24"/>
        </w:rPr>
      </w:pPr>
      <w:r>
        <w:rPr>
          <w:rFonts w:cstheme="minorHAnsi"/>
          <w:b/>
          <w:sz w:val="24"/>
          <w:szCs w:val="24"/>
        </w:rPr>
        <w:t xml:space="preserve">Endpoint: </w:t>
      </w:r>
      <w:hyperlink r:id="rId8" w:history="1">
        <w:r w:rsidRPr="00655EC1">
          <w:t>https://test.cept.gov.in/beextcustomer/process-articles/</w:t>
        </w:r>
      </w:hyperlink>
      <w:r w:rsidRPr="00655EC1">
        <w:rPr>
          <w:rFonts w:cstheme="minorHAnsi"/>
        </w:rPr>
        <w:t>3000064781</w:t>
      </w:r>
    </w:p>
    <w:p w14:paraId="5F9A8F7E" w14:textId="77777777" w:rsidR="00754CD6" w:rsidRDefault="00754CD6" w:rsidP="00754CD6">
      <w:pPr>
        <w:pStyle w:val="BodyText0"/>
        <w:jc w:val="both"/>
        <w:rPr>
          <w:rFonts w:cstheme="minorHAnsi"/>
          <w:b/>
        </w:rPr>
      </w:pPr>
      <w:r>
        <w:rPr>
          <w:rFonts w:cstheme="minorHAnsi"/>
          <w:b/>
        </w:rPr>
        <w:t>Sample Input:</w:t>
      </w:r>
    </w:p>
    <w:p w14:paraId="477FAB3E" w14:textId="77777777" w:rsidR="00754CD6" w:rsidRDefault="00754CD6" w:rsidP="00754CD6">
      <w:pPr>
        <w:pStyle w:val="NoSpacing"/>
        <w:spacing w:line="276" w:lineRule="auto"/>
        <w:rPr>
          <w:rFonts w:cstheme="minorHAnsi"/>
          <w:lang w:val="en-IN"/>
        </w:rPr>
      </w:pPr>
      <w:r>
        <w:rPr>
          <w:rFonts w:cstheme="minorHAnsi"/>
          <w:lang w:val="en-IN"/>
        </w:rPr>
        <w:t>{</w:t>
      </w:r>
    </w:p>
    <w:p w14:paraId="07D93488" w14:textId="77777777" w:rsidR="00754CD6" w:rsidRDefault="00754CD6" w:rsidP="00754CD6">
      <w:pPr>
        <w:pStyle w:val="NoSpacing"/>
        <w:spacing w:line="276" w:lineRule="auto"/>
        <w:rPr>
          <w:rFonts w:cstheme="minorHAnsi"/>
          <w:lang w:val="en-IN"/>
        </w:rPr>
      </w:pPr>
      <w:r>
        <w:rPr>
          <w:rFonts w:cstheme="minorHAnsi"/>
          <w:lang w:val="en-IN"/>
        </w:rPr>
        <w:t>    "articles": [</w:t>
      </w:r>
    </w:p>
    <w:p w14:paraId="32C0F211" w14:textId="77777777" w:rsidR="00754CD6" w:rsidRDefault="00754CD6" w:rsidP="00754CD6">
      <w:pPr>
        <w:pStyle w:val="NoSpacing"/>
        <w:spacing w:line="276" w:lineRule="auto"/>
        <w:rPr>
          <w:rFonts w:cstheme="minorHAnsi"/>
          <w:lang w:val="en-IN"/>
        </w:rPr>
      </w:pPr>
      <w:r>
        <w:rPr>
          <w:rFonts w:cstheme="minorHAnsi"/>
          <w:lang w:val="en-IN"/>
        </w:rPr>
        <w:t>        {</w:t>
      </w:r>
    </w:p>
    <w:p w14:paraId="020D9D71" w14:textId="0B7B07AC" w:rsidR="007E0472" w:rsidRPr="00DE7AE4" w:rsidRDefault="007E0472" w:rsidP="007E0472">
      <w:pPr>
        <w:pStyle w:val="NoSpacing"/>
        <w:spacing w:line="276" w:lineRule="auto"/>
        <w:rPr>
          <w:rFonts w:cstheme="minorHAnsi"/>
        </w:rPr>
      </w:pPr>
      <w:r>
        <w:rPr>
          <w:rFonts w:cstheme="minorHAnsi"/>
        </w:rPr>
        <w:t xml:space="preserve">            </w:t>
      </w:r>
      <w:r w:rsidRPr="00DE7AE4">
        <w:rPr>
          <w:rFonts w:cstheme="minorHAnsi"/>
        </w:rPr>
        <w:t>"bulk_customer_id":"</w:t>
      </w:r>
      <w:r w:rsidRPr="00686743">
        <w:rPr>
          <w:rFonts w:cstheme="minorHAnsi"/>
        </w:rPr>
        <w:t>3000064781</w:t>
      </w:r>
      <w:r w:rsidRPr="00DE7AE4">
        <w:rPr>
          <w:rFonts w:cstheme="minorHAnsi"/>
        </w:rPr>
        <w:t>",</w:t>
      </w:r>
    </w:p>
    <w:p w14:paraId="5F5DA2AF" w14:textId="09E1FB73" w:rsidR="007E0472" w:rsidRPr="00DE7AE4" w:rsidRDefault="007E0472" w:rsidP="007E0472">
      <w:pPr>
        <w:pStyle w:val="NoSpacing"/>
        <w:spacing w:line="276" w:lineRule="auto"/>
        <w:rPr>
          <w:rFonts w:cstheme="minorHAnsi"/>
        </w:rPr>
      </w:pPr>
      <w:r w:rsidRPr="00DE7AE4">
        <w:rPr>
          <w:rFonts w:cstheme="minorHAnsi"/>
        </w:rPr>
        <w:t>            "contract_id":"</w:t>
      </w:r>
      <w:r w:rsidRPr="001F375B">
        <w:rPr>
          <w:rFonts w:cstheme="minorHAnsi"/>
        </w:rPr>
        <w:t>41585456</w:t>
      </w:r>
      <w:r w:rsidRPr="00DE7AE4">
        <w:rPr>
          <w:rFonts w:cstheme="minorHAnsi"/>
        </w:rPr>
        <w:t>",</w:t>
      </w:r>
    </w:p>
    <w:p w14:paraId="2636FAFB"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barcode_no</w:t>
      </w:r>
      <w:proofErr w:type="spellEnd"/>
      <w:r>
        <w:rPr>
          <w:rFonts w:cstheme="minorHAnsi"/>
          <w:lang w:val="en-IN"/>
        </w:rPr>
        <w:t>": "EB468827991IN",</w:t>
      </w:r>
    </w:p>
    <w:p w14:paraId="26472CC7" w14:textId="77777777" w:rsidR="007E0472" w:rsidRDefault="007E0472" w:rsidP="007E0472">
      <w:pPr>
        <w:pStyle w:val="NoSpacing"/>
        <w:spacing w:line="276" w:lineRule="auto"/>
        <w:rPr>
          <w:rFonts w:cstheme="minorHAnsi"/>
          <w:lang w:val="en-IN"/>
        </w:rPr>
      </w:pPr>
      <w:r>
        <w:rPr>
          <w:rFonts w:cstheme="minorHAnsi"/>
          <w:lang w:val="en-IN"/>
        </w:rPr>
        <w:t xml:space="preserve">            </w:t>
      </w:r>
      <w:r w:rsidRPr="00470E9E">
        <w:rPr>
          <w:rFonts w:cstheme="minorHAnsi"/>
          <w:lang w:val="en-IN"/>
        </w:rPr>
        <w:t>"</w:t>
      </w:r>
      <w:proofErr w:type="spellStart"/>
      <w:r w:rsidRPr="00470E9E">
        <w:rPr>
          <w:rFonts w:cstheme="minorHAnsi"/>
          <w:lang w:val="en-IN"/>
        </w:rPr>
        <w:t>pickup_or_dropoff</w:t>
      </w:r>
      <w:proofErr w:type="spellEnd"/>
      <w:r w:rsidRPr="00470E9E">
        <w:rPr>
          <w:rFonts w:cstheme="minorHAnsi"/>
          <w:lang w:val="en-IN"/>
        </w:rPr>
        <w:t>": "</w:t>
      </w:r>
      <w:proofErr w:type="spellStart"/>
      <w:r w:rsidRPr="00470E9E">
        <w:rPr>
          <w:rFonts w:cstheme="minorHAnsi"/>
          <w:lang w:val="en-IN"/>
        </w:rPr>
        <w:t>dropoff</w:t>
      </w:r>
      <w:proofErr w:type="spellEnd"/>
      <w:r w:rsidRPr="00470E9E">
        <w:rPr>
          <w:rFonts w:cstheme="minorHAnsi"/>
          <w:lang w:val="en-IN"/>
        </w:rPr>
        <w:t>",</w:t>
      </w:r>
    </w:p>
    <w:p w14:paraId="138D8D9C" w14:textId="77777777" w:rsidR="007E0472" w:rsidRDefault="007E0472" w:rsidP="007E0472">
      <w:pPr>
        <w:pStyle w:val="NoSpacing"/>
        <w:spacing w:line="276" w:lineRule="auto"/>
        <w:rPr>
          <w:rFonts w:cstheme="minorHAnsi"/>
          <w:lang w:val="en-IN"/>
        </w:rPr>
      </w:pPr>
      <w:r>
        <w:rPr>
          <w:rFonts w:cstheme="minorHAnsi"/>
        </w:rPr>
        <w:t xml:space="preserve">            </w:t>
      </w:r>
      <w:r w:rsidRPr="00E6531A">
        <w:rPr>
          <w:rFonts w:cstheme="minorHAnsi"/>
        </w:rPr>
        <w:t>"</w:t>
      </w:r>
      <w:proofErr w:type="spellStart"/>
      <w:r w:rsidRPr="00E6531A">
        <w:rPr>
          <w:rFonts w:cstheme="minorHAnsi"/>
        </w:rPr>
        <w:t>pickup_dropoff_office_id</w:t>
      </w:r>
      <w:proofErr w:type="spellEnd"/>
      <w:r w:rsidRPr="00E6531A">
        <w:rPr>
          <w:rFonts w:cstheme="minorHAnsi"/>
        </w:rPr>
        <w:t xml:space="preserve">": </w:t>
      </w:r>
      <w:r w:rsidRPr="00E6531A">
        <w:rPr>
          <w:rFonts w:cstheme="minorHAnsi"/>
          <w:lang w:val="en-IN"/>
        </w:rPr>
        <w:t>21260024</w:t>
      </w:r>
      <w:r w:rsidRPr="00E6531A">
        <w:rPr>
          <w:rFonts w:cstheme="minorHAnsi"/>
        </w:rPr>
        <w:t>,</w:t>
      </w:r>
    </w:p>
    <w:p w14:paraId="387E5FCE"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article_type</w:t>
      </w:r>
      <w:proofErr w:type="spellEnd"/>
      <w:r>
        <w:rPr>
          <w:rFonts w:cstheme="minorHAnsi"/>
          <w:lang w:val="en-IN"/>
        </w:rPr>
        <w:t>": "</w:t>
      </w:r>
      <w:r w:rsidRPr="00DC16FB">
        <w:rPr>
          <w:rFonts w:cstheme="minorHAnsi"/>
        </w:rPr>
        <w:t>SP_INLAND_DOC</w:t>
      </w:r>
      <w:r>
        <w:rPr>
          <w:rFonts w:cstheme="minorHAnsi"/>
          <w:lang w:val="en-IN"/>
        </w:rPr>
        <w:t>",</w:t>
      </w:r>
    </w:p>
    <w:p w14:paraId="04FFDDF2" w14:textId="77777777" w:rsidR="00754CD6" w:rsidRDefault="00754CD6" w:rsidP="00754CD6">
      <w:pPr>
        <w:pStyle w:val="NoSpacing"/>
        <w:spacing w:line="276" w:lineRule="auto"/>
        <w:rPr>
          <w:rFonts w:cstheme="minorHAnsi"/>
          <w:lang w:val="en-IN"/>
        </w:rPr>
      </w:pPr>
      <w:r>
        <w:rPr>
          <w:rFonts w:cstheme="minorHAnsi"/>
          <w:lang w:val="en-IN"/>
        </w:rPr>
        <w:lastRenderedPageBreak/>
        <w:t>            "</w:t>
      </w:r>
      <w:proofErr w:type="spellStart"/>
      <w:r>
        <w:rPr>
          <w:rFonts w:cstheme="minorHAnsi"/>
          <w:lang w:val="en-IN"/>
        </w:rPr>
        <w:t>physical_weight</w:t>
      </w:r>
      <w:proofErr w:type="spellEnd"/>
      <w:r>
        <w:rPr>
          <w:rFonts w:cstheme="minorHAnsi"/>
          <w:lang w:val="en-IN"/>
        </w:rPr>
        <w:t>": 15,</w:t>
      </w:r>
    </w:p>
    <w:p w14:paraId="66F24AF4"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shape_of_article</w:t>
      </w:r>
      <w:proofErr w:type="spellEnd"/>
      <w:r>
        <w:rPr>
          <w:rFonts w:cstheme="minorHAnsi"/>
          <w:lang w:val="en-IN"/>
        </w:rPr>
        <w:t>": "",</w:t>
      </w:r>
    </w:p>
    <w:p w14:paraId="78325BC3" w14:textId="77777777" w:rsidR="00754CD6" w:rsidRDefault="00754CD6" w:rsidP="00754CD6">
      <w:pPr>
        <w:pStyle w:val="NoSpacing"/>
        <w:spacing w:line="276" w:lineRule="auto"/>
        <w:rPr>
          <w:rFonts w:cstheme="minorHAnsi"/>
          <w:lang w:val="en-IN"/>
        </w:rPr>
      </w:pPr>
      <w:r>
        <w:rPr>
          <w:rFonts w:cstheme="minorHAnsi"/>
          <w:lang w:val="en-IN"/>
        </w:rPr>
        <w:t>            "length": "",</w:t>
      </w:r>
    </w:p>
    <w:p w14:paraId="3EF741F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breadth_diameter</w:t>
      </w:r>
      <w:proofErr w:type="spellEnd"/>
      <w:r>
        <w:rPr>
          <w:rFonts w:cstheme="minorHAnsi"/>
          <w:lang w:val="en-IN"/>
        </w:rPr>
        <w:t>": "",</w:t>
      </w:r>
    </w:p>
    <w:p w14:paraId="2EAACA4B" w14:textId="77777777" w:rsidR="00754CD6" w:rsidRDefault="00754CD6" w:rsidP="00754CD6">
      <w:pPr>
        <w:pStyle w:val="NoSpacing"/>
        <w:spacing w:line="276" w:lineRule="auto"/>
        <w:rPr>
          <w:rFonts w:cstheme="minorHAnsi"/>
          <w:lang w:val="en-IN"/>
        </w:rPr>
      </w:pPr>
      <w:r>
        <w:rPr>
          <w:rFonts w:cstheme="minorHAnsi"/>
          <w:lang w:val="en-IN"/>
        </w:rPr>
        <w:t>            "height": "",</w:t>
      </w:r>
    </w:p>
    <w:p w14:paraId="691F7B1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priority_flag</w:t>
      </w:r>
      <w:proofErr w:type="spellEnd"/>
      <w:r>
        <w:rPr>
          <w:rFonts w:cstheme="minorHAnsi"/>
          <w:lang w:val="en-IN"/>
        </w:rPr>
        <w:t>": "",</w:t>
      </w:r>
    </w:p>
    <w:p w14:paraId="77C2AF2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delivery_instruction</w:t>
      </w:r>
      <w:proofErr w:type="spellEnd"/>
      <w:r>
        <w:rPr>
          <w:rFonts w:cstheme="minorHAnsi"/>
          <w:lang w:val="en-IN"/>
        </w:rPr>
        <w:t>": "",</w:t>
      </w:r>
    </w:p>
    <w:p w14:paraId="02C7083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delivery_slot</w:t>
      </w:r>
      <w:proofErr w:type="spellEnd"/>
      <w:r>
        <w:rPr>
          <w:rFonts w:cstheme="minorHAnsi"/>
          <w:lang w:val="en-IN"/>
        </w:rPr>
        <w:t>": "",</w:t>
      </w:r>
    </w:p>
    <w:p w14:paraId="28923E8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instruction_rts</w:t>
      </w:r>
      <w:proofErr w:type="spellEnd"/>
      <w:r>
        <w:rPr>
          <w:rFonts w:cstheme="minorHAnsi"/>
          <w:lang w:val="en-IN"/>
        </w:rPr>
        <w:t>": "",</w:t>
      </w:r>
    </w:p>
    <w:p w14:paraId="0D74BAA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sender_name</w:t>
      </w:r>
      <w:proofErr w:type="spellEnd"/>
      <w:r>
        <w:rPr>
          <w:rFonts w:cstheme="minorHAnsi"/>
          <w:lang w:val="en-IN"/>
        </w:rPr>
        <w:t>": "KRA CAMS",</w:t>
      </w:r>
    </w:p>
    <w:p w14:paraId="52285BD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sender_company</w:t>
      </w:r>
      <w:proofErr w:type="spellEnd"/>
      <w:r>
        <w:rPr>
          <w:rFonts w:cstheme="minorHAnsi"/>
          <w:lang w:val="en-IN"/>
        </w:rPr>
        <w:t>": "",</w:t>
      </w:r>
    </w:p>
    <w:p w14:paraId="715877DC" w14:textId="77777777" w:rsidR="00754CD6" w:rsidRDefault="00754CD6" w:rsidP="00754CD6">
      <w:pPr>
        <w:pStyle w:val="NoSpacing"/>
        <w:spacing w:line="276" w:lineRule="auto"/>
        <w:rPr>
          <w:rFonts w:cstheme="minorHAnsi"/>
          <w:lang w:val="en-IN"/>
        </w:rPr>
      </w:pPr>
      <w:r>
        <w:rPr>
          <w:rFonts w:cstheme="minorHAnsi"/>
          <w:lang w:val="en-IN"/>
        </w:rPr>
        <w:t>            "sender_add_line_1": "CHENNAI",</w:t>
      </w:r>
    </w:p>
    <w:p w14:paraId="69FB1F91" w14:textId="77777777" w:rsidR="00754CD6" w:rsidRDefault="00754CD6" w:rsidP="00754CD6">
      <w:pPr>
        <w:pStyle w:val="NoSpacing"/>
        <w:spacing w:line="276" w:lineRule="auto"/>
        <w:rPr>
          <w:rFonts w:cstheme="minorHAnsi"/>
          <w:lang w:val="en-IN"/>
        </w:rPr>
      </w:pPr>
      <w:r>
        <w:rPr>
          <w:rFonts w:cstheme="minorHAnsi"/>
          <w:lang w:val="en-IN"/>
        </w:rPr>
        <w:t>            "sender_add_line_2": "CHENNAI",</w:t>
      </w:r>
    </w:p>
    <w:p w14:paraId="61F6E63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sender_city</w:t>
      </w:r>
      <w:proofErr w:type="spellEnd"/>
      <w:r>
        <w:rPr>
          <w:rFonts w:cstheme="minorHAnsi"/>
          <w:lang w:val="en-IN"/>
        </w:rPr>
        <w:t>": "CHENNAI",</w:t>
      </w:r>
    </w:p>
    <w:p w14:paraId="57EA1B4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sender_state</w:t>
      </w:r>
      <w:proofErr w:type="spellEnd"/>
      <w:r>
        <w:rPr>
          <w:rFonts w:cstheme="minorHAnsi"/>
          <w:lang w:val="en-IN"/>
        </w:rPr>
        <w:t>": "TAMIL NADU",</w:t>
      </w:r>
    </w:p>
    <w:p w14:paraId="4B254A1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sender_pincode</w:t>
      </w:r>
      <w:proofErr w:type="spellEnd"/>
      <w:r>
        <w:rPr>
          <w:rFonts w:cstheme="minorHAnsi"/>
          <w:lang w:val="en-IN"/>
        </w:rPr>
        <w:t>": "600001",</w:t>
      </w:r>
    </w:p>
    <w:p w14:paraId="7097F8E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sender_emailid</w:t>
      </w:r>
      <w:proofErr w:type="spellEnd"/>
      <w:r>
        <w:rPr>
          <w:rFonts w:cstheme="minorHAnsi"/>
          <w:lang w:val="en-IN"/>
        </w:rPr>
        <w:t>": "",</w:t>
      </w:r>
    </w:p>
    <w:p w14:paraId="113541C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sender_alt_contact</w:t>
      </w:r>
      <w:proofErr w:type="spellEnd"/>
      <w:r>
        <w:rPr>
          <w:rFonts w:cstheme="minorHAnsi"/>
          <w:lang w:val="en-IN"/>
        </w:rPr>
        <w:t>": "",</w:t>
      </w:r>
    </w:p>
    <w:p w14:paraId="4329A3F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sender_kyc</w:t>
      </w:r>
      <w:proofErr w:type="spellEnd"/>
      <w:r>
        <w:rPr>
          <w:rFonts w:cstheme="minorHAnsi"/>
          <w:lang w:val="en-IN"/>
        </w:rPr>
        <w:t>": "",</w:t>
      </w:r>
    </w:p>
    <w:p w14:paraId="2F83524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sender_tax_reference</w:t>
      </w:r>
      <w:proofErr w:type="spellEnd"/>
      <w:r>
        <w:rPr>
          <w:rFonts w:cstheme="minorHAnsi"/>
          <w:lang w:val="en-IN"/>
        </w:rPr>
        <w:t>": "",</w:t>
      </w:r>
    </w:p>
    <w:p w14:paraId="5BF8660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receiver_name</w:t>
      </w:r>
      <w:proofErr w:type="spellEnd"/>
      <w:r>
        <w:rPr>
          <w:rFonts w:cstheme="minorHAnsi"/>
          <w:lang w:val="en-IN"/>
        </w:rPr>
        <w:t>": "Saurabh Shukla",</w:t>
      </w:r>
    </w:p>
    <w:p w14:paraId="636FEF04"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receiver_company</w:t>
      </w:r>
      <w:proofErr w:type="spellEnd"/>
      <w:r>
        <w:rPr>
          <w:rFonts w:cstheme="minorHAnsi"/>
          <w:lang w:val="en-IN"/>
        </w:rPr>
        <w:t>": "",</w:t>
      </w:r>
    </w:p>
    <w:p w14:paraId="583154AD" w14:textId="77777777" w:rsidR="00754CD6" w:rsidRDefault="00754CD6" w:rsidP="00754CD6">
      <w:pPr>
        <w:pStyle w:val="NoSpacing"/>
        <w:spacing w:line="276" w:lineRule="auto"/>
        <w:rPr>
          <w:rFonts w:cstheme="minorHAnsi"/>
          <w:lang w:val="en-IN"/>
        </w:rPr>
      </w:pPr>
      <w:r>
        <w:rPr>
          <w:rFonts w:cstheme="minorHAnsi"/>
          <w:lang w:val="en-IN"/>
        </w:rPr>
        <w:t>            "receiver_add_line_1": "NEW DELHI GPO",</w:t>
      </w:r>
    </w:p>
    <w:p w14:paraId="778A6416" w14:textId="77777777" w:rsidR="00754CD6" w:rsidRDefault="00754CD6" w:rsidP="00754CD6">
      <w:pPr>
        <w:pStyle w:val="NoSpacing"/>
        <w:spacing w:line="276" w:lineRule="auto"/>
        <w:rPr>
          <w:rFonts w:cstheme="minorHAnsi"/>
          <w:lang w:val="en-IN"/>
        </w:rPr>
      </w:pPr>
      <w:r>
        <w:rPr>
          <w:rFonts w:cstheme="minorHAnsi"/>
          <w:lang w:val="en-IN"/>
        </w:rPr>
        <w:t>            "receiver_add_line_2": "NEW DELHI GPO",</w:t>
      </w:r>
    </w:p>
    <w:p w14:paraId="132E87C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receiver_city</w:t>
      </w:r>
      <w:proofErr w:type="spellEnd"/>
      <w:r>
        <w:rPr>
          <w:rFonts w:cstheme="minorHAnsi"/>
          <w:lang w:val="en-IN"/>
        </w:rPr>
        <w:t>": "CENTRAL DELHI",</w:t>
      </w:r>
    </w:p>
    <w:p w14:paraId="7B1B5A1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receiver_state</w:t>
      </w:r>
      <w:proofErr w:type="spellEnd"/>
      <w:r>
        <w:rPr>
          <w:rFonts w:cstheme="minorHAnsi"/>
          <w:lang w:val="en-IN"/>
        </w:rPr>
        <w:t>": "CENTRAL DELHI",</w:t>
      </w:r>
    </w:p>
    <w:p w14:paraId="635B45A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receiver_pincode</w:t>
      </w:r>
      <w:proofErr w:type="spellEnd"/>
      <w:r>
        <w:rPr>
          <w:rFonts w:cstheme="minorHAnsi"/>
          <w:lang w:val="en-IN"/>
        </w:rPr>
        <w:t>": "110001",</w:t>
      </w:r>
    </w:p>
    <w:p w14:paraId="3F8BB45E"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receiver_emailid</w:t>
      </w:r>
      <w:proofErr w:type="spellEnd"/>
      <w:r>
        <w:rPr>
          <w:rFonts w:cstheme="minorHAnsi"/>
          <w:lang w:val="en-IN"/>
        </w:rPr>
        <w:t>": "",</w:t>
      </w:r>
    </w:p>
    <w:p w14:paraId="6D93436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receiver_alt_contact</w:t>
      </w:r>
      <w:proofErr w:type="spellEnd"/>
      <w:r>
        <w:rPr>
          <w:rFonts w:cstheme="minorHAnsi"/>
          <w:lang w:val="en-IN"/>
        </w:rPr>
        <w:t>": "",</w:t>
      </w:r>
    </w:p>
    <w:p w14:paraId="458E9F2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receiver_kyc</w:t>
      </w:r>
      <w:proofErr w:type="spellEnd"/>
      <w:r>
        <w:rPr>
          <w:rFonts w:cstheme="minorHAnsi"/>
          <w:lang w:val="en-IN"/>
        </w:rPr>
        <w:t>": "",</w:t>
      </w:r>
    </w:p>
    <w:p w14:paraId="0B7CDDC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receiver_tax_reference</w:t>
      </w:r>
      <w:proofErr w:type="spellEnd"/>
      <w:r>
        <w:rPr>
          <w:rFonts w:cstheme="minorHAnsi"/>
          <w:lang w:val="en-IN"/>
        </w:rPr>
        <w:t>": "",</w:t>
      </w:r>
    </w:p>
    <w:p w14:paraId="50542A9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alt_address_flag</w:t>
      </w:r>
      <w:proofErr w:type="spellEnd"/>
      <w:r>
        <w:rPr>
          <w:rFonts w:cstheme="minorHAnsi"/>
          <w:lang w:val="en-IN"/>
        </w:rPr>
        <w:t>": "FALSE",</w:t>
      </w:r>
    </w:p>
    <w:p w14:paraId="47F3289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pickup_address_flag</w:t>
      </w:r>
      <w:proofErr w:type="spellEnd"/>
      <w:r>
        <w:rPr>
          <w:rFonts w:cstheme="minorHAnsi"/>
          <w:lang w:val="en-IN"/>
        </w:rPr>
        <w:t>": "",</w:t>
      </w:r>
    </w:p>
    <w:p w14:paraId="5669101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drop_off_pincode</w:t>
      </w:r>
      <w:proofErr w:type="spellEnd"/>
      <w:r>
        <w:rPr>
          <w:rFonts w:cstheme="minorHAnsi"/>
          <w:lang w:val="en-IN"/>
        </w:rPr>
        <w:t>": "600001",</w:t>
      </w:r>
    </w:p>
    <w:p w14:paraId="179BC130"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sender_mobile_no</w:t>
      </w:r>
      <w:proofErr w:type="spellEnd"/>
      <w:r>
        <w:rPr>
          <w:rFonts w:cstheme="minorHAnsi"/>
          <w:lang w:val="en-IN"/>
        </w:rPr>
        <w:t>": "1234567890",</w:t>
      </w:r>
    </w:p>
    <w:p w14:paraId="4D4F1F0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receiver_mobile_no</w:t>
      </w:r>
      <w:proofErr w:type="spellEnd"/>
      <w:r>
        <w:rPr>
          <w:rFonts w:cstheme="minorHAnsi"/>
          <w:lang w:val="en-IN"/>
        </w:rPr>
        <w:t>": "1234567890",</w:t>
      </w:r>
    </w:p>
    <w:p w14:paraId="6F676D5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prepayment_code</w:t>
      </w:r>
      <w:proofErr w:type="spellEnd"/>
      <w:r>
        <w:rPr>
          <w:rFonts w:cstheme="minorHAnsi"/>
          <w:lang w:val="en-IN"/>
        </w:rPr>
        <w:t>": "",</w:t>
      </w:r>
    </w:p>
    <w:p w14:paraId="6DDBB71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value_of_prepayment</w:t>
      </w:r>
      <w:proofErr w:type="spellEnd"/>
      <w:r>
        <w:rPr>
          <w:rFonts w:cstheme="minorHAnsi"/>
          <w:lang w:val="en-IN"/>
        </w:rPr>
        <w:t>": 0,</w:t>
      </w:r>
    </w:p>
    <w:p w14:paraId="210AF43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codr_cod</w:t>
      </w:r>
      <w:proofErr w:type="spellEnd"/>
      <w:r>
        <w:rPr>
          <w:rFonts w:cstheme="minorHAnsi"/>
          <w:lang w:val="en-IN"/>
        </w:rPr>
        <w:t>": "",</w:t>
      </w:r>
    </w:p>
    <w:p w14:paraId="3C47071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value_for_codr_cod</w:t>
      </w:r>
      <w:proofErr w:type="spellEnd"/>
      <w:r>
        <w:rPr>
          <w:rFonts w:cstheme="minorHAnsi"/>
          <w:lang w:val="en-IN"/>
        </w:rPr>
        <w:t>": "",</w:t>
      </w:r>
    </w:p>
    <w:p w14:paraId="0BE7F0E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insurance_type</w:t>
      </w:r>
      <w:proofErr w:type="spellEnd"/>
      <w:r>
        <w:rPr>
          <w:rFonts w:cstheme="minorHAnsi"/>
          <w:lang w:val="en-IN"/>
        </w:rPr>
        <w:t>": "",</w:t>
      </w:r>
    </w:p>
    <w:p w14:paraId="5C115E7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value_of_insurance</w:t>
      </w:r>
      <w:proofErr w:type="spellEnd"/>
      <w:r>
        <w:rPr>
          <w:rFonts w:cstheme="minorHAnsi"/>
          <w:lang w:val="en-IN"/>
        </w:rPr>
        <w:t>": 0,</w:t>
      </w:r>
    </w:p>
    <w:p w14:paraId="21624DA2" w14:textId="77777777" w:rsidR="00754CD6" w:rsidRDefault="00754CD6" w:rsidP="00754CD6">
      <w:pPr>
        <w:pStyle w:val="NoSpacing"/>
        <w:spacing w:line="276" w:lineRule="auto"/>
        <w:rPr>
          <w:rFonts w:cstheme="minorHAnsi"/>
          <w:lang w:val="en-IN"/>
        </w:rPr>
      </w:pPr>
      <w:r>
        <w:rPr>
          <w:rFonts w:cstheme="minorHAnsi"/>
          <w:lang w:val="en-IN"/>
        </w:rPr>
        <w:t>            "ack": "FALSE",</w:t>
      </w:r>
    </w:p>
    <w:p w14:paraId="5348F520" w14:textId="77777777" w:rsidR="00754CD6" w:rsidRDefault="00754CD6" w:rsidP="00754CD6">
      <w:pPr>
        <w:pStyle w:val="NoSpacing"/>
        <w:spacing w:line="276" w:lineRule="auto"/>
        <w:rPr>
          <w:rFonts w:cstheme="minorHAnsi"/>
          <w:lang w:val="en-IN"/>
        </w:rPr>
      </w:pPr>
      <w:r>
        <w:rPr>
          <w:rFonts w:cstheme="minorHAnsi"/>
          <w:lang w:val="en-IN"/>
        </w:rPr>
        <w:t>            "reg": "FALSE",</w:t>
      </w:r>
    </w:p>
    <w:p w14:paraId="30F0AC1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otp</w:t>
      </w:r>
      <w:proofErr w:type="spellEnd"/>
      <w:r>
        <w:rPr>
          <w:rFonts w:cstheme="minorHAnsi"/>
          <w:lang w:val="en-IN"/>
        </w:rPr>
        <w:t>": "FALSE",</w:t>
      </w:r>
    </w:p>
    <w:p w14:paraId="1C068B3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bulk_reference</w:t>
      </w:r>
      <w:proofErr w:type="spellEnd"/>
      <w:r>
        <w:rPr>
          <w:rFonts w:cstheme="minorHAnsi"/>
          <w:lang w:val="en-IN"/>
        </w:rPr>
        <w:t>": "",</w:t>
      </w:r>
    </w:p>
    <w:p w14:paraId="4217211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pickup_address_id</w:t>
      </w:r>
      <w:proofErr w:type="spellEnd"/>
      <w:r>
        <w:rPr>
          <w:rFonts w:cstheme="minorHAnsi"/>
          <w:lang w:val="en-IN"/>
        </w:rPr>
        <w:t>": "",</w:t>
      </w:r>
    </w:p>
    <w:p w14:paraId="0C5DF323" w14:textId="77777777" w:rsidR="00754CD6" w:rsidRDefault="00754CD6" w:rsidP="00754CD6">
      <w:pPr>
        <w:pStyle w:val="NoSpacing"/>
        <w:spacing w:line="276" w:lineRule="auto"/>
        <w:rPr>
          <w:rFonts w:cstheme="minorHAnsi"/>
          <w:lang w:val="en-IN"/>
        </w:rPr>
      </w:pPr>
      <w:r>
        <w:rPr>
          <w:rFonts w:cstheme="minorHAnsi"/>
          <w:lang w:val="en-IN"/>
        </w:rPr>
        <w:lastRenderedPageBreak/>
        <w:t>            "</w:t>
      </w:r>
      <w:proofErr w:type="spellStart"/>
      <w:r>
        <w:rPr>
          <w:rFonts w:cstheme="minorHAnsi"/>
          <w:lang w:val="en-IN"/>
        </w:rPr>
        <w:t>pickup_addressee_name</w:t>
      </w:r>
      <w:proofErr w:type="spellEnd"/>
      <w:r>
        <w:rPr>
          <w:rFonts w:cstheme="minorHAnsi"/>
          <w:lang w:val="en-IN"/>
        </w:rPr>
        <w:t>": "",</w:t>
      </w:r>
    </w:p>
    <w:p w14:paraId="0B452F8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pickup_company_name</w:t>
      </w:r>
      <w:proofErr w:type="spellEnd"/>
      <w:r>
        <w:rPr>
          <w:rFonts w:cstheme="minorHAnsi"/>
          <w:lang w:val="en-IN"/>
        </w:rPr>
        <w:t>": "",</w:t>
      </w:r>
    </w:p>
    <w:p w14:paraId="783D0F27" w14:textId="77777777" w:rsidR="00754CD6" w:rsidRDefault="00754CD6" w:rsidP="00754CD6">
      <w:pPr>
        <w:pStyle w:val="NoSpacing"/>
        <w:spacing w:line="276" w:lineRule="auto"/>
        <w:rPr>
          <w:rFonts w:cstheme="minorHAnsi"/>
          <w:lang w:val="en-IN"/>
        </w:rPr>
      </w:pPr>
      <w:r>
        <w:rPr>
          <w:rFonts w:cstheme="minorHAnsi"/>
          <w:lang w:val="en-IN"/>
        </w:rPr>
        <w:t>            "pickup_address_line1": "",</w:t>
      </w:r>
    </w:p>
    <w:p w14:paraId="597B4573" w14:textId="77777777" w:rsidR="00754CD6" w:rsidRDefault="00754CD6" w:rsidP="00754CD6">
      <w:pPr>
        <w:pStyle w:val="NoSpacing"/>
        <w:spacing w:line="276" w:lineRule="auto"/>
        <w:rPr>
          <w:rFonts w:cstheme="minorHAnsi"/>
          <w:lang w:val="en-IN"/>
        </w:rPr>
      </w:pPr>
      <w:r>
        <w:rPr>
          <w:rFonts w:cstheme="minorHAnsi"/>
          <w:lang w:val="en-IN"/>
        </w:rPr>
        <w:t>            "pickup_address_line2": "",</w:t>
      </w:r>
    </w:p>
    <w:p w14:paraId="69243766" w14:textId="77777777" w:rsidR="00754CD6" w:rsidRDefault="00754CD6" w:rsidP="00754CD6">
      <w:pPr>
        <w:pStyle w:val="NoSpacing"/>
        <w:spacing w:line="276" w:lineRule="auto"/>
        <w:rPr>
          <w:rFonts w:cstheme="minorHAnsi"/>
          <w:lang w:val="en-IN"/>
        </w:rPr>
      </w:pPr>
      <w:r>
        <w:rPr>
          <w:rFonts w:cstheme="minorHAnsi"/>
          <w:lang w:val="en-IN"/>
        </w:rPr>
        <w:t>            "pickup_address_line3": "",</w:t>
      </w:r>
    </w:p>
    <w:p w14:paraId="2D6E301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pickup_city</w:t>
      </w:r>
      <w:proofErr w:type="spellEnd"/>
      <w:r>
        <w:rPr>
          <w:rFonts w:cstheme="minorHAnsi"/>
          <w:lang w:val="en-IN"/>
        </w:rPr>
        <w:t>": "",</w:t>
      </w:r>
    </w:p>
    <w:p w14:paraId="77382C6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pickup_state</w:t>
      </w:r>
      <w:proofErr w:type="spellEnd"/>
      <w:r>
        <w:rPr>
          <w:rFonts w:cstheme="minorHAnsi"/>
          <w:lang w:val="en-IN"/>
        </w:rPr>
        <w:t>": "",</w:t>
      </w:r>
    </w:p>
    <w:p w14:paraId="410D9A1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pickup_pincode</w:t>
      </w:r>
      <w:proofErr w:type="spellEnd"/>
      <w:r>
        <w:rPr>
          <w:rFonts w:cstheme="minorHAnsi"/>
          <w:lang w:val="en-IN"/>
        </w:rPr>
        <w:t>": "",</w:t>
      </w:r>
    </w:p>
    <w:p w14:paraId="41DDDA5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pickup_email_id</w:t>
      </w:r>
      <w:proofErr w:type="spellEnd"/>
      <w:r>
        <w:rPr>
          <w:rFonts w:cstheme="minorHAnsi"/>
          <w:lang w:val="en-IN"/>
        </w:rPr>
        <w:t>": "",</w:t>
      </w:r>
    </w:p>
    <w:p w14:paraId="770E485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pickup_alt_contact_no</w:t>
      </w:r>
      <w:proofErr w:type="spellEnd"/>
      <w:r>
        <w:rPr>
          <w:rFonts w:cstheme="minorHAnsi"/>
          <w:lang w:val="en-IN"/>
        </w:rPr>
        <w:t>": "0",</w:t>
      </w:r>
    </w:p>
    <w:p w14:paraId="79F9504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pickup_mobile_no</w:t>
      </w:r>
      <w:proofErr w:type="spellEnd"/>
      <w:r>
        <w:rPr>
          <w:rFonts w:cstheme="minorHAnsi"/>
          <w:lang w:val="en-IN"/>
        </w:rPr>
        <w:t>": "0",</w:t>
      </w:r>
    </w:p>
    <w:p w14:paraId="6C89693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pickup_schedule_slot</w:t>
      </w:r>
      <w:proofErr w:type="spellEnd"/>
      <w:r>
        <w:rPr>
          <w:rFonts w:cstheme="minorHAnsi"/>
          <w:lang w:val="en-IN"/>
        </w:rPr>
        <w:t>": "",</w:t>
      </w:r>
    </w:p>
    <w:p w14:paraId="6E96507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pickup_schedule_date</w:t>
      </w:r>
      <w:proofErr w:type="spellEnd"/>
      <w:r>
        <w:rPr>
          <w:rFonts w:cstheme="minorHAnsi"/>
          <w:lang w:val="en-IN"/>
        </w:rPr>
        <w:t>": "",</w:t>
      </w:r>
    </w:p>
    <w:p w14:paraId="1799342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alt_addressee_name</w:t>
      </w:r>
      <w:proofErr w:type="spellEnd"/>
      <w:r>
        <w:rPr>
          <w:rFonts w:cstheme="minorHAnsi"/>
          <w:lang w:val="en-IN"/>
        </w:rPr>
        <w:t>": "",</w:t>
      </w:r>
    </w:p>
    <w:p w14:paraId="6B72970E"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alt_company_name</w:t>
      </w:r>
      <w:proofErr w:type="spellEnd"/>
      <w:r>
        <w:rPr>
          <w:rFonts w:cstheme="minorHAnsi"/>
          <w:lang w:val="en-IN"/>
        </w:rPr>
        <w:t>": "",</w:t>
      </w:r>
    </w:p>
    <w:p w14:paraId="2619DA97" w14:textId="77777777" w:rsidR="00754CD6" w:rsidRDefault="00754CD6" w:rsidP="00754CD6">
      <w:pPr>
        <w:pStyle w:val="NoSpacing"/>
        <w:spacing w:line="276" w:lineRule="auto"/>
        <w:rPr>
          <w:rFonts w:cstheme="minorHAnsi"/>
          <w:lang w:val="en-IN"/>
        </w:rPr>
      </w:pPr>
      <w:r>
        <w:rPr>
          <w:rFonts w:cstheme="minorHAnsi"/>
          <w:lang w:val="en-IN"/>
        </w:rPr>
        <w:t>            "alt_address_line1": "",</w:t>
      </w:r>
    </w:p>
    <w:p w14:paraId="48E398EA" w14:textId="77777777" w:rsidR="00754CD6" w:rsidRDefault="00754CD6" w:rsidP="00754CD6">
      <w:pPr>
        <w:pStyle w:val="NoSpacing"/>
        <w:spacing w:line="276" w:lineRule="auto"/>
        <w:rPr>
          <w:rFonts w:cstheme="minorHAnsi"/>
          <w:lang w:val="en-IN"/>
        </w:rPr>
      </w:pPr>
      <w:r>
        <w:rPr>
          <w:rFonts w:cstheme="minorHAnsi"/>
          <w:lang w:val="en-IN"/>
        </w:rPr>
        <w:t>            "alt_address_line2": "",</w:t>
      </w:r>
    </w:p>
    <w:p w14:paraId="5E6E1C7A" w14:textId="77777777" w:rsidR="00754CD6" w:rsidRDefault="00754CD6" w:rsidP="00754CD6">
      <w:pPr>
        <w:pStyle w:val="NoSpacing"/>
        <w:spacing w:line="276" w:lineRule="auto"/>
        <w:rPr>
          <w:rFonts w:cstheme="minorHAnsi"/>
          <w:lang w:val="en-IN"/>
        </w:rPr>
      </w:pPr>
      <w:r>
        <w:rPr>
          <w:rFonts w:cstheme="minorHAnsi"/>
          <w:lang w:val="en-IN"/>
        </w:rPr>
        <w:t>            "alt_address_line3": "",</w:t>
      </w:r>
    </w:p>
    <w:p w14:paraId="41475B7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alt_city</w:t>
      </w:r>
      <w:proofErr w:type="spellEnd"/>
      <w:r>
        <w:rPr>
          <w:rFonts w:cstheme="minorHAnsi"/>
          <w:lang w:val="en-IN"/>
        </w:rPr>
        <w:t>": "",</w:t>
      </w:r>
    </w:p>
    <w:p w14:paraId="698DF58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alt_state</w:t>
      </w:r>
      <w:proofErr w:type="spellEnd"/>
      <w:r>
        <w:rPr>
          <w:rFonts w:cstheme="minorHAnsi"/>
          <w:lang w:val="en-IN"/>
        </w:rPr>
        <w:t>": "",</w:t>
      </w:r>
    </w:p>
    <w:p w14:paraId="0611D09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alt_pincode</w:t>
      </w:r>
      <w:proofErr w:type="spellEnd"/>
      <w:r>
        <w:rPr>
          <w:rFonts w:cstheme="minorHAnsi"/>
          <w:lang w:val="en-IN"/>
        </w:rPr>
        <w:t>": "",</w:t>
      </w:r>
    </w:p>
    <w:p w14:paraId="747C8E7E"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alt_email_id</w:t>
      </w:r>
      <w:proofErr w:type="spellEnd"/>
      <w:r>
        <w:rPr>
          <w:rFonts w:cstheme="minorHAnsi"/>
          <w:lang w:val="en-IN"/>
        </w:rPr>
        <w:t>": "",</w:t>
      </w:r>
    </w:p>
    <w:p w14:paraId="69735CD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alt_contact_no</w:t>
      </w:r>
      <w:proofErr w:type="spellEnd"/>
      <w:r>
        <w:rPr>
          <w:rFonts w:cstheme="minorHAnsi"/>
          <w:lang w:val="en-IN"/>
        </w:rPr>
        <w:t>": "0",</w:t>
      </w:r>
    </w:p>
    <w:p w14:paraId="09BDF26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alt_alternate_mobile_no</w:t>
      </w:r>
      <w:proofErr w:type="spellEnd"/>
      <w:r>
        <w:rPr>
          <w:rFonts w:cstheme="minorHAnsi"/>
          <w:lang w:val="en-IN"/>
        </w:rPr>
        <w:t>": ""</w:t>
      </w:r>
    </w:p>
    <w:p w14:paraId="5708759D" w14:textId="77777777" w:rsidR="00754CD6" w:rsidRDefault="00754CD6" w:rsidP="00754CD6">
      <w:pPr>
        <w:pStyle w:val="NoSpacing"/>
        <w:spacing w:line="276" w:lineRule="auto"/>
        <w:rPr>
          <w:rFonts w:cstheme="minorHAnsi"/>
          <w:lang w:val="en-IN"/>
        </w:rPr>
      </w:pPr>
      <w:r>
        <w:rPr>
          <w:rFonts w:cstheme="minorHAnsi"/>
          <w:lang w:val="en-IN"/>
        </w:rPr>
        <w:t>        },</w:t>
      </w:r>
    </w:p>
    <w:p w14:paraId="7A94E3F8" w14:textId="77777777" w:rsidR="00754CD6" w:rsidRDefault="00754CD6" w:rsidP="00754CD6">
      <w:pPr>
        <w:pStyle w:val="NoSpacing"/>
        <w:spacing w:line="276" w:lineRule="auto"/>
        <w:rPr>
          <w:rFonts w:cstheme="minorHAnsi"/>
          <w:lang w:val="en-IN"/>
        </w:rPr>
      </w:pPr>
      <w:r>
        <w:rPr>
          <w:rFonts w:cstheme="minorHAnsi"/>
          <w:lang w:val="en-IN"/>
        </w:rPr>
        <w:t>        {</w:t>
      </w:r>
    </w:p>
    <w:p w14:paraId="75F2F508" w14:textId="3D781377" w:rsidR="007E0472" w:rsidRPr="001F375B" w:rsidRDefault="00754CD6" w:rsidP="007E0472">
      <w:pPr>
        <w:pStyle w:val="NoSpacing"/>
        <w:spacing w:line="276" w:lineRule="auto"/>
        <w:rPr>
          <w:rFonts w:cstheme="minorHAnsi"/>
          <w:lang w:val="en-IN"/>
        </w:rPr>
      </w:pPr>
      <w:r>
        <w:rPr>
          <w:rFonts w:cstheme="minorHAnsi"/>
        </w:rPr>
        <w:t xml:space="preserve">            </w:t>
      </w:r>
      <w:r w:rsidR="007E0472" w:rsidRPr="00DE7AE4">
        <w:rPr>
          <w:rFonts w:cstheme="minorHAnsi"/>
        </w:rPr>
        <w:t>"bulk_customer_id":"</w:t>
      </w:r>
      <w:r w:rsidR="007E0472" w:rsidRPr="00686743">
        <w:rPr>
          <w:rFonts w:cstheme="minorHAnsi"/>
        </w:rPr>
        <w:t>3000064781</w:t>
      </w:r>
      <w:r w:rsidR="007E0472" w:rsidRPr="00DE7AE4">
        <w:rPr>
          <w:rFonts w:cstheme="minorHAnsi"/>
        </w:rPr>
        <w:t>",</w:t>
      </w:r>
    </w:p>
    <w:p w14:paraId="04AF35D6" w14:textId="428F87E9" w:rsidR="007E0472" w:rsidRPr="00DE7AE4" w:rsidRDefault="007E0472" w:rsidP="007E0472">
      <w:pPr>
        <w:pStyle w:val="NoSpacing"/>
        <w:spacing w:line="276" w:lineRule="auto"/>
        <w:rPr>
          <w:rFonts w:cstheme="minorHAnsi"/>
        </w:rPr>
      </w:pPr>
      <w:r w:rsidRPr="00DE7AE4">
        <w:rPr>
          <w:rFonts w:cstheme="minorHAnsi"/>
        </w:rPr>
        <w:t>            "contract_id":"</w:t>
      </w:r>
      <w:r w:rsidRPr="001F375B">
        <w:rPr>
          <w:rFonts w:cstheme="minorHAnsi"/>
        </w:rPr>
        <w:t>41585456</w:t>
      </w:r>
      <w:r w:rsidRPr="00DE7AE4">
        <w:rPr>
          <w:rFonts w:cstheme="minorHAnsi"/>
        </w:rPr>
        <w:t>",</w:t>
      </w:r>
    </w:p>
    <w:p w14:paraId="50B10505"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barcode_no</w:t>
      </w:r>
      <w:proofErr w:type="spellEnd"/>
      <w:r>
        <w:rPr>
          <w:rFonts w:cstheme="minorHAnsi"/>
          <w:lang w:val="en-IN"/>
        </w:rPr>
        <w:t>": "EB468790992IN",</w:t>
      </w:r>
    </w:p>
    <w:p w14:paraId="321A6616" w14:textId="77777777" w:rsidR="007E0472" w:rsidRDefault="007E0472" w:rsidP="007E0472">
      <w:pPr>
        <w:pStyle w:val="NoSpacing"/>
        <w:spacing w:line="276" w:lineRule="auto"/>
        <w:rPr>
          <w:rFonts w:cstheme="minorHAnsi"/>
          <w:lang w:val="en-IN"/>
        </w:rPr>
      </w:pPr>
      <w:r>
        <w:rPr>
          <w:rFonts w:cstheme="minorHAnsi"/>
          <w:lang w:val="en-IN"/>
        </w:rPr>
        <w:t xml:space="preserve">            </w:t>
      </w:r>
      <w:r w:rsidRPr="00470E9E">
        <w:rPr>
          <w:rFonts w:cstheme="minorHAnsi"/>
          <w:lang w:val="en-IN"/>
        </w:rPr>
        <w:t>"</w:t>
      </w:r>
      <w:proofErr w:type="spellStart"/>
      <w:r w:rsidRPr="00470E9E">
        <w:rPr>
          <w:rFonts w:cstheme="minorHAnsi"/>
          <w:lang w:val="en-IN"/>
        </w:rPr>
        <w:t>pickup_or_dropoff</w:t>
      </w:r>
      <w:proofErr w:type="spellEnd"/>
      <w:r w:rsidRPr="00470E9E">
        <w:rPr>
          <w:rFonts w:cstheme="minorHAnsi"/>
          <w:lang w:val="en-IN"/>
        </w:rPr>
        <w:t>": "</w:t>
      </w:r>
      <w:proofErr w:type="spellStart"/>
      <w:r w:rsidRPr="00470E9E">
        <w:rPr>
          <w:rFonts w:cstheme="minorHAnsi"/>
          <w:lang w:val="en-IN"/>
        </w:rPr>
        <w:t>dropoff</w:t>
      </w:r>
      <w:proofErr w:type="spellEnd"/>
      <w:r w:rsidRPr="00470E9E">
        <w:rPr>
          <w:rFonts w:cstheme="minorHAnsi"/>
          <w:lang w:val="en-IN"/>
        </w:rPr>
        <w:t>",</w:t>
      </w:r>
    </w:p>
    <w:p w14:paraId="39CB2898" w14:textId="77777777" w:rsidR="007E0472" w:rsidRPr="007A229D" w:rsidRDefault="007E0472" w:rsidP="007E0472">
      <w:pPr>
        <w:pStyle w:val="NoSpacing"/>
        <w:spacing w:line="276" w:lineRule="auto"/>
        <w:rPr>
          <w:rFonts w:cstheme="minorHAnsi"/>
        </w:rPr>
      </w:pPr>
      <w:r>
        <w:rPr>
          <w:rFonts w:cstheme="minorHAnsi"/>
        </w:rPr>
        <w:t xml:space="preserve">            </w:t>
      </w:r>
      <w:r w:rsidRPr="00E6531A">
        <w:rPr>
          <w:rFonts w:cstheme="minorHAnsi"/>
        </w:rPr>
        <w:t>"</w:t>
      </w:r>
      <w:proofErr w:type="spellStart"/>
      <w:r w:rsidRPr="00E6531A">
        <w:rPr>
          <w:rFonts w:cstheme="minorHAnsi"/>
        </w:rPr>
        <w:t>pickup_dropoff_office_id</w:t>
      </w:r>
      <w:proofErr w:type="spellEnd"/>
      <w:r w:rsidRPr="00E6531A">
        <w:rPr>
          <w:rFonts w:cstheme="minorHAnsi"/>
        </w:rPr>
        <w:t>": 0,</w:t>
      </w:r>
    </w:p>
    <w:p w14:paraId="41E11773" w14:textId="175DBAA8"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article_type</w:t>
      </w:r>
      <w:proofErr w:type="spellEnd"/>
      <w:r>
        <w:rPr>
          <w:rFonts w:cstheme="minorHAnsi"/>
          <w:lang w:val="en-IN"/>
        </w:rPr>
        <w:t>": "</w:t>
      </w:r>
      <w:r w:rsidRPr="00DC16FB">
        <w:rPr>
          <w:rFonts w:cstheme="minorHAnsi"/>
        </w:rPr>
        <w:t>SP_INLAND_PARCEL</w:t>
      </w:r>
      <w:r>
        <w:rPr>
          <w:rFonts w:cstheme="minorHAnsi"/>
          <w:lang w:val="en-IN"/>
        </w:rPr>
        <w:t>",</w:t>
      </w:r>
    </w:p>
    <w:p w14:paraId="734D7483"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physical_weight</w:t>
      </w:r>
      <w:proofErr w:type="spellEnd"/>
      <w:r>
        <w:rPr>
          <w:rFonts w:cstheme="minorHAnsi"/>
          <w:lang w:val="en-IN"/>
        </w:rPr>
        <w:t>": 515,</w:t>
      </w:r>
    </w:p>
    <w:p w14:paraId="7D7BA858"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shape_of_article</w:t>
      </w:r>
      <w:proofErr w:type="spellEnd"/>
      <w:r>
        <w:rPr>
          <w:rFonts w:cstheme="minorHAnsi"/>
          <w:lang w:val="en-IN"/>
        </w:rPr>
        <w:t>": "",</w:t>
      </w:r>
    </w:p>
    <w:p w14:paraId="0BF62165" w14:textId="77777777" w:rsidR="007E0472" w:rsidRDefault="007E0472" w:rsidP="007E0472">
      <w:pPr>
        <w:pStyle w:val="NoSpacing"/>
        <w:spacing w:line="276" w:lineRule="auto"/>
        <w:rPr>
          <w:rFonts w:cstheme="minorHAnsi"/>
          <w:lang w:val="en-IN"/>
        </w:rPr>
      </w:pPr>
      <w:r>
        <w:rPr>
          <w:rFonts w:cstheme="minorHAnsi"/>
          <w:lang w:val="en-IN"/>
        </w:rPr>
        <w:t>            "length": "20",</w:t>
      </w:r>
    </w:p>
    <w:p w14:paraId="7C6BE90B" w14:textId="77777777" w:rsidR="007E0472" w:rsidRDefault="007E0472" w:rsidP="007E0472">
      <w:pPr>
        <w:pStyle w:val="NoSpacing"/>
        <w:spacing w:line="276" w:lineRule="auto"/>
        <w:rPr>
          <w:rFonts w:cstheme="minorHAnsi"/>
          <w:lang w:val="en-IN"/>
        </w:rPr>
      </w:pPr>
      <w:r>
        <w:rPr>
          <w:rFonts w:cstheme="minorHAnsi"/>
          <w:lang w:val="en-IN"/>
        </w:rPr>
        <w:t>            "</w:t>
      </w:r>
      <w:proofErr w:type="spellStart"/>
      <w:r>
        <w:rPr>
          <w:rFonts w:cstheme="minorHAnsi"/>
          <w:lang w:val="en-IN"/>
        </w:rPr>
        <w:t>breadth_diameter</w:t>
      </w:r>
      <w:proofErr w:type="spellEnd"/>
      <w:r>
        <w:rPr>
          <w:rFonts w:cstheme="minorHAnsi"/>
          <w:lang w:val="en-IN"/>
        </w:rPr>
        <w:t>": "12",</w:t>
      </w:r>
    </w:p>
    <w:p w14:paraId="52D84487" w14:textId="77777777" w:rsidR="007E0472" w:rsidRDefault="007E0472" w:rsidP="007E0472">
      <w:pPr>
        <w:pStyle w:val="NoSpacing"/>
        <w:spacing w:line="276" w:lineRule="auto"/>
        <w:rPr>
          <w:rFonts w:cstheme="minorHAnsi"/>
          <w:lang w:val="en-IN"/>
        </w:rPr>
      </w:pPr>
      <w:r>
        <w:rPr>
          <w:rFonts w:cstheme="minorHAnsi"/>
          <w:lang w:val="en-IN"/>
        </w:rPr>
        <w:t>            "height": "1",</w:t>
      </w:r>
    </w:p>
    <w:p w14:paraId="0AE4394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priority_flag</w:t>
      </w:r>
      <w:proofErr w:type="spellEnd"/>
      <w:r>
        <w:rPr>
          <w:rFonts w:cstheme="minorHAnsi"/>
          <w:lang w:val="en-IN"/>
        </w:rPr>
        <w:t>": "",</w:t>
      </w:r>
    </w:p>
    <w:p w14:paraId="70767A6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delivery_instruction</w:t>
      </w:r>
      <w:proofErr w:type="spellEnd"/>
      <w:r>
        <w:rPr>
          <w:rFonts w:cstheme="minorHAnsi"/>
          <w:lang w:val="en-IN"/>
        </w:rPr>
        <w:t>": "",</w:t>
      </w:r>
    </w:p>
    <w:p w14:paraId="0C4306A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delivery_slot</w:t>
      </w:r>
      <w:proofErr w:type="spellEnd"/>
      <w:r>
        <w:rPr>
          <w:rFonts w:cstheme="minorHAnsi"/>
          <w:lang w:val="en-IN"/>
        </w:rPr>
        <w:t>": "",</w:t>
      </w:r>
    </w:p>
    <w:p w14:paraId="02622B54"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instruction_rts</w:t>
      </w:r>
      <w:proofErr w:type="spellEnd"/>
      <w:r>
        <w:rPr>
          <w:rFonts w:cstheme="minorHAnsi"/>
          <w:lang w:val="en-IN"/>
        </w:rPr>
        <w:t>": "",</w:t>
      </w:r>
    </w:p>
    <w:p w14:paraId="0B24EB0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sender_name</w:t>
      </w:r>
      <w:proofErr w:type="spellEnd"/>
      <w:r>
        <w:rPr>
          <w:rFonts w:cstheme="minorHAnsi"/>
          <w:lang w:val="en-IN"/>
        </w:rPr>
        <w:t>": "KRA CAMS",</w:t>
      </w:r>
    </w:p>
    <w:p w14:paraId="2258C67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sender_company</w:t>
      </w:r>
      <w:proofErr w:type="spellEnd"/>
      <w:r>
        <w:rPr>
          <w:rFonts w:cstheme="minorHAnsi"/>
          <w:lang w:val="en-IN"/>
        </w:rPr>
        <w:t>": "",</w:t>
      </w:r>
    </w:p>
    <w:p w14:paraId="42C24458" w14:textId="77777777" w:rsidR="00754CD6" w:rsidRDefault="00754CD6" w:rsidP="00754CD6">
      <w:pPr>
        <w:pStyle w:val="NoSpacing"/>
        <w:spacing w:line="276" w:lineRule="auto"/>
        <w:rPr>
          <w:rFonts w:cstheme="minorHAnsi"/>
          <w:lang w:val="en-IN"/>
        </w:rPr>
      </w:pPr>
      <w:r>
        <w:rPr>
          <w:rFonts w:cstheme="minorHAnsi"/>
          <w:lang w:val="en-IN"/>
        </w:rPr>
        <w:t>            "sender_add_line_1": "CHENNAI",</w:t>
      </w:r>
    </w:p>
    <w:p w14:paraId="31C4CA5C" w14:textId="77777777" w:rsidR="00754CD6" w:rsidRDefault="00754CD6" w:rsidP="00754CD6">
      <w:pPr>
        <w:pStyle w:val="NoSpacing"/>
        <w:spacing w:line="276" w:lineRule="auto"/>
        <w:rPr>
          <w:rFonts w:cstheme="minorHAnsi"/>
          <w:lang w:val="en-IN"/>
        </w:rPr>
      </w:pPr>
      <w:r>
        <w:rPr>
          <w:rFonts w:cstheme="minorHAnsi"/>
          <w:lang w:val="en-IN"/>
        </w:rPr>
        <w:t>            "sender_add_line_2": "CHENNAI",</w:t>
      </w:r>
    </w:p>
    <w:p w14:paraId="6593FA3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sender_city</w:t>
      </w:r>
      <w:proofErr w:type="spellEnd"/>
      <w:r>
        <w:rPr>
          <w:rFonts w:cstheme="minorHAnsi"/>
          <w:lang w:val="en-IN"/>
        </w:rPr>
        <w:t>": "CHENNAI",</w:t>
      </w:r>
    </w:p>
    <w:p w14:paraId="78F4200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sender_state</w:t>
      </w:r>
      <w:proofErr w:type="spellEnd"/>
      <w:r>
        <w:rPr>
          <w:rFonts w:cstheme="minorHAnsi"/>
          <w:lang w:val="en-IN"/>
        </w:rPr>
        <w:t>": "TAMIL NADU",</w:t>
      </w:r>
    </w:p>
    <w:p w14:paraId="487D578D" w14:textId="77777777" w:rsidR="00754CD6" w:rsidRDefault="00754CD6" w:rsidP="00754CD6">
      <w:pPr>
        <w:pStyle w:val="NoSpacing"/>
        <w:spacing w:line="276" w:lineRule="auto"/>
        <w:rPr>
          <w:rFonts w:cstheme="minorHAnsi"/>
          <w:lang w:val="en-IN"/>
        </w:rPr>
      </w:pPr>
      <w:r>
        <w:rPr>
          <w:rFonts w:cstheme="minorHAnsi"/>
          <w:lang w:val="en-IN"/>
        </w:rPr>
        <w:lastRenderedPageBreak/>
        <w:t>            "</w:t>
      </w:r>
      <w:proofErr w:type="spellStart"/>
      <w:r>
        <w:rPr>
          <w:rFonts w:cstheme="minorHAnsi"/>
          <w:lang w:val="en-IN"/>
        </w:rPr>
        <w:t>sender_pincode</w:t>
      </w:r>
      <w:proofErr w:type="spellEnd"/>
      <w:r>
        <w:rPr>
          <w:rFonts w:cstheme="minorHAnsi"/>
          <w:lang w:val="en-IN"/>
        </w:rPr>
        <w:t>": "600001",</w:t>
      </w:r>
    </w:p>
    <w:p w14:paraId="0B94A04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sender_emailid</w:t>
      </w:r>
      <w:proofErr w:type="spellEnd"/>
      <w:r>
        <w:rPr>
          <w:rFonts w:cstheme="minorHAnsi"/>
          <w:lang w:val="en-IN"/>
        </w:rPr>
        <w:t>": "",</w:t>
      </w:r>
    </w:p>
    <w:p w14:paraId="5FD4A3E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sender_alt_contact</w:t>
      </w:r>
      <w:proofErr w:type="spellEnd"/>
      <w:r>
        <w:rPr>
          <w:rFonts w:cstheme="minorHAnsi"/>
          <w:lang w:val="en-IN"/>
        </w:rPr>
        <w:t>": "",</w:t>
      </w:r>
    </w:p>
    <w:p w14:paraId="7BA07090"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sender_kyc</w:t>
      </w:r>
      <w:proofErr w:type="spellEnd"/>
      <w:r>
        <w:rPr>
          <w:rFonts w:cstheme="minorHAnsi"/>
          <w:lang w:val="en-IN"/>
        </w:rPr>
        <w:t>": "",</w:t>
      </w:r>
    </w:p>
    <w:p w14:paraId="550B457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sender_tax_reference</w:t>
      </w:r>
      <w:proofErr w:type="spellEnd"/>
      <w:r>
        <w:rPr>
          <w:rFonts w:cstheme="minorHAnsi"/>
          <w:lang w:val="en-IN"/>
        </w:rPr>
        <w:t>": "",</w:t>
      </w:r>
    </w:p>
    <w:p w14:paraId="2C75ABF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receiver_name</w:t>
      </w:r>
      <w:proofErr w:type="spellEnd"/>
      <w:r>
        <w:rPr>
          <w:rFonts w:cstheme="minorHAnsi"/>
          <w:lang w:val="en-IN"/>
        </w:rPr>
        <w:t>": "Varun Malhotra",</w:t>
      </w:r>
    </w:p>
    <w:p w14:paraId="39522D1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receiver_company</w:t>
      </w:r>
      <w:proofErr w:type="spellEnd"/>
      <w:r>
        <w:rPr>
          <w:rFonts w:cstheme="minorHAnsi"/>
          <w:lang w:val="en-IN"/>
        </w:rPr>
        <w:t>": "",</w:t>
      </w:r>
    </w:p>
    <w:p w14:paraId="2098C4D1" w14:textId="77777777" w:rsidR="00754CD6" w:rsidRDefault="00754CD6" w:rsidP="00754CD6">
      <w:pPr>
        <w:pStyle w:val="NoSpacing"/>
        <w:spacing w:line="276" w:lineRule="auto"/>
        <w:rPr>
          <w:rFonts w:cstheme="minorHAnsi"/>
          <w:lang w:val="en-IN"/>
        </w:rPr>
      </w:pPr>
      <w:r>
        <w:rPr>
          <w:rFonts w:cstheme="minorHAnsi"/>
          <w:lang w:val="en-IN"/>
        </w:rPr>
        <w:t>            "receiver_add_line_1": "NEW DELHI GPO",</w:t>
      </w:r>
    </w:p>
    <w:p w14:paraId="1FC34A43" w14:textId="77777777" w:rsidR="00754CD6" w:rsidRDefault="00754CD6" w:rsidP="00754CD6">
      <w:pPr>
        <w:pStyle w:val="NoSpacing"/>
        <w:spacing w:line="276" w:lineRule="auto"/>
        <w:rPr>
          <w:rFonts w:cstheme="minorHAnsi"/>
          <w:lang w:val="en-IN"/>
        </w:rPr>
      </w:pPr>
      <w:r>
        <w:rPr>
          <w:rFonts w:cstheme="minorHAnsi"/>
          <w:lang w:val="en-IN"/>
        </w:rPr>
        <w:t>            "receiver_add_line_2": "NEW DELHI GPO",</w:t>
      </w:r>
    </w:p>
    <w:p w14:paraId="2204B8FE"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receiver_city</w:t>
      </w:r>
      <w:proofErr w:type="spellEnd"/>
      <w:r>
        <w:rPr>
          <w:rFonts w:cstheme="minorHAnsi"/>
          <w:lang w:val="en-IN"/>
        </w:rPr>
        <w:t>": "CENTRAL DELHI",</w:t>
      </w:r>
    </w:p>
    <w:p w14:paraId="2A39BB2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receiver_state</w:t>
      </w:r>
      <w:proofErr w:type="spellEnd"/>
      <w:r>
        <w:rPr>
          <w:rFonts w:cstheme="minorHAnsi"/>
          <w:lang w:val="en-IN"/>
        </w:rPr>
        <w:t>": "CENTRAL DELHI",</w:t>
      </w:r>
    </w:p>
    <w:p w14:paraId="03CD503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receiver_pincode</w:t>
      </w:r>
      <w:proofErr w:type="spellEnd"/>
      <w:r>
        <w:rPr>
          <w:rFonts w:cstheme="minorHAnsi"/>
          <w:lang w:val="en-IN"/>
        </w:rPr>
        <w:t>": "110001",</w:t>
      </w:r>
    </w:p>
    <w:p w14:paraId="768BE6C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receiver_emailid</w:t>
      </w:r>
      <w:proofErr w:type="spellEnd"/>
      <w:r>
        <w:rPr>
          <w:rFonts w:cstheme="minorHAnsi"/>
          <w:lang w:val="en-IN"/>
        </w:rPr>
        <w:t>": "",</w:t>
      </w:r>
    </w:p>
    <w:p w14:paraId="70228B4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receiver_alt_contact</w:t>
      </w:r>
      <w:proofErr w:type="spellEnd"/>
      <w:r>
        <w:rPr>
          <w:rFonts w:cstheme="minorHAnsi"/>
          <w:lang w:val="en-IN"/>
        </w:rPr>
        <w:t>": "",</w:t>
      </w:r>
    </w:p>
    <w:p w14:paraId="7847362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receiver_kyc</w:t>
      </w:r>
      <w:proofErr w:type="spellEnd"/>
      <w:r>
        <w:rPr>
          <w:rFonts w:cstheme="minorHAnsi"/>
          <w:lang w:val="en-IN"/>
        </w:rPr>
        <w:t>": "",</w:t>
      </w:r>
    </w:p>
    <w:p w14:paraId="5EF4877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receiver_tax_reference</w:t>
      </w:r>
      <w:proofErr w:type="spellEnd"/>
      <w:r>
        <w:rPr>
          <w:rFonts w:cstheme="minorHAnsi"/>
          <w:lang w:val="en-IN"/>
        </w:rPr>
        <w:t>": "",</w:t>
      </w:r>
    </w:p>
    <w:p w14:paraId="65FF088C"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alt_address_flag</w:t>
      </w:r>
      <w:proofErr w:type="spellEnd"/>
      <w:r>
        <w:rPr>
          <w:rFonts w:cstheme="minorHAnsi"/>
          <w:lang w:val="en-IN"/>
        </w:rPr>
        <w:t>": "FALSE",</w:t>
      </w:r>
    </w:p>
    <w:p w14:paraId="03F7D4E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pickup_address_flag</w:t>
      </w:r>
      <w:proofErr w:type="spellEnd"/>
      <w:r>
        <w:rPr>
          <w:rFonts w:cstheme="minorHAnsi"/>
          <w:lang w:val="en-IN"/>
        </w:rPr>
        <w:t>": "",</w:t>
      </w:r>
    </w:p>
    <w:p w14:paraId="55AF66ED" w14:textId="01CE7DAD"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drop_off_pincode</w:t>
      </w:r>
      <w:proofErr w:type="spellEnd"/>
      <w:r>
        <w:rPr>
          <w:rFonts w:cstheme="minorHAnsi"/>
          <w:lang w:val="en-IN"/>
        </w:rPr>
        <w:t>": "6000</w:t>
      </w:r>
      <w:r w:rsidR="00F42D97">
        <w:rPr>
          <w:rFonts w:cstheme="minorHAnsi"/>
          <w:lang w:val="en-IN"/>
        </w:rPr>
        <w:t>0</w:t>
      </w:r>
      <w:r>
        <w:rPr>
          <w:rFonts w:cstheme="minorHAnsi"/>
          <w:lang w:val="en-IN"/>
        </w:rPr>
        <w:t>1",</w:t>
      </w:r>
    </w:p>
    <w:p w14:paraId="450C771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sender_mobile_no</w:t>
      </w:r>
      <w:proofErr w:type="spellEnd"/>
      <w:r>
        <w:rPr>
          <w:rFonts w:cstheme="minorHAnsi"/>
          <w:lang w:val="en-IN"/>
        </w:rPr>
        <w:t>": "1234567890",</w:t>
      </w:r>
    </w:p>
    <w:p w14:paraId="0A41F49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receiver_mobile_no</w:t>
      </w:r>
      <w:proofErr w:type="spellEnd"/>
      <w:r>
        <w:rPr>
          <w:rFonts w:cstheme="minorHAnsi"/>
          <w:lang w:val="en-IN"/>
        </w:rPr>
        <w:t>": "1234567890",</w:t>
      </w:r>
    </w:p>
    <w:p w14:paraId="1F511E0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prepayment_code</w:t>
      </w:r>
      <w:proofErr w:type="spellEnd"/>
      <w:r>
        <w:rPr>
          <w:rFonts w:cstheme="minorHAnsi"/>
          <w:lang w:val="en-IN"/>
        </w:rPr>
        <w:t>": "",</w:t>
      </w:r>
    </w:p>
    <w:p w14:paraId="05F9858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value_of_prepayment</w:t>
      </w:r>
      <w:proofErr w:type="spellEnd"/>
      <w:r>
        <w:rPr>
          <w:rFonts w:cstheme="minorHAnsi"/>
          <w:lang w:val="en-IN"/>
        </w:rPr>
        <w:t>": 0,</w:t>
      </w:r>
    </w:p>
    <w:p w14:paraId="5083579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codr_cod</w:t>
      </w:r>
      <w:proofErr w:type="spellEnd"/>
      <w:r>
        <w:rPr>
          <w:rFonts w:cstheme="minorHAnsi"/>
          <w:lang w:val="en-IN"/>
        </w:rPr>
        <w:t>": "",</w:t>
      </w:r>
    </w:p>
    <w:p w14:paraId="59C51340"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value_for_codr_cod</w:t>
      </w:r>
      <w:proofErr w:type="spellEnd"/>
      <w:r>
        <w:rPr>
          <w:rFonts w:cstheme="minorHAnsi"/>
          <w:lang w:val="en-IN"/>
        </w:rPr>
        <w:t>": "",</w:t>
      </w:r>
    </w:p>
    <w:p w14:paraId="788069B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insurance_type</w:t>
      </w:r>
      <w:proofErr w:type="spellEnd"/>
      <w:r>
        <w:rPr>
          <w:rFonts w:cstheme="minorHAnsi"/>
          <w:lang w:val="en-IN"/>
        </w:rPr>
        <w:t>": "",</w:t>
      </w:r>
    </w:p>
    <w:p w14:paraId="7163BDA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value_of_insurance</w:t>
      </w:r>
      <w:proofErr w:type="spellEnd"/>
      <w:r>
        <w:rPr>
          <w:rFonts w:cstheme="minorHAnsi"/>
          <w:lang w:val="en-IN"/>
        </w:rPr>
        <w:t>": 0,</w:t>
      </w:r>
    </w:p>
    <w:p w14:paraId="1A6EE651" w14:textId="77777777" w:rsidR="00754CD6" w:rsidRDefault="00754CD6" w:rsidP="00754CD6">
      <w:pPr>
        <w:pStyle w:val="NoSpacing"/>
        <w:spacing w:line="276" w:lineRule="auto"/>
        <w:rPr>
          <w:rFonts w:cstheme="minorHAnsi"/>
          <w:lang w:val="en-IN"/>
        </w:rPr>
      </w:pPr>
      <w:r>
        <w:rPr>
          <w:rFonts w:cstheme="minorHAnsi"/>
          <w:lang w:val="en-IN"/>
        </w:rPr>
        <w:t>            "ack": "FALSE",</w:t>
      </w:r>
    </w:p>
    <w:p w14:paraId="2B866BA6" w14:textId="77777777" w:rsidR="00754CD6" w:rsidRDefault="00754CD6" w:rsidP="00754CD6">
      <w:pPr>
        <w:pStyle w:val="NoSpacing"/>
        <w:spacing w:line="276" w:lineRule="auto"/>
        <w:rPr>
          <w:rFonts w:cstheme="minorHAnsi"/>
          <w:lang w:val="en-IN"/>
        </w:rPr>
      </w:pPr>
      <w:r>
        <w:rPr>
          <w:rFonts w:cstheme="minorHAnsi"/>
          <w:lang w:val="en-IN"/>
        </w:rPr>
        <w:t>            "reg": "FALSE",</w:t>
      </w:r>
    </w:p>
    <w:p w14:paraId="5EDC77F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otp</w:t>
      </w:r>
      <w:proofErr w:type="spellEnd"/>
      <w:r>
        <w:rPr>
          <w:rFonts w:cstheme="minorHAnsi"/>
          <w:lang w:val="en-IN"/>
        </w:rPr>
        <w:t>": "FALSE",</w:t>
      </w:r>
    </w:p>
    <w:p w14:paraId="4AF28B6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bulk_reference</w:t>
      </w:r>
      <w:proofErr w:type="spellEnd"/>
      <w:r>
        <w:rPr>
          <w:rFonts w:cstheme="minorHAnsi"/>
          <w:lang w:val="en-IN"/>
        </w:rPr>
        <w:t>": "",</w:t>
      </w:r>
    </w:p>
    <w:p w14:paraId="55DADE5C"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pickup_address_id</w:t>
      </w:r>
      <w:proofErr w:type="spellEnd"/>
      <w:r>
        <w:rPr>
          <w:rFonts w:cstheme="minorHAnsi"/>
          <w:lang w:val="en-IN"/>
        </w:rPr>
        <w:t>": "",</w:t>
      </w:r>
    </w:p>
    <w:p w14:paraId="4891577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pickup_addressee_name</w:t>
      </w:r>
      <w:proofErr w:type="spellEnd"/>
      <w:r>
        <w:rPr>
          <w:rFonts w:cstheme="minorHAnsi"/>
          <w:lang w:val="en-IN"/>
        </w:rPr>
        <w:t>": "",</w:t>
      </w:r>
    </w:p>
    <w:p w14:paraId="0AD6887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pickup_company_name</w:t>
      </w:r>
      <w:proofErr w:type="spellEnd"/>
      <w:r>
        <w:rPr>
          <w:rFonts w:cstheme="minorHAnsi"/>
          <w:lang w:val="en-IN"/>
        </w:rPr>
        <w:t>": "",</w:t>
      </w:r>
    </w:p>
    <w:p w14:paraId="633D20B4" w14:textId="77777777" w:rsidR="00754CD6" w:rsidRDefault="00754CD6" w:rsidP="00754CD6">
      <w:pPr>
        <w:pStyle w:val="NoSpacing"/>
        <w:spacing w:line="276" w:lineRule="auto"/>
        <w:rPr>
          <w:rFonts w:cstheme="minorHAnsi"/>
          <w:lang w:val="en-IN"/>
        </w:rPr>
      </w:pPr>
      <w:r>
        <w:rPr>
          <w:rFonts w:cstheme="minorHAnsi"/>
          <w:lang w:val="en-IN"/>
        </w:rPr>
        <w:t>            "pickup_address_line1": "",</w:t>
      </w:r>
    </w:p>
    <w:p w14:paraId="3B1C886F" w14:textId="77777777" w:rsidR="00754CD6" w:rsidRDefault="00754CD6" w:rsidP="00754CD6">
      <w:pPr>
        <w:pStyle w:val="NoSpacing"/>
        <w:spacing w:line="276" w:lineRule="auto"/>
        <w:rPr>
          <w:rFonts w:cstheme="minorHAnsi"/>
          <w:lang w:val="en-IN"/>
        </w:rPr>
      </w:pPr>
      <w:r>
        <w:rPr>
          <w:rFonts w:cstheme="minorHAnsi"/>
          <w:lang w:val="en-IN"/>
        </w:rPr>
        <w:t>            "pickup_address_line2": "",</w:t>
      </w:r>
    </w:p>
    <w:p w14:paraId="50AAEB81" w14:textId="77777777" w:rsidR="00754CD6" w:rsidRDefault="00754CD6" w:rsidP="00754CD6">
      <w:pPr>
        <w:pStyle w:val="NoSpacing"/>
        <w:spacing w:line="276" w:lineRule="auto"/>
        <w:rPr>
          <w:rFonts w:cstheme="minorHAnsi"/>
          <w:lang w:val="en-IN"/>
        </w:rPr>
      </w:pPr>
      <w:r>
        <w:rPr>
          <w:rFonts w:cstheme="minorHAnsi"/>
          <w:lang w:val="en-IN"/>
        </w:rPr>
        <w:t>            "pickup_address_line3": "",</w:t>
      </w:r>
    </w:p>
    <w:p w14:paraId="4819A44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pickup_city</w:t>
      </w:r>
      <w:proofErr w:type="spellEnd"/>
      <w:r>
        <w:rPr>
          <w:rFonts w:cstheme="minorHAnsi"/>
          <w:lang w:val="en-IN"/>
        </w:rPr>
        <w:t>": "",</w:t>
      </w:r>
    </w:p>
    <w:p w14:paraId="1ABF3D2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pickup_state</w:t>
      </w:r>
      <w:proofErr w:type="spellEnd"/>
      <w:r>
        <w:rPr>
          <w:rFonts w:cstheme="minorHAnsi"/>
          <w:lang w:val="en-IN"/>
        </w:rPr>
        <w:t>": "",</w:t>
      </w:r>
    </w:p>
    <w:p w14:paraId="3599344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pickup_pincode</w:t>
      </w:r>
      <w:proofErr w:type="spellEnd"/>
      <w:r>
        <w:rPr>
          <w:rFonts w:cstheme="minorHAnsi"/>
          <w:lang w:val="en-IN"/>
        </w:rPr>
        <w:t>": "",</w:t>
      </w:r>
    </w:p>
    <w:p w14:paraId="5177ED2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pickup_email_id</w:t>
      </w:r>
      <w:proofErr w:type="spellEnd"/>
      <w:r>
        <w:rPr>
          <w:rFonts w:cstheme="minorHAnsi"/>
          <w:lang w:val="en-IN"/>
        </w:rPr>
        <w:t>": "",</w:t>
      </w:r>
    </w:p>
    <w:p w14:paraId="00D1A4B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pickup_alt_contact_no</w:t>
      </w:r>
      <w:proofErr w:type="spellEnd"/>
      <w:r>
        <w:rPr>
          <w:rFonts w:cstheme="minorHAnsi"/>
          <w:lang w:val="en-IN"/>
        </w:rPr>
        <w:t>": "0",</w:t>
      </w:r>
    </w:p>
    <w:p w14:paraId="05A8FF7D"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pickup_mobile_no</w:t>
      </w:r>
      <w:proofErr w:type="spellEnd"/>
      <w:r>
        <w:rPr>
          <w:rFonts w:cstheme="minorHAnsi"/>
          <w:lang w:val="en-IN"/>
        </w:rPr>
        <w:t>": "0",</w:t>
      </w:r>
    </w:p>
    <w:p w14:paraId="3F5E0D51"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pickup_schedule_slot</w:t>
      </w:r>
      <w:proofErr w:type="spellEnd"/>
      <w:r>
        <w:rPr>
          <w:rFonts w:cstheme="minorHAnsi"/>
          <w:lang w:val="en-IN"/>
        </w:rPr>
        <w:t>": "",</w:t>
      </w:r>
    </w:p>
    <w:p w14:paraId="1631B68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pickup_schedule_date</w:t>
      </w:r>
      <w:proofErr w:type="spellEnd"/>
      <w:r>
        <w:rPr>
          <w:rFonts w:cstheme="minorHAnsi"/>
          <w:lang w:val="en-IN"/>
        </w:rPr>
        <w:t>": "",</w:t>
      </w:r>
    </w:p>
    <w:p w14:paraId="0C3401F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alt_addressee_name</w:t>
      </w:r>
      <w:proofErr w:type="spellEnd"/>
      <w:r>
        <w:rPr>
          <w:rFonts w:cstheme="minorHAnsi"/>
          <w:lang w:val="en-IN"/>
        </w:rPr>
        <w:t>": "",</w:t>
      </w:r>
    </w:p>
    <w:p w14:paraId="423BCE39"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alt_company_name</w:t>
      </w:r>
      <w:proofErr w:type="spellEnd"/>
      <w:r>
        <w:rPr>
          <w:rFonts w:cstheme="minorHAnsi"/>
          <w:lang w:val="en-IN"/>
        </w:rPr>
        <w:t>": "",</w:t>
      </w:r>
    </w:p>
    <w:p w14:paraId="0B633FB8" w14:textId="77777777" w:rsidR="00754CD6" w:rsidRDefault="00754CD6" w:rsidP="00754CD6">
      <w:pPr>
        <w:pStyle w:val="NoSpacing"/>
        <w:spacing w:line="276" w:lineRule="auto"/>
        <w:rPr>
          <w:rFonts w:cstheme="minorHAnsi"/>
          <w:lang w:val="en-IN"/>
        </w:rPr>
      </w:pPr>
      <w:r>
        <w:rPr>
          <w:rFonts w:cstheme="minorHAnsi"/>
          <w:lang w:val="en-IN"/>
        </w:rPr>
        <w:lastRenderedPageBreak/>
        <w:t>            "alt_address_line1": "",</w:t>
      </w:r>
    </w:p>
    <w:p w14:paraId="7990359B" w14:textId="77777777" w:rsidR="00754CD6" w:rsidRDefault="00754CD6" w:rsidP="00754CD6">
      <w:pPr>
        <w:pStyle w:val="NoSpacing"/>
        <w:spacing w:line="276" w:lineRule="auto"/>
        <w:rPr>
          <w:rFonts w:cstheme="minorHAnsi"/>
          <w:lang w:val="en-IN"/>
        </w:rPr>
      </w:pPr>
      <w:r>
        <w:rPr>
          <w:rFonts w:cstheme="minorHAnsi"/>
          <w:lang w:val="en-IN"/>
        </w:rPr>
        <w:t>            "alt_address_line2": "",</w:t>
      </w:r>
    </w:p>
    <w:p w14:paraId="2C656B41" w14:textId="77777777" w:rsidR="00754CD6" w:rsidRDefault="00754CD6" w:rsidP="00754CD6">
      <w:pPr>
        <w:pStyle w:val="NoSpacing"/>
        <w:spacing w:line="276" w:lineRule="auto"/>
        <w:rPr>
          <w:rFonts w:cstheme="minorHAnsi"/>
          <w:lang w:val="en-IN"/>
        </w:rPr>
      </w:pPr>
      <w:r>
        <w:rPr>
          <w:rFonts w:cstheme="minorHAnsi"/>
          <w:lang w:val="en-IN"/>
        </w:rPr>
        <w:t>            "alt_address_line3": "",</w:t>
      </w:r>
    </w:p>
    <w:p w14:paraId="49D05E7A"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alt_city</w:t>
      </w:r>
      <w:proofErr w:type="spellEnd"/>
      <w:r>
        <w:rPr>
          <w:rFonts w:cstheme="minorHAnsi"/>
          <w:lang w:val="en-IN"/>
        </w:rPr>
        <w:t>": "",</w:t>
      </w:r>
    </w:p>
    <w:p w14:paraId="59C53B3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alt_state</w:t>
      </w:r>
      <w:proofErr w:type="spellEnd"/>
      <w:r>
        <w:rPr>
          <w:rFonts w:cstheme="minorHAnsi"/>
          <w:lang w:val="en-IN"/>
        </w:rPr>
        <w:t>": "",</w:t>
      </w:r>
    </w:p>
    <w:p w14:paraId="7E7CD4F0"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alt_pincode</w:t>
      </w:r>
      <w:proofErr w:type="spellEnd"/>
      <w:r>
        <w:rPr>
          <w:rFonts w:cstheme="minorHAnsi"/>
          <w:lang w:val="en-IN"/>
        </w:rPr>
        <w:t>": "",</w:t>
      </w:r>
    </w:p>
    <w:p w14:paraId="1601EAFC"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alt_email_id</w:t>
      </w:r>
      <w:proofErr w:type="spellEnd"/>
      <w:r>
        <w:rPr>
          <w:rFonts w:cstheme="minorHAnsi"/>
          <w:lang w:val="en-IN"/>
        </w:rPr>
        <w:t>": "",</w:t>
      </w:r>
    </w:p>
    <w:p w14:paraId="62A07952"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alt_contact_no</w:t>
      </w:r>
      <w:proofErr w:type="spellEnd"/>
      <w:r>
        <w:rPr>
          <w:rFonts w:cstheme="minorHAnsi"/>
          <w:lang w:val="en-IN"/>
        </w:rPr>
        <w:t>": "0",</w:t>
      </w:r>
    </w:p>
    <w:p w14:paraId="415B2C5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alt_alternate_mobile_no</w:t>
      </w:r>
      <w:proofErr w:type="spellEnd"/>
      <w:r>
        <w:rPr>
          <w:rFonts w:cstheme="minorHAnsi"/>
          <w:lang w:val="en-IN"/>
        </w:rPr>
        <w:t>": ""</w:t>
      </w:r>
    </w:p>
    <w:p w14:paraId="61C0A825" w14:textId="77777777" w:rsidR="00754CD6" w:rsidRDefault="00754CD6" w:rsidP="00754CD6">
      <w:pPr>
        <w:pStyle w:val="NoSpacing"/>
        <w:spacing w:line="276" w:lineRule="auto"/>
        <w:rPr>
          <w:rFonts w:cstheme="minorHAnsi"/>
          <w:lang w:val="en-IN"/>
        </w:rPr>
      </w:pPr>
      <w:r>
        <w:rPr>
          <w:rFonts w:cstheme="minorHAnsi"/>
          <w:lang w:val="en-IN"/>
        </w:rPr>
        <w:t>        }</w:t>
      </w:r>
    </w:p>
    <w:p w14:paraId="36FF8987" w14:textId="77777777" w:rsidR="00754CD6" w:rsidRDefault="00754CD6" w:rsidP="00754CD6">
      <w:pPr>
        <w:pStyle w:val="NoSpacing"/>
        <w:spacing w:line="276" w:lineRule="auto"/>
        <w:rPr>
          <w:rFonts w:cstheme="minorHAnsi"/>
          <w:lang w:val="en-IN"/>
        </w:rPr>
      </w:pPr>
      <w:r>
        <w:rPr>
          <w:rFonts w:cstheme="minorHAnsi"/>
          <w:lang w:val="en-IN"/>
        </w:rPr>
        <w:t>    ]</w:t>
      </w:r>
    </w:p>
    <w:p w14:paraId="044BE414" w14:textId="77777777" w:rsidR="00754CD6" w:rsidRDefault="00754CD6" w:rsidP="00754CD6">
      <w:pPr>
        <w:pStyle w:val="NoSpacing"/>
        <w:spacing w:line="276" w:lineRule="auto"/>
        <w:rPr>
          <w:rFonts w:cstheme="minorHAnsi"/>
          <w:lang w:val="en-IN"/>
        </w:rPr>
      </w:pPr>
      <w:r>
        <w:rPr>
          <w:rFonts w:cstheme="minorHAnsi"/>
          <w:lang w:val="en-IN"/>
        </w:rPr>
        <w:t>}</w:t>
      </w:r>
    </w:p>
    <w:p w14:paraId="6E79732F" w14:textId="77777777" w:rsidR="00754CD6" w:rsidRDefault="00754CD6" w:rsidP="00754CD6">
      <w:pPr>
        <w:pStyle w:val="BodyText0"/>
        <w:ind w:left="720" w:firstLine="720"/>
        <w:jc w:val="both"/>
        <w:rPr>
          <w:rFonts w:cstheme="minorHAnsi"/>
          <w:b/>
        </w:rPr>
      </w:pPr>
    </w:p>
    <w:p w14:paraId="4444BA73" w14:textId="77777777" w:rsidR="00754CD6" w:rsidRDefault="00754CD6" w:rsidP="00754CD6">
      <w:pPr>
        <w:pStyle w:val="BodyText0"/>
        <w:jc w:val="both"/>
        <w:rPr>
          <w:rFonts w:cstheme="minorHAnsi"/>
          <w:b/>
        </w:rPr>
      </w:pPr>
      <w:r>
        <w:rPr>
          <w:rFonts w:cstheme="minorHAnsi"/>
          <w:b/>
        </w:rPr>
        <w:t>Sample Output:</w:t>
      </w:r>
    </w:p>
    <w:p w14:paraId="1BB1A8AB" w14:textId="77777777" w:rsidR="00754CD6" w:rsidRDefault="00754CD6" w:rsidP="00754CD6">
      <w:pPr>
        <w:pStyle w:val="NoSpacing"/>
        <w:spacing w:line="276" w:lineRule="auto"/>
        <w:rPr>
          <w:rFonts w:cstheme="minorHAnsi"/>
          <w:lang w:val="en-IN"/>
        </w:rPr>
      </w:pPr>
      <w:r>
        <w:rPr>
          <w:rFonts w:cstheme="minorHAnsi"/>
          <w:lang w:val="en-IN"/>
        </w:rPr>
        <w:t>{</w:t>
      </w:r>
    </w:p>
    <w:p w14:paraId="09A06843" w14:textId="77777777" w:rsidR="00754CD6" w:rsidRDefault="00754CD6" w:rsidP="00754CD6">
      <w:pPr>
        <w:pStyle w:val="NoSpacing"/>
        <w:spacing w:line="276" w:lineRule="auto"/>
        <w:rPr>
          <w:rFonts w:cstheme="minorHAnsi"/>
          <w:lang w:val="en-IN"/>
        </w:rPr>
      </w:pPr>
      <w:r>
        <w:rPr>
          <w:rFonts w:cstheme="minorHAnsi"/>
          <w:lang w:val="en-IN"/>
        </w:rPr>
        <w:t>    "success": true,</w:t>
      </w:r>
    </w:p>
    <w:p w14:paraId="69CC9865" w14:textId="45BA9019"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batch_id</w:t>
      </w:r>
      <w:proofErr w:type="spellEnd"/>
      <w:r>
        <w:rPr>
          <w:rFonts w:cstheme="minorHAnsi"/>
          <w:lang w:val="en-IN"/>
        </w:rPr>
        <w:t>": "batch_</w:t>
      </w:r>
      <w:r w:rsidR="00844821" w:rsidRPr="00844821">
        <w:rPr>
          <w:rFonts w:cstheme="minorHAnsi"/>
          <w:lang w:val="en-IN"/>
        </w:rPr>
        <w:t>3000064781</w:t>
      </w:r>
      <w:r>
        <w:rPr>
          <w:rFonts w:cstheme="minorHAnsi"/>
          <w:lang w:val="en-IN"/>
        </w:rPr>
        <w:t>_1756664817431",</w:t>
      </w:r>
    </w:p>
    <w:p w14:paraId="68FF5486" w14:textId="6BF0B7A3"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custom_id</w:t>
      </w:r>
      <w:proofErr w:type="spellEnd"/>
      <w:r>
        <w:rPr>
          <w:rFonts w:cstheme="minorHAnsi"/>
          <w:lang w:val="en-IN"/>
        </w:rPr>
        <w:t>": "</w:t>
      </w:r>
      <w:r w:rsidR="00844821" w:rsidRPr="00844821">
        <w:rPr>
          <w:rFonts w:cstheme="minorHAnsi"/>
          <w:lang w:val="en-IN"/>
        </w:rPr>
        <w:t>3000064781</w:t>
      </w:r>
      <w:r>
        <w:rPr>
          <w:rFonts w:cstheme="minorHAnsi"/>
          <w:lang w:val="en-IN"/>
        </w:rPr>
        <w:t>",</w:t>
      </w:r>
    </w:p>
    <w:p w14:paraId="265A7FDC"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mail_booking_dom_id</w:t>
      </w:r>
      <w:proofErr w:type="spellEnd"/>
      <w:r>
        <w:rPr>
          <w:rFonts w:cstheme="minorHAnsi"/>
          <w:lang w:val="en-IN"/>
        </w:rPr>
        <w:t>": 386807208610000,</w:t>
      </w:r>
    </w:p>
    <w:p w14:paraId="78E7D2F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correlation_id</w:t>
      </w:r>
      <w:proofErr w:type="spellEnd"/>
      <w:r>
        <w:rPr>
          <w:rFonts w:cstheme="minorHAnsi"/>
          <w:lang w:val="en-IN"/>
        </w:rPr>
        <w:t>": "1000000444_386807208610000_1756664817432_906",</w:t>
      </w:r>
    </w:p>
    <w:p w14:paraId="709548D6"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2A18245E"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input_method</w:t>
      </w:r>
      <w:proofErr w:type="spellEnd"/>
      <w:r>
        <w:rPr>
          <w:rFonts w:cstheme="minorHAnsi"/>
          <w:lang w:val="en-IN"/>
        </w:rPr>
        <w:t>": "</w:t>
      </w:r>
      <w:proofErr w:type="spellStart"/>
      <w:r>
        <w:rPr>
          <w:rFonts w:cstheme="minorHAnsi"/>
          <w:lang w:val="en-IN"/>
        </w:rPr>
        <w:t>json_body</w:t>
      </w:r>
      <w:proofErr w:type="spellEnd"/>
      <w:r>
        <w:rPr>
          <w:rFonts w:cstheme="minorHAnsi"/>
          <w:lang w:val="en-IN"/>
        </w:rPr>
        <w:t>",</w:t>
      </w:r>
    </w:p>
    <w:p w14:paraId="7B37EFE7" w14:textId="77777777" w:rsidR="00754CD6" w:rsidRDefault="00754CD6" w:rsidP="00754CD6">
      <w:pPr>
        <w:pStyle w:val="NoSpacing"/>
        <w:spacing w:line="276" w:lineRule="auto"/>
        <w:rPr>
          <w:rFonts w:cstheme="minorHAnsi"/>
          <w:lang w:val="en-IN"/>
        </w:rPr>
      </w:pPr>
      <w:r>
        <w:rPr>
          <w:rFonts w:cstheme="minorHAnsi"/>
          <w:lang w:val="en-IN"/>
        </w:rPr>
        <w:t>    "total": 2,</w:t>
      </w:r>
    </w:p>
    <w:p w14:paraId="2BFB753E" w14:textId="77777777" w:rsidR="00754CD6" w:rsidRDefault="00754CD6" w:rsidP="00754CD6">
      <w:pPr>
        <w:pStyle w:val="NoSpacing"/>
        <w:spacing w:line="276" w:lineRule="auto"/>
        <w:rPr>
          <w:rFonts w:cstheme="minorHAnsi"/>
          <w:lang w:val="en-IN"/>
        </w:rPr>
      </w:pPr>
      <w:r>
        <w:rPr>
          <w:rFonts w:cstheme="minorHAnsi"/>
          <w:lang w:val="en-IN"/>
        </w:rPr>
        <w:t>    "processed": 2,</w:t>
      </w:r>
    </w:p>
    <w:p w14:paraId="68CD9CF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valid_articles</w:t>
      </w:r>
      <w:proofErr w:type="spellEnd"/>
      <w:r>
        <w:rPr>
          <w:rFonts w:cstheme="minorHAnsi"/>
          <w:lang w:val="en-IN"/>
        </w:rPr>
        <w:t>": [</w:t>
      </w:r>
    </w:p>
    <w:p w14:paraId="330BC0F1" w14:textId="77777777" w:rsidR="00754CD6" w:rsidRDefault="00754CD6" w:rsidP="00754CD6">
      <w:pPr>
        <w:pStyle w:val="NoSpacing"/>
        <w:spacing w:line="276" w:lineRule="auto"/>
        <w:rPr>
          <w:rFonts w:cstheme="minorHAnsi"/>
          <w:lang w:val="en-IN"/>
        </w:rPr>
      </w:pPr>
      <w:r>
        <w:rPr>
          <w:rFonts w:cstheme="minorHAnsi"/>
          <w:lang w:val="en-IN"/>
        </w:rPr>
        <w:t>        {</w:t>
      </w:r>
    </w:p>
    <w:p w14:paraId="64F5B823"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barcode_no</w:t>
      </w:r>
      <w:proofErr w:type="spellEnd"/>
      <w:r>
        <w:rPr>
          <w:rFonts w:cstheme="minorHAnsi"/>
          <w:lang w:val="en-IN"/>
        </w:rPr>
        <w:t>": "EB468827991IN",</w:t>
      </w:r>
    </w:p>
    <w:p w14:paraId="41A607B5" w14:textId="77777777" w:rsidR="00754CD6" w:rsidRDefault="00754CD6" w:rsidP="00754CD6">
      <w:pPr>
        <w:pStyle w:val="NoSpacing"/>
        <w:spacing w:line="276" w:lineRule="auto"/>
        <w:rPr>
          <w:rFonts w:cstheme="minorHAnsi"/>
          <w:lang w:val="en-IN"/>
        </w:rPr>
      </w:pPr>
      <w:r>
        <w:rPr>
          <w:rFonts w:cstheme="minorHAnsi"/>
          <w:lang w:val="en-IN"/>
        </w:rPr>
        <w:t>            "index": 0,</w:t>
      </w:r>
    </w:p>
    <w:p w14:paraId="1982814C"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3EA7129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offset_number</w:t>
      </w:r>
      <w:proofErr w:type="spellEnd"/>
      <w:r>
        <w:rPr>
          <w:rFonts w:cstheme="minorHAnsi"/>
          <w:lang w:val="en-IN"/>
        </w:rPr>
        <w:t>": "3506",</w:t>
      </w:r>
    </w:p>
    <w:p w14:paraId="2A80AD0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block_number</w:t>
      </w:r>
      <w:proofErr w:type="spellEnd"/>
      <w:r>
        <w:rPr>
          <w:rFonts w:cstheme="minorHAnsi"/>
          <w:lang w:val="en-IN"/>
        </w:rPr>
        <w:t>": 24,</w:t>
      </w:r>
    </w:p>
    <w:p w14:paraId="257AC9A6"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calculated_tariff</w:t>
      </w:r>
      <w:proofErr w:type="spellEnd"/>
      <w:r>
        <w:rPr>
          <w:rFonts w:cstheme="minorHAnsi"/>
          <w:lang w:val="en-IN"/>
        </w:rPr>
        <w:t>": 17,</w:t>
      </w:r>
    </w:p>
    <w:p w14:paraId="7296B28E" w14:textId="77777777" w:rsidR="00754CD6" w:rsidRDefault="00754CD6" w:rsidP="00754CD6">
      <w:pPr>
        <w:pStyle w:val="NoSpacing"/>
        <w:spacing w:line="276" w:lineRule="auto"/>
        <w:rPr>
          <w:rFonts w:cstheme="minorHAnsi"/>
          <w:lang w:val="en-IN"/>
        </w:rPr>
      </w:pPr>
      <w:r>
        <w:rPr>
          <w:rFonts w:cstheme="minorHAnsi"/>
          <w:lang w:val="en-IN"/>
        </w:rPr>
        <w:t>            "currency": "INR"</w:t>
      </w:r>
    </w:p>
    <w:p w14:paraId="1A4CD5D8" w14:textId="77777777" w:rsidR="00754CD6" w:rsidRDefault="00754CD6" w:rsidP="00754CD6">
      <w:pPr>
        <w:pStyle w:val="NoSpacing"/>
        <w:spacing w:line="276" w:lineRule="auto"/>
        <w:rPr>
          <w:rFonts w:cstheme="minorHAnsi"/>
          <w:lang w:val="en-IN"/>
        </w:rPr>
      </w:pPr>
      <w:r>
        <w:rPr>
          <w:rFonts w:cstheme="minorHAnsi"/>
          <w:lang w:val="en-IN"/>
        </w:rPr>
        <w:t>        }</w:t>
      </w:r>
    </w:p>
    <w:p w14:paraId="10B47472" w14:textId="77777777" w:rsidR="00754CD6" w:rsidRDefault="00754CD6" w:rsidP="00754CD6">
      <w:pPr>
        <w:pStyle w:val="NoSpacing"/>
        <w:spacing w:line="276" w:lineRule="auto"/>
        <w:rPr>
          <w:rFonts w:cstheme="minorHAnsi"/>
          <w:lang w:val="en-IN"/>
        </w:rPr>
      </w:pPr>
      <w:r>
        <w:rPr>
          <w:rFonts w:cstheme="minorHAnsi"/>
          <w:lang w:val="en-IN"/>
        </w:rPr>
        <w:t>    ],</w:t>
      </w:r>
    </w:p>
    <w:p w14:paraId="75E3FCFF"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error_articles</w:t>
      </w:r>
      <w:proofErr w:type="spellEnd"/>
      <w:r>
        <w:rPr>
          <w:rFonts w:cstheme="minorHAnsi"/>
          <w:lang w:val="en-IN"/>
        </w:rPr>
        <w:t>": [</w:t>
      </w:r>
    </w:p>
    <w:p w14:paraId="466DBCB2" w14:textId="77777777" w:rsidR="00754CD6" w:rsidRDefault="00754CD6" w:rsidP="00754CD6">
      <w:pPr>
        <w:pStyle w:val="NoSpacing"/>
        <w:spacing w:line="276" w:lineRule="auto"/>
        <w:rPr>
          <w:rFonts w:cstheme="minorHAnsi"/>
          <w:lang w:val="en-IN"/>
        </w:rPr>
      </w:pPr>
      <w:r>
        <w:rPr>
          <w:rFonts w:cstheme="minorHAnsi"/>
          <w:lang w:val="en-IN"/>
        </w:rPr>
        <w:t>        {</w:t>
      </w:r>
    </w:p>
    <w:p w14:paraId="7AECCE74"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barcode_no</w:t>
      </w:r>
      <w:proofErr w:type="spellEnd"/>
      <w:r>
        <w:rPr>
          <w:rFonts w:cstheme="minorHAnsi"/>
          <w:lang w:val="en-IN"/>
        </w:rPr>
        <w:t>": "EB468790992IN",</w:t>
      </w:r>
    </w:p>
    <w:p w14:paraId="69B93784" w14:textId="77777777" w:rsidR="00754CD6" w:rsidRDefault="00754CD6" w:rsidP="00754CD6">
      <w:pPr>
        <w:pStyle w:val="NoSpacing"/>
        <w:spacing w:line="276" w:lineRule="auto"/>
        <w:rPr>
          <w:rFonts w:cstheme="minorHAnsi"/>
          <w:lang w:val="en-IN"/>
        </w:rPr>
      </w:pPr>
      <w:r>
        <w:rPr>
          <w:rFonts w:cstheme="minorHAnsi"/>
          <w:lang w:val="en-IN"/>
        </w:rPr>
        <w:t>            "index": 1,</w:t>
      </w:r>
    </w:p>
    <w:p w14:paraId="0193BB11"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1B7C352C"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offset_number</w:t>
      </w:r>
      <w:proofErr w:type="spellEnd"/>
      <w:r>
        <w:rPr>
          <w:rFonts w:cstheme="minorHAnsi"/>
          <w:lang w:val="en-IN"/>
        </w:rPr>
        <w:t>": null,</w:t>
      </w:r>
    </w:p>
    <w:p w14:paraId="0710A318"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block_number</w:t>
      </w:r>
      <w:proofErr w:type="spellEnd"/>
      <w:r>
        <w:rPr>
          <w:rFonts w:cstheme="minorHAnsi"/>
          <w:lang w:val="en-IN"/>
        </w:rPr>
        <w:t>": null,</w:t>
      </w:r>
    </w:p>
    <w:p w14:paraId="244D80FC" w14:textId="77777777" w:rsidR="00754CD6" w:rsidRDefault="00754CD6" w:rsidP="00754CD6">
      <w:pPr>
        <w:pStyle w:val="NoSpacing"/>
        <w:spacing w:line="276" w:lineRule="auto"/>
        <w:rPr>
          <w:rFonts w:cstheme="minorHAnsi"/>
          <w:lang w:val="en-IN"/>
        </w:rPr>
      </w:pPr>
      <w:r>
        <w:rPr>
          <w:rFonts w:cstheme="minorHAnsi"/>
          <w:lang w:val="en-IN"/>
        </w:rPr>
        <w:t>            "errors": [</w:t>
      </w:r>
    </w:p>
    <w:p w14:paraId="4C5A1AA7" w14:textId="77777777" w:rsidR="00754CD6" w:rsidRDefault="00754CD6" w:rsidP="00754CD6">
      <w:pPr>
        <w:pStyle w:val="NoSpacing"/>
        <w:spacing w:line="276" w:lineRule="auto"/>
        <w:rPr>
          <w:rFonts w:cstheme="minorHAnsi"/>
          <w:lang w:val="en-IN"/>
        </w:rPr>
      </w:pPr>
      <w:r>
        <w:rPr>
          <w:rFonts w:cstheme="minorHAnsi"/>
          <w:lang w:val="en-IN"/>
        </w:rPr>
        <w:t xml:space="preserve">                "Dropoff </w:t>
      </w:r>
      <w:proofErr w:type="spellStart"/>
      <w:r>
        <w:rPr>
          <w:rFonts w:cstheme="minorHAnsi"/>
          <w:lang w:val="en-IN"/>
        </w:rPr>
        <w:t>pincode</w:t>
      </w:r>
      <w:proofErr w:type="spellEnd"/>
      <w:r>
        <w:rPr>
          <w:rFonts w:cstheme="minorHAnsi"/>
          <w:lang w:val="en-IN"/>
        </w:rPr>
        <w:t xml:space="preserve"> must be exactly 6 digits"</w:t>
      </w:r>
    </w:p>
    <w:p w14:paraId="37BD455C" w14:textId="77777777" w:rsidR="00754CD6" w:rsidRDefault="00754CD6" w:rsidP="00754CD6">
      <w:pPr>
        <w:pStyle w:val="NoSpacing"/>
        <w:spacing w:line="276" w:lineRule="auto"/>
        <w:rPr>
          <w:rFonts w:cstheme="minorHAnsi"/>
          <w:lang w:val="en-IN"/>
        </w:rPr>
      </w:pPr>
      <w:r>
        <w:rPr>
          <w:rFonts w:cstheme="minorHAnsi"/>
          <w:lang w:val="en-IN"/>
        </w:rPr>
        <w:t>            ]</w:t>
      </w:r>
    </w:p>
    <w:p w14:paraId="731A9D8E" w14:textId="77777777" w:rsidR="00754CD6" w:rsidRDefault="00754CD6" w:rsidP="00754CD6">
      <w:pPr>
        <w:pStyle w:val="NoSpacing"/>
        <w:spacing w:line="276" w:lineRule="auto"/>
        <w:rPr>
          <w:rFonts w:cstheme="minorHAnsi"/>
          <w:lang w:val="en-IN"/>
        </w:rPr>
      </w:pPr>
      <w:r>
        <w:rPr>
          <w:rFonts w:cstheme="minorHAnsi"/>
          <w:lang w:val="en-IN"/>
        </w:rPr>
        <w:lastRenderedPageBreak/>
        <w:t>        }</w:t>
      </w:r>
    </w:p>
    <w:p w14:paraId="5F1B4732" w14:textId="77777777" w:rsidR="00754CD6" w:rsidRDefault="00754CD6" w:rsidP="00754CD6">
      <w:pPr>
        <w:pStyle w:val="NoSpacing"/>
        <w:spacing w:line="276" w:lineRule="auto"/>
        <w:rPr>
          <w:rFonts w:cstheme="minorHAnsi"/>
          <w:lang w:val="en-IN"/>
        </w:rPr>
      </w:pPr>
      <w:r>
        <w:rPr>
          <w:rFonts w:cstheme="minorHAnsi"/>
          <w:lang w:val="en-IN"/>
        </w:rPr>
        <w:t>    ],</w:t>
      </w:r>
    </w:p>
    <w:p w14:paraId="348737AF" w14:textId="77777777" w:rsidR="00754CD6" w:rsidRDefault="00754CD6" w:rsidP="00754CD6">
      <w:pPr>
        <w:pStyle w:val="NoSpacing"/>
        <w:spacing w:line="276" w:lineRule="auto"/>
        <w:rPr>
          <w:rFonts w:cstheme="minorHAnsi"/>
          <w:lang w:val="en-IN"/>
        </w:rPr>
      </w:pPr>
      <w:r>
        <w:rPr>
          <w:rFonts w:cstheme="minorHAnsi"/>
          <w:lang w:val="en-IN"/>
        </w:rPr>
        <w:t>    "summary": {</w:t>
      </w:r>
    </w:p>
    <w:p w14:paraId="42700B57"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success_count</w:t>
      </w:r>
      <w:proofErr w:type="spellEnd"/>
      <w:r>
        <w:rPr>
          <w:rFonts w:cstheme="minorHAnsi"/>
          <w:lang w:val="en-IN"/>
        </w:rPr>
        <w:t>": 1,</w:t>
      </w:r>
    </w:p>
    <w:p w14:paraId="5F6FEF7B"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error_count</w:t>
      </w:r>
      <w:proofErr w:type="spellEnd"/>
      <w:r>
        <w:rPr>
          <w:rFonts w:cstheme="minorHAnsi"/>
          <w:lang w:val="en-IN"/>
        </w:rPr>
        <w:t>": 1,</w:t>
      </w:r>
    </w:p>
    <w:p w14:paraId="64432A95" w14:textId="77777777" w:rsidR="00754CD6" w:rsidRDefault="00754CD6" w:rsidP="00754CD6">
      <w:pPr>
        <w:pStyle w:val="NoSpacing"/>
        <w:spacing w:line="276" w:lineRule="auto"/>
        <w:rPr>
          <w:rFonts w:cstheme="minorHAnsi"/>
          <w:lang w:val="en-IN"/>
        </w:rPr>
      </w:pPr>
      <w:r>
        <w:rPr>
          <w:rFonts w:cstheme="minorHAnsi"/>
          <w:lang w:val="en-IN"/>
        </w:rPr>
        <w:t>        "</w:t>
      </w:r>
      <w:proofErr w:type="spellStart"/>
      <w:r>
        <w:rPr>
          <w:rFonts w:cstheme="minorHAnsi"/>
          <w:lang w:val="en-IN"/>
        </w:rPr>
        <w:t>total_tariff_amount</w:t>
      </w:r>
      <w:proofErr w:type="spellEnd"/>
      <w:r>
        <w:rPr>
          <w:rFonts w:cstheme="minorHAnsi"/>
          <w:lang w:val="en-IN"/>
        </w:rPr>
        <w:t>": 17</w:t>
      </w:r>
    </w:p>
    <w:p w14:paraId="7FC57B5A" w14:textId="77777777" w:rsidR="00754CD6" w:rsidRDefault="00754CD6" w:rsidP="00754CD6">
      <w:pPr>
        <w:pStyle w:val="NoSpacing"/>
        <w:spacing w:line="276" w:lineRule="auto"/>
        <w:rPr>
          <w:rFonts w:cstheme="minorHAnsi"/>
          <w:lang w:val="en-IN"/>
        </w:rPr>
      </w:pPr>
      <w:r>
        <w:rPr>
          <w:rFonts w:cstheme="minorHAnsi"/>
          <w:lang w:val="en-IN"/>
        </w:rPr>
        <w:t>    }</w:t>
      </w:r>
    </w:p>
    <w:p w14:paraId="561A3B1B" w14:textId="77777777" w:rsidR="00754CD6" w:rsidRDefault="00754CD6" w:rsidP="00754CD6">
      <w:pPr>
        <w:pStyle w:val="NoSpacing"/>
        <w:spacing w:line="276" w:lineRule="auto"/>
        <w:rPr>
          <w:rFonts w:cstheme="minorHAnsi"/>
          <w:lang w:val="en-IN"/>
        </w:rPr>
      </w:pPr>
      <w:r>
        <w:rPr>
          <w:rFonts w:cstheme="minorHAnsi"/>
          <w:lang w:val="en-IN"/>
        </w:rPr>
        <w:t>}</w:t>
      </w:r>
    </w:p>
    <w:p w14:paraId="475A6E20" w14:textId="062724A3" w:rsidR="00754CD6" w:rsidRDefault="00754CD6" w:rsidP="00754CD6">
      <w:pPr>
        <w:pStyle w:val="NoSpacing"/>
        <w:spacing w:line="276" w:lineRule="auto"/>
        <w:rPr>
          <w:rFonts w:cstheme="minorHAnsi"/>
          <w:lang w:val="en-IN"/>
        </w:rPr>
      </w:pPr>
    </w:p>
    <w:p w14:paraId="7BBB6432" w14:textId="77777777" w:rsidR="00844821" w:rsidRDefault="00844821" w:rsidP="00E04907">
      <w:pPr>
        <w:pStyle w:val="BodyText0"/>
        <w:numPr>
          <w:ilvl w:val="0"/>
          <w:numId w:val="47"/>
        </w:numPr>
        <w:ind w:left="142"/>
        <w:jc w:val="both"/>
        <w:rPr>
          <w:rFonts w:cstheme="minorHAnsi"/>
        </w:rPr>
      </w:pPr>
      <w:r>
        <w:rPr>
          <w:rFonts w:cstheme="minorHAnsi"/>
        </w:rPr>
        <w:t>For testing of Booking API, kindly use the below customer and contract id details,</w:t>
      </w:r>
    </w:p>
    <w:p w14:paraId="5EFFDBF5" w14:textId="77777777" w:rsidR="00844821" w:rsidRDefault="00844821" w:rsidP="00844821">
      <w:pPr>
        <w:pStyle w:val="BodyText0"/>
        <w:ind w:left="709"/>
        <w:jc w:val="both"/>
        <w:rPr>
          <w:rFonts w:cstheme="minorHAnsi"/>
        </w:rPr>
      </w:pPr>
      <w:r w:rsidRPr="001A18A7">
        <w:rPr>
          <w:rFonts w:cstheme="minorHAnsi"/>
        </w:rPr>
        <w:t xml:space="preserve">Customer id:  3000064781,                                                            </w:t>
      </w:r>
    </w:p>
    <w:p w14:paraId="18A62158" w14:textId="77777777" w:rsidR="00844821" w:rsidRDefault="00844821" w:rsidP="00844821">
      <w:pPr>
        <w:pStyle w:val="BodyText0"/>
        <w:ind w:left="709"/>
        <w:jc w:val="both"/>
        <w:rPr>
          <w:rFonts w:cstheme="minorHAnsi"/>
        </w:rPr>
      </w:pPr>
      <w:r w:rsidRPr="001A18A7">
        <w:rPr>
          <w:rFonts w:cstheme="minorHAnsi"/>
        </w:rPr>
        <w:t>1. "</w:t>
      </w:r>
      <w:proofErr w:type="spellStart"/>
      <w:r w:rsidRPr="001A18A7">
        <w:rPr>
          <w:rFonts w:cstheme="minorHAnsi"/>
        </w:rPr>
        <w:t>contract_id</w:t>
      </w:r>
      <w:proofErr w:type="spellEnd"/>
      <w:r w:rsidRPr="001A18A7">
        <w:rPr>
          <w:rFonts w:cstheme="minorHAnsi"/>
        </w:rPr>
        <w:t>": "41585456",</w:t>
      </w:r>
      <w:r>
        <w:rPr>
          <w:rFonts w:cstheme="minorHAnsi"/>
        </w:rPr>
        <w:t xml:space="preserve"> </w:t>
      </w:r>
      <w:r w:rsidRPr="001A18A7">
        <w:rPr>
          <w:rFonts w:cstheme="minorHAnsi"/>
        </w:rPr>
        <w:t>"</w:t>
      </w:r>
      <w:proofErr w:type="spellStart"/>
      <w:r w:rsidRPr="001A18A7">
        <w:rPr>
          <w:rFonts w:cstheme="minorHAnsi"/>
        </w:rPr>
        <w:t>service_type</w:t>
      </w:r>
      <w:proofErr w:type="spellEnd"/>
      <w:r w:rsidRPr="001A18A7">
        <w:rPr>
          <w:rFonts w:cstheme="minorHAnsi"/>
        </w:rPr>
        <w:t xml:space="preserve">": "SP_INLAND"                                                  </w:t>
      </w:r>
    </w:p>
    <w:p w14:paraId="3859F08E" w14:textId="6B12F255" w:rsidR="00844821" w:rsidRDefault="00844821" w:rsidP="00844821">
      <w:pPr>
        <w:pStyle w:val="BodyText0"/>
        <w:ind w:left="709"/>
        <w:jc w:val="both"/>
        <w:rPr>
          <w:rFonts w:cstheme="minorHAnsi"/>
        </w:rPr>
      </w:pPr>
      <w:r w:rsidRPr="001A18A7">
        <w:rPr>
          <w:rFonts w:cstheme="minorHAnsi"/>
        </w:rPr>
        <w:t>2. "</w:t>
      </w:r>
      <w:proofErr w:type="spellStart"/>
      <w:r w:rsidRPr="001A18A7">
        <w:rPr>
          <w:rFonts w:cstheme="minorHAnsi"/>
        </w:rPr>
        <w:t>contract_id</w:t>
      </w:r>
      <w:proofErr w:type="spellEnd"/>
      <w:r w:rsidRPr="001A18A7">
        <w:rPr>
          <w:rFonts w:cstheme="minorHAnsi"/>
        </w:rPr>
        <w:t>": "41367422",</w:t>
      </w:r>
      <w:r>
        <w:rPr>
          <w:rFonts w:cstheme="minorHAnsi"/>
        </w:rPr>
        <w:t xml:space="preserve"> </w:t>
      </w:r>
      <w:r w:rsidRPr="001A18A7">
        <w:rPr>
          <w:rFonts w:cstheme="minorHAnsi"/>
        </w:rPr>
        <w:t>"</w:t>
      </w:r>
      <w:proofErr w:type="spellStart"/>
      <w:r w:rsidRPr="001A18A7">
        <w:rPr>
          <w:rFonts w:cstheme="minorHAnsi"/>
        </w:rPr>
        <w:t>service_type</w:t>
      </w:r>
      <w:proofErr w:type="spellEnd"/>
      <w:r w:rsidRPr="001A18A7">
        <w:rPr>
          <w:rFonts w:cstheme="minorHAnsi"/>
        </w:rPr>
        <w:t>": "BUSINESS_PARCEL"</w:t>
      </w:r>
    </w:p>
    <w:p w14:paraId="3089321B" w14:textId="77777777" w:rsidR="001F3816" w:rsidRPr="001F3816" w:rsidRDefault="001F3816" w:rsidP="00E04907">
      <w:pPr>
        <w:pStyle w:val="BodyText0"/>
        <w:numPr>
          <w:ilvl w:val="0"/>
          <w:numId w:val="47"/>
        </w:numPr>
        <w:ind w:left="142"/>
        <w:jc w:val="both"/>
        <w:rPr>
          <w:rFonts w:cstheme="minorHAnsi"/>
        </w:rPr>
      </w:pPr>
      <w:r w:rsidRPr="001F3816">
        <w:rPr>
          <w:rFonts w:cstheme="minorHAnsi"/>
        </w:rPr>
        <w:t>For booking Speed Post articles weighing up to 500 grams, kindly ensure the dimensions fall within the following range:</w:t>
      </w:r>
    </w:p>
    <w:p w14:paraId="25118EAE" w14:textId="77777777" w:rsidR="001F3816" w:rsidRPr="001F3816" w:rsidRDefault="001F3816" w:rsidP="00E04907">
      <w:pPr>
        <w:pStyle w:val="BodyText0"/>
        <w:ind w:firstLine="720"/>
        <w:jc w:val="both"/>
        <w:rPr>
          <w:rFonts w:cstheme="minorHAnsi"/>
        </w:rPr>
      </w:pPr>
      <w:r w:rsidRPr="001F3816">
        <w:rPr>
          <w:rFonts w:cstheme="minorHAnsi"/>
        </w:rPr>
        <w:t>Length: 1–42 cm</w:t>
      </w:r>
    </w:p>
    <w:p w14:paraId="3C81BAA3" w14:textId="77777777" w:rsidR="001F3816" w:rsidRPr="001F3816" w:rsidRDefault="001F3816" w:rsidP="00E04907">
      <w:pPr>
        <w:pStyle w:val="BodyText0"/>
        <w:ind w:left="720"/>
        <w:jc w:val="both"/>
        <w:rPr>
          <w:rFonts w:cstheme="minorHAnsi"/>
        </w:rPr>
      </w:pPr>
      <w:r w:rsidRPr="001F3816">
        <w:rPr>
          <w:rFonts w:cstheme="minorHAnsi"/>
        </w:rPr>
        <w:t>Width: 1–29 cm</w:t>
      </w:r>
    </w:p>
    <w:p w14:paraId="0B8ABFB4" w14:textId="77777777" w:rsidR="001F3816" w:rsidRPr="001F3816" w:rsidRDefault="001F3816" w:rsidP="00E04907">
      <w:pPr>
        <w:pStyle w:val="BodyText0"/>
        <w:ind w:firstLine="720"/>
        <w:jc w:val="both"/>
        <w:rPr>
          <w:rFonts w:cstheme="minorHAnsi"/>
        </w:rPr>
      </w:pPr>
      <w:r w:rsidRPr="001F3816">
        <w:rPr>
          <w:rFonts w:cstheme="minorHAnsi"/>
        </w:rPr>
        <w:t>Height: 1–2 cm</w:t>
      </w:r>
    </w:p>
    <w:p w14:paraId="5F1206CA" w14:textId="77777777" w:rsidR="001F3816" w:rsidRPr="001F3816" w:rsidRDefault="001F3816" w:rsidP="00E04907">
      <w:pPr>
        <w:pStyle w:val="BodyText0"/>
        <w:numPr>
          <w:ilvl w:val="0"/>
          <w:numId w:val="47"/>
        </w:numPr>
        <w:ind w:left="142"/>
        <w:jc w:val="both"/>
        <w:rPr>
          <w:rFonts w:cstheme="minorHAnsi"/>
        </w:rPr>
      </w:pPr>
      <w:r w:rsidRPr="001F3816">
        <w:rPr>
          <w:rFonts w:cstheme="minorHAnsi"/>
        </w:rPr>
        <w:t>For articles weighing above 500 grams, there are no specific dimensional restrictions.</w:t>
      </w:r>
    </w:p>
    <w:p w14:paraId="13FD32FE" w14:textId="4FB1A113" w:rsidR="001F3816" w:rsidRDefault="001F3816" w:rsidP="00E04907">
      <w:pPr>
        <w:pStyle w:val="BodyText0"/>
        <w:ind w:firstLine="142"/>
        <w:jc w:val="both"/>
        <w:rPr>
          <w:rFonts w:cstheme="minorHAnsi"/>
        </w:rPr>
      </w:pPr>
      <w:r w:rsidRPr="001F3816">
        <w:rPr>
          <w:rFonts w:cstheme="minorHAnsi"/>
        </w:rPr>
        <w:t>Kindly ensure the dimensions are provided accordingly in the booking payload.</w:t>
      </w:r>
    </w:p>
    <w:p w14:paraId="26B53DFC" w14:textId="213ACDD9" w:rsidR="00844821" w:rsidRDefault="00E04907" w:rsidP="00E04907">
      <w:pPr>
        <w:pStyle w:val="NoSpacing"/>
        <w:numPr>
          <w:ilvl w:val="0"/>
          <w:numId w:val="47"/>
        </w:numPr>
        <w:spacing w:line="276" w:lineRule="auto"/>
        <w:ind w:left="142"/>
        <w:rPr>
          <w:rFonts w:cstheme="minorHAnsi"/>
          <w:lang w:val="en-IN"/>
        </w:rPr>
      </w:pPr>
      <w:r>
        <w:rPr>
          <w:rFonts w:cstheme="minorHAnsi"/>
          <w:lang w:val="en-IN"/>
        </w:rPr>
        <w:t xml:space="preserve">For testing use the </w:t>
      </w:r>
      <w:r w:rsidRPr="00E04907">
        <w:rPr>
          <w:rFonts w:cstheme="minorHAnsi"/>
          <w:lang w:val="en-IN"/>
        </w:rPr>
        <w:t>AWB series</w:t>
      </w:r>
      <w:r>
        <w:rPr>
          <w:rFonts w:cstheme="minorHAnsi"/>
          <w:lang w:val="en-IN"/>
        </w:rPr>
        <w:t>:</w:t>
      </w:r>
      <w:r w:rsidRPr="00E04907">
        <w:rPr>
          <w:rFonts w:cstheme="minorHAnsi"/>
          <w:lang w:val="en-IN"/>
        </w:rPr>
        <w:t xml:space="preserve"> ET21433001XIN to ET21434000XIN</w:t>
      </w:r>
      <w:r w:rsidR="001E7D59">
        <w:rPr>
          <w:rFonts w:cstheme="minorHAnsi"/>
          <w:lang w:val="en-IN"/>
        </w:rPr>
        <w:t>.</w:t>
      </w:r>
    </w:p>
    <w:p w14:paraId="67F7BFEB" w14:textId="05FB8DCA" w:rsidR="001E7D59" w:rsidRDefault="001E7D59" w:rsidP="00E04907">
      <w:pPr>
        <w:pStyle w:val="NoSpacing"/>
        <w:numPr>
          <w:ilvl w:val="0"/>
          <w:numId w:val="47"/>
        </w:numPr>
        <w:spacing w:line="276" w:lineRule="auto"/>
        <w:ind w:left="142"/>
        <w:rPr>
          <w:rFonts w:cstheme="minorHAnsi"/>
          <w:lang w:val="en-IN"/>
        </w:rPr>
      </w:pPr>
      <w:r>
        <w:rPr>
          <w:rFonts w:cstheme="minorHAnsi"/>
          <w:lang w:val="en-IN"/>
        </w:rPr>
        <w:t xml:space="preserve">Kindly follow </w:t>
      </w:r>
      <w:r w:rsidR="00E273DA">
        <w:rPr>
          <w:rFonts w:cstheme="minorHAnsi"/>
          <w:lang w:val="en-IN"/>
        </w:rPr>
        <w:t>the below attached</w:t>
      </w:r>
      <w:r>
        <w:rPr>
          <w:rFonts w:cstheme="minorHAnsi"/>
          <w:lang w:val="en-IN"/>
        </w:rPr>
        <w:t xml:space="preserve"> barcode generation logic for generation of barcode no </w:t>
      </w:r>
      <w:r w:rsidR="007176A8">
        <w:rPr>
          <w:rFonts w:cstheme="minorHAnsi"/>
          <w:lang w:val="en-IN"/>
        </w:rPr>
        <w:t>from the range of article ids assigned.</w:t>
      </w:r>
    </w:p>
    <w:bookmarkStart w:id="0" w:name="_MON_1837535861"/>
    <w:bookmarkEnd w:id="0"/>
    <w:p w14:paraId="6E7A9E3E" w14:textId="6B3E38BC" w:rsidR="007176A8" w:rsidRDefault="00A32447" w:rsidP="007176A8">
      <w:pPr>
        <w:pStyle w:val="NoSpacing"/>
        <w:spacing w:line="276" w:lineRule="auto"/>
        <w:ind w:left="142"/>
        <w:rPr>
          <w:rFonts w:cstheme="minorHAnsi"/>
          <w:lang w:val="en-IN"/>
        </w:rPr>
      </w:pPr>
      <w:r>
        <w:rPr>
          <w:rFonts w:cstheme="minorHAnsi"/>
          <w:lang w:val="en-IN"/>
        </w:rPr>
        <w:object w:dxaOrig="1508" w:dyaOrig="984" w14:anchorId="4D138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pt" o:ole="">
            <v:imagedata r:id="rId9" o:title=""/>
          </v:shape>
          <o:OLEObject Type="Embed" ProgID="Word.Document.12" ShapeID="_x0000_i1025" DrawAspect="Icon" ObjectID="_1839998776" r:id="rId10">
            <o:FieldCodes>\s</o:FieldCodes>
          </o:OLEObject>
        </w:object>
      </w:r>
    </w:p>
    <w:p w14:paraId="50BFC5BC" w14:textId="77777777" w:rsidR="00E04907" w:rsidRDefault="00E04907" w:rsidP="00754CD6">
      <w:pPr>
        <w:pStyle w:val="NoSpacing"/>
        <w:spacing w:line="276" w:lineRule="auto"/>
        <w:rPr>
          <w:rFonts w:cstheme="minorHAnsi"/>
          <w:lang w:val="en-IN"/>
        </w:rPr>
      </w:pPr>
    </w:p>
    <w:p w14:paraId="733F8A01" w14:textId="77777777" w:rsidR="00754CD6" w:rsidRDefault="00754CD6" w:rsidP="00754CD6">
      <w:pPr>
        <w:pStyle w:val="BodyText0"/>
        <w:jc w:val="both"/>
        <w:rPr>
          <w:rFonts w:cstheme="minorHAnsi"/>
          <w:b/>
          <w:sz w:val="24"/>
          <w:szCs w:val="24"/>
        </w:rPr>
      </w:pPr>
      <w:r>
        <w:rPr>
          <w:rFonts w:cstheme="minorHAnsi"/>
          <w:b/>
          <w:sz w:val="24"/>
          <w:szCs w:val="24"/>
        </w:rPr>
        <w:t>Error responses:</w:t>
      </w:r>
    </w:p>
    <w:p w14:paraId="679E3408" w14:textId="77777777" w:rsidR="00754CD6" w:rsidRDefault="00754CD6" w:rsidP="00754CD6">
      <w:pPr>
        <w:pStyle w:val="BodyText0"/>
        <w:ind w:left="360"/>
        <w:jc w:val="both"/>
        <w:rPr>
          <w:rFonts w:cstheme="minorHAnsi"/>
          <w:b/>
        </w:rPr>
      </w:pPr>
      <w:r>
        <w:rPr>
          <w:rFonts w:cstheme="minorHAnsi"/>
          <w:b/>
        </w:rPr>
        <w:t>Error Code:400(missing json payload)</w:t>
      </w:r>
    </w:p>
    <w:p w14:paraId="3B3F17DC" w14:textId="77777777" w:rsidR="00754CD6" w:rsidRDefault="00754CD6" w:rsidP="00754CD6">
      <w:pPr>
        <w:pStyle w:val="NoSpacing"/>
        <w:tabs>
          <w:tab w:val="left" w:pos="768"/>
        </w:tabs>
        <w:spacing w:line="276" w:lineRule="auto"/>
        <w:ind w:left="851"/>
        <w:rPr>
          <w:rFonts w:cstheme="minorHAnsi"/>
          <w:lang w:val="en-IN"/>
        </w:rPr>
      </w:pPr>
      <w:r>
        <w:rPr>
          <w:rFonts w:cstheme="minorHAnsi"/>
          <w:lang w:val="en-IN"/>
        </w:rPr>
        <w:t>{</w:t>
      </w:r>
      <w:r>
        <w:rPr>
          <w:rFonts w:cstheme="minorHAnsi"/>
          <w:lang w:val="en-IN"/>
        </w:rPr>
        <w:tab/>
      </w:r>
    </w:p>
    <w:p w14:paraId="7E831D8C" w14:textId="77777777" w:rsidR="00754CD6" w:rsidRDefault="00754CD6" w:rsidP="00754CD6">
      <w:pPr>
        <w:pStyle w:val="NoSpacing"/>
        <w:spacing w:line="276" w:lineRule="auto"/>
        <w:ind w:left="851"/>
        <w:rPr>
          <w:rFonts w:cstheme="minorHAnsi"/>
          <w:lang w:val="en-IN"/>
        </w:rPr>
      </w:pPr>
      <w:r>
        <w:rPr>
          <w:rFonts w:cstheme="minorHAnsi"/>
          <w:lang w:val="en-IN"/>
        </w:rPr>
        <w:t xml:space="preserve">    "success": false,</w:t>
      </w:r>
    </w:p>
    <w:p w14:paraId="071180C5" w14:textId="77777777" w:rsidR="00754CD6" w:rsidRDefault="00754CD6" w:rsidP="00754CD6">
      <w:pPr>
        <w:pStyle w:val="NoSpacing"/>
        <w:spacing w:line="276" w:lineRule="auto"/>
        <w:ind w:left="851"/>
        <w:rPr>
          <w:rFonts w:cstheme="minorHAnsi"/>
          <w:lang w:val="en-IN"/>
        </w:rPr>
      </w:pPr>
      <w:r>
        <w:rPr>
          <w:rFonts w:cstheme="minorHAnsi"/>
          <w:lang w:val="en-IN"/>
        </w:rPr>
        <w:t xml:space="preserve">    "message": "Request validation failed",</w:t>
      </w:r>
    </w:p>
    <w:p w14:paraId="4585B140" w14:textId="77777777" w:rsidR="00754CD6" w:rsidRDefault="00754CD6" w:rsidP="00754CD6">
      <w:pPr>
        <w:pStyle w:val="NoSpacing"/>
        <w:spacing w:line="276" w:lineRule="auto"/>
        <w:ind w:left="851"/>
        <w:rPr>
          <w:rFonts w:cstheme="minorHAnsi"/>
          <w:lang w:val="en-IN"/>
        </w:rPr>
      </w:pPr>
      <w:r>
        <w:rPr>
          <w:rFonts w:cstheme="minorHAnsi"/>
          <w:lang w:val="en-IN"/>
        </w:rPr>
        <w:t xml:space="preserve">    "errors": [</w:t>
      </w:r>
    </w:p>
    <w:p w14:paraId="34EDBA1E"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
    <w:p w14:paraId="1F09F0E2" w14:textId="77777777" w:rsidR="00754CD6" w:rsidRDefault="00754CD6" w:rsidP="00754CD6">
      <w:pPr>
        <w:pStyle w:val="NoSpacing"/>
        <w:spacing w:line="276" w:lineRule="auto"/>
        <w:ind w:left="851"/>
        <w:rPr>
          <w:rFonts w:cstheme="minorHAnsi"/>
          <w:lang w:val="en-IN"/>
        </w:rPr>
      </w:pPr>
      <w:r>
        <w:rPr>
          <w:rFonts w:cstheme="minorHAnsi"/>
          <w:lang w:val="en-IN"/>
        </w:rPr>
        <w:t xml:space="preserve">            "type": "field",</w:t>
      </w:r>
    </w:p>
    <w:p w14:paraId="5B6ADBBA"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roofErr w:type="spellStart"/>
      <w:r>
        <w:rPr>
          <w:rFonts w:cstheme="minorHAnsi"/>
          <w:lang w:val="en-IN"/>
        </w:rPr>
        <w:t>msg</w:t>
      </w:r>
      <w:proofErr w:type="spellEnd"/>
      <w:r>
        <w:rPr>
          <w:rFonts w:cstheme="minorHAnsi"/>
          <w:lang w:val="en-IN"/>
        </w:rPr>
        <w:t>": "Articles must be an array with 1 to 100,000 items",</w:t>
      </w:r>
    </w:p>
    <w:p w14:paraId="2D7C4F4E" w14:textId="77777777" w:rsidR="00754CD6" w:rsidRDefault="00754CD6" w:rsidP="00754CD6">
      <w:pPr>
        <w:pStyle w:val="NoSpacing"/>
        <w:spacing w:line="276" w:lineRule="auto"/>
        <w:ind w:left="851"/>
        <w:rPr>
          <w:rFonts w:cstheme="minorHAnsi"/>
          <w:lang w:val="en-IN"/>
        </w:rPr>
      </w:pPr>
      <w:r>
        <w:rPr>
          <w:rFonts w:cstheme="minorHAnsi"/>
          <w:lang w:val="en-IN"/>
        </w:rPr>
        <w:t xml:space="preserve">            "path": "articles",</w:t>
      </w:r>
    </w:p>
    <w:p w14:paraId="14FB29EC" w14:textId="77777777" w:rsidR="00754CD6" w:rsidRDefault="00754CD6" w:rsidP="00754CD6">
      <w:pPr>
        <w:pStyle w:val="NoSpacing"/>
        <w:spacing w:line="276" w:lineRule="auto"/>
        <w:ind w:left="851"/>
        <w:rPr>
          <w:rFonts w:cstheme="minorHAnsi"/>
          <w:lang w:val="en-IN"/>
        </w:rPr>
      </w:pPr>
      <w:r>
        <w:rPr>
          <w:rFonts w:cstheme="minorHAnsi"/>
          <w:lang w:val="en-IN"/>
        </w:rPr>
        <w:t xml:space="preserve">            "location": "body"</w:t>
      </w:r>
    </w:p>
    <w:p w14:paraId="0283FA43" w14:textId="77777777" w:rsidR="00754CD6" w:rsidRDefault="00754CD6" w:rsidP="00754CD6">
      <w:pPr>
        <w:pStyle w:val="NoSpacing"/>
        <w:spacing w:line="276" w:lineRule="auto"/>
        <w:ind w:left="851"/>
        <w:rPr>
          <w:rFonts w:cstheme="minorHAnsi"/>
          <w:lang w:val="en-IN"/>
        </w:rPr>
      </w:pPr>
      <w:r>
        <w:rPr>
          <w:rFonts w:cstheme="minorHAnsi"/>
          <w:lang w:val="en-IN"/>
        </w:rPr>
        <w:lastRenderedPageBreak/>
        <w:t xml:space="preserve">        }</w:t>
      </w:r>
    </w:p>
    <w:p w14:paraId="1C24804F"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
    <w:p w14:paraId="3F5B115F" w14:textId="77777777" w:rsidR="00754CD6" w:rsidRDefault="00754CD6" w:rsidP="00754CD6">
      <w:pPr>
        <w:pStyle w:val="NoSpacing"/>
        <w:spacing w:line="276" w:lineRule="auto"/>
        <w:ind w:left="851"/>
        <w:rPr>
          <w:rFonts w:cstheme="minorHAnsi"/>
          <w:lang w:val="en-IN"/>
        </w:rPr>
      </w:pPr>
      <w:r>
        <w:rPr>
          <w:rFonts w:cstheme="minorHAnsi"/>
          <w:lang w:val="en-IN"/>
        </w:rPr>
        <w:t xml:space="preserve">    "timestamp": "2025-09-02T07:37:21.980Z"</w:t>
      </w:r>
    </w:p>
    <w:p w14:paraId="23B63C9C" w14:textId="77777777" w:rsidR="00754CD6" w:rsidRDefault="00754CD6" w:rsidP="00754CD6">
      <w:pPr>
        <w:pStyle w:val="NoSpacing"/>
        <w:spacing w:line="276" w:lineRule="auto"/>
        <w:ind w:left="851"/>
        <w:rPr>
          <w:rFonts w:cstheme="minorHAnsi"/>
          <w:lang w:val="en-IN"/>
        </w:rPr>
      </w:pPr>
      <w:r>
        <w:rPr>
          <w:rFonts w:cstheme="minorHAnsi"/>
          <w:lang w:val="en-IN"/>
        </w:rPr>
        <w:t>}</w:t>
      </w:r>
    </w:p>
    <w:p w14:paraId="213FF102" w14:textId="0943568F" w:rsidR="00754CD6" w:rsidRDefault="00754CD6" w:rsidP="00754CD6">
      <w:pPr>
        <w:pStyle w:val="NoSpacing"/>
        <w:spacing w:line="276" w:lineRule="auto"/>
        <w:ind w:left="851"/>
        <w:rPr>
          <w:rFonts w:cstheme="minorHAnsi"/>
          <w:lang w:val="en-IN"/>
        </w:rPr>
      </w:pPr>
    </w:p>
    <w:p w14:paraId="43D5C3AC" w14:textId="77777777" w:rsidR="00BC7F97" w:rsidRDefault="00BC7F97" w:rsidP="00754CD6">
      <w:pPr>
        <w:pStyle w:val="NoSpacing"/>
        <w:spacing w:line="276" w:lineRule="auto"/>
        <w:ind w:left="851"/>
        <w:rPr>
          <w:rFonts w:cstheme="minorHAnsi"/>
          <w:lang w:val="en-IN"/>
        </w:rPr>
      </w:pPr>
    </w:p>
    <w:p w14:paraId="2D0DA661" w14:textId="77777777" w:rsidR="00754CD6" w:rsidRDefault="00754CD6" w:rsidP="00754CD6">
      <w:pPr>
        <w:pStyle w:val="BodyText0"/>
        <w:ind w:left="360"/>
        <w:jc w:val="both"/>
        <w:rPr>
          <w:rFonts w:cstheme="minorHAnsi"/>
          <w:b/>
        </w:rPr>
      </w:pPr>
      <w:r>
        <w:rPr>
          <w:rFonts w:cstheme="minorHAnsi"/>
          <w:b/>
        </w:rPr>
        <w:t>Error Code:400(missing customer Id)</w:t>
      </w:r>
    </w:p>
    <w:p w14:paraId="7FB4AA1B" w14:textId="77777777" w:rsidR="00754CD6" w:rsidRDefault="00754CD6" w:rsidP="00754CD6">
      <w:pPr>
        <w:pStyle w:val="BodyText0"/>
        <w:ind w:left="709"/>
        <w:jc w:val="both"/>
        <w:rPr>
          <w:rFonts w:cstheme="minorHAnsi"/>
        </w:rPr>
      </w:pPr>
      <w:r>
        <w:rPr>
          <w:rFonts w:cstheme="minorHAnsi"/>
        </w:rPr>
        <w:t>{</w:t>
      </w:r>
    </w:p>
    <w:p w14:paraId="50EEC9F7" w14:textId="77777777" w:rsidR="00754CD6" w:rsidRDefault="00754CD6" w:rsidP="00754CD6">
      <w:pPr>
        <w:pStyle w:val="BodyText0"/>
        <w:ind w:left="709"/>
        <w:jc w:val="both"/>
        <w:rPr>
          <w:rFonts w:cstheme="minorHAnsi"/>
        </w:rPr>
      </w:pPr>
      <w:r>
        <w:rPr>
          <w:rFonts w:cstheme="minorHAnsi"/>
        </w:rPr>
        <w:t xml:space="preserve">    "success": false,</w:t>
      </w:r>
    </w:p>
    <w:p w14:paraId="73C6E1D1" w14:textId="77777777" w:rsidR="00754CD6" w:rsidRDefault="00754CD6" w:rsidP="00754CD6">
      <w:pPr>
        <w:pStyle w:val="BodyText0"/>
        <w:ind w:left="709"/>
        <w:jc w:val="both"/>
        <w:rPr>
          <w:rFonts w:cstheme="minorHAnsi"/>
        </w:rPr>
      </w:pPr>
      <w:r>
        <w:rPr>
          <w:rFonts w:cstheme="minorHAnsi"/>
        </w:rPr>
        <w:t xml:space="preserve">    "message": "Custom ID is required. Use either path parameter (/process-articles</w:t>
      </w:r>
      <w:proofErr w:type="gramStart"/>
      <w:r>
        <w:rPr>
          <w:rFonts w:cstheme="minorHAnsi"/>
        </w:rPr>
        <w:t>/:</w:t>
      </w:r>
      <w:proofErr w:type="spellStart"/>
      <w:r>
        <w:rPr>
          <w:rFonts w:cstheme="minorHAnsi"/>
        </w:rPr>
        <w:t>customId</w:t>
      </w:r>
      <w:proofErr w:type="spellEnd"/>
      <w:proofErr w:type="gramEnd"/>
      <w:r>
        <w:rPr>
          <w:rFonts w:cstheme="minorHAnsi"/>
        </w:rPr>
        <w:t>) or query parameter (?</w:t>
      </w:r>
      <w:proofErr w:type="spellStart"/>
      <w:r>
        <w:rPr>
          <w:rFonts w:cstheme="minorHAnsi"/>
        </w:rPr>
        <w:t>customId</w:t>
      </w:r>
      <w:proofErr w:type="spellEnd"/>
      <w:r>
        <w:rPr>
          <w:rFonts w:cstheme="minorHAnsi"/>
        </w:rPr>
        <w:t>=xxx)",</w:t>
      </w:r>
    </w:p>
    <w:p w14:paraId="2FD20E01" w14:textId="77777777" w:rsidR="00754CD6" w:rsidRDefault="00754CD6" w:rsidP="00754CD6">
      <w:pPr>
        <w:pStyle w:val="BodyText0"/>
        <w:ind w:left="709"/>
        <w:jc w:val="both"/>
        <w:rPr>
          <w:rFonts w:cstheme="minorHAnsi"/>
        </w:rPr>
      </w:pPr>
      <w:r>
        <w:rPr>
          <w:rFonts w:cstheme="minorHAnsi"/>
        </w:rPr>
        <w:t xml:space="preserve">    "timestamp": "2025-09-02T07:39:36.959Z"</w:t>
      </w:r>
    </w:p>
    <w:p w14:paraId="2870189A" w14:textId="3F68F952" w:rsidR="00754CD6" w:rsidRDefault="00754CD6" w:rsidP="00754CD6">
      <w:pPr>
        <w:pStyle w:val="BodyText0"/>
        <w:ind w:left="709"/>
        <w:jc w:val="both"/>
        <w:rPr>
          <w:rFonts w:cstheme="minorHAnsi"/>
        </w:rPr>
      </w:pPr>
      <w:r>
        <w:rPr>
          <w:rFonts w:cstheme="minorHAnsi"/>
        </w:rPr>
        <w:t>}</w:t>
      </w:r>
    </w:p>
    <w:p w14:paraId="6F6C966C" w14:textId="77777777" w:rsidR="00754CD6" w:rsidRDefault="00754CD6" w:rsidP="00754CD6">
      <w:pPr>
        <w:pStyle w:val="BodyText0"/>
        <w:ind w:firstLine="360"/>
        <w:jc w:val="both"/>
        <w:rPr>
          <w:rFonts w:cstheme="minorHAnsi"/>
          <w:b/>
          <w:bCs/>
        </w:rPr>
      </w:pPr>
      <w:r>
        <w:rPr>
          <w:rFonts w:cstheme="minorHAnsi"/>
          <w:b/>
          <w:bCs/>
        </w:rPr>
        <w:t>All the validation error codes/messages</w:t>
      </w:r>
    </w:p>
    <w:p w14:paraId="33D39C34" w14:textId="77777777" w:rsidR="00754CD6" w:rsidRDefault="00754CD6" w:rsidP="00754CD6">
      <w:pPr>
        <w:pStyle w:val="BodyText0"/>
        <w:ind w:firstLine="360"/>
        <w:jc w:val="both"/>
        <w:rPr>
          <w:rFonts w:cstheme="minorHAnsi"/>
          <w:b/>
          <w:bCs/>
        </w:rPr>
      </w:pPr>
      <w:r>
        <w:rPr>
          <w:rFonts w:cstheme="minorHAnsi"/>
          <w:b/>
          <w:bCs/>
        </w:rPr>
        <w:tab/>
        <w:t>Incorrect Payload errors (Error Code 400)</w:t>
      </w:r>
    </w:p>
    <w:p w14:paraId="581C512E" w14:textId="77777777" w:rsidR="00754CD6" w:rsidRDefault="00754CD6" w:rsidP="00754CD6">
      <w:pPr>
        <w:pStyle w:val="BodyText0"/>
        <w:numPr>
          <w:ilvl w:val="0"/>
          <w:numId w:val="36"/>
        </w:numPr>
        <w:spacing w:after="0"/>
        <w:jc w:val="both"/>
        <w:rPr>
          <w:rFonts w:cstheme="minorHAnsi"/>
          <w:b/>
          <w:bCs/>
        </w:rPr>
      </w:pPr>
      <w:r>
        <w:rPr>
          <w:rFonts w:cstheme="minorHAnsi"/>
        </w:rPr>
        <w:t>Custom ID is required. Use either path parameter (/process-articles</w:t>
      </w:r>
      <w:proofErr w:type="gramStart"/>
      <w:r>
        <w:rPr>
          <w:rFonts w:cstheme="minorHAnsi"/>
        </w:rPr>
        <w:t>/:</w:t>
      </w:r>
      <w:proofErr w:type="spellStart"/>
      <w:r>
        <w:rPr>
          <w:rFonts w:cstheme="minorHAnsi"/>
        </w:rPr>
        <w:t>customId</w:t>
      </w:r>
      <w:proofErr w:type="spellEnd"/>
      <w:proofErr w:type="gramEnd"/>
      <w:r>
        <w:rPr>
          <w:rFonts w:cstheme="minorHAnsi"/>
        </w:rPr>
        <w:t>) or query parameter (?</w:t>
      </w:r>
      <w:proofErr w:type="spellStart"/>
      <w:r>
        <w:rPr>
          <w:rFonts w:cstheme="minorHAnsi"/>
        </w:rPr>
        <w:t>customId</w:t>
      </w:r>
      <w:proofErr w:type="spellEnd"/>
      <w:r>
        <w:rPr>
          <w:rFonts w:cstheme="minorHAnsi"/>
        </w:rPr>
        <w:t>=xxx)</w:t>
      </w:r>
    </w:p>
    <w:p w14:paraId="516326D4" w14:textId="77777777" w:rsidR="00754CD6" w:rsidRDefault="00754CD6" w:rsidP="00754CD6">
      <w:pPr>
        <w:pStyle w:val="BodyText0"/>
        <w:numPr>
          <w:ilvl w:val="0"/>
          <w:numId w:val="36"/>
        </w:numPr>
        <w:spacing w:after="0"/>
        <w:jc w:val="both"/>
        <w:rPr>
          <w:rFonts w:cstheme="minorHAnsi"/>
          <w:b/>
          <w:bCs/>
        </w:rPr>
      </w:pPr>
      <w:r>
        <w:rPr>
          <w:rFonts w:cstheme="minorHAnsi"/>
          <w:lang w:val="en-IN"/>
        </w:rPr>
        <w:t>Articles must be an array with 1 to 100,000 items</w:t>
      </w:r>
    </w:p>
    <w:p w14:paraId="63D57A0A" w14:textId="77777777" w:rsidR="00754CD6" w:rsidRDefault="00754CD6" w:rsidP="00754CD6">
      <w:pPr>
        <w:pStyle w:val="BodyText0"/>
        <w:numPr>
          <w:ilvl w:val="0"/>
          <w:numId w:val="36"/>
        </w:numPr>
        <w:spacing w:after="0"/>
        <w:jc w:val="both"/>
        <w:rPr>
          <w:rFonts w:cstheme="minorHAnsi"/>
        </w:rPr>
      </w:pPr>
      <w:r>
        <w:rPr>
          <w:rFonts w:cstheme="minorHAnsi"/>
        </w:rPr>
        <w:t>Empty articles array provided</w:t>
      </w:r>
    </w:p>
    <w:p w14:paraId="0FB7C879" w14:textId="77777777" w:rsidR="00754CD6" w:rsidRDefault="00754CD6" w:rsidP="00754CD6">
      <w:pPr>
        <w:pStyle w:val="BodyText0"/>
        <w:numPr>
          <w:ilvl w:val="0"/>
          <w:numId w:val="36"/>
        </w:numPr>
        <w:spacing w:after="0"/>
        <w:jc w:val="both"/>
        <w:rPr>
          <w:rFonts w:cstheme="minorHAnsi"/>
        </w:rPr>
      </w:pPr>
      <w:r>
        <w:rPr>
          <w:rFonts w:cstheme="minorHAnsi"/>
        </w:rPr>
        <w:t>Batch size exceed the max size of payload 100000 items</w:t>
      </w:r>
    </w:p>
    <w:p w14:paraId="18928095" w14:textId="77777777" w:rsidR="00754CD6" w:rsidRDefault="00754CD6" w:rsidP="00754CD6">
      <w:pPr>
        <w:pStyle w:val="BodyText0"/>
        <w:spacing w:after="0"/>
        <w:ind w:left="1440"/>
        <w:jc w:val="both"/>
        <w:rPr>
          <w:rFonts w:cstheme="minorHAnsi"/>
        </w:rPr>
      </w:pPr>
    </w:p>
    <w:p w14:paraId="475B9790" w14:textId="77777777" w:rsidR="00754CD6" w:rsidRDefault="00754CD6" w:rsidP="00754CD6">
      <w:pPr>
        <w:pStyle w:val="BodyText0"/>
        <w:ind w:left="360" w:firstLine="360"/>
        <w:jc w:val="both"/>
        <w:rPr>
          <w:rFonts w:cstheme="minorHAnsi"/>
          <w:b/>
          <w:bCs/>
        </w:rPr>
      </w:pPr>
      <w:r>
        <w:rPr>
          <w:rFonts w:cstheme="minorHAnsi"/>
          <w:b/>
          <w:bCs/>
        </w:rPr>
        <w:t xml:space="preserve">Validation error messages (In </w:t>
      </w:r>
      <w:proofErr w:type="spellStart"/>
      <w:r>
        <w:rPr>
          <w:rFonts w:cstheme="minorHAnsi"/>
          <w:b/>
          <w:bCs/>
        </w:rPr>
        <w:t>error_articles</w:t>
      </w:r>
      <w:proofErr w:type="spellEnd"/>
      <w:r>
        <w:rPr>
          <w:rFonts w:cstheme="minorHAnsi"/>
          <w:b/>
          <w:bCs/>
        </w:rPr>
        <w:t>)</w:t>
      </w:r>
    </w:p>
    <w:p w14:paraId="1FD25B70" w14:textId="77777777" w:rsidR="00754CD6" w:rsidRDefault="00754CD6" w:rsidP="00754CD6">
      <w:pPr>
        <w:pStyle w:val="BodyText0"/>
        <w:numPr>
          <w:ilvl w:val="0"/>
          <w:numId w:val="37"/>
        </w:numPr>
        <w:spacing w:after="0"/>
        <w:jc w:val="both"/>
        <w:rPr>
          <w:rFonts w:cstheme="minorHAnsi"/>
        </w:rPr>
      </w:pPr>
      <w:r>
        <w:rPr>
          <w:rFonts w:cstheme="minorHAnsi"/>
        </w:rPr>
        <w:t>Barcode number is required</w:t>
      </w:r>
    </w:p>
    <w:p w14:paraId="640A8F48" w14:textId="77777777" w:rsidR="00754CD6" w:rsidRDefault="00754CD6" w:rsidP="00754CD6">
      <w:pPr>
        <w:pStyle w:val="BodyText0"/>
        <w:numPr>
          <w:ilvl w:val="0"/>
          <w:numId w:val="37"/>
        </w:numPr>
        <w:spacing w:after="0"/>
        <w:jc w:val="both"/>
        <w:rPr>
          <w:rFonts w:cstheme="minorHAnsi"/>
        </w:rPr>
      </w:pPr>
      <w:r>
        <w:rPr>
          <w:rFonts w:cstheme="minorHAnsi"/>
        </w:rPr>
        <w:t>Barcode number must be between 5 and 50 characters</w:t>
      </w:r>
    </w:p>
    <w:p w14:paraId="0427B4D2" w14:textId="77777777" w:rsidR="00754CD6" w:rsidRDefault="00754CD6" w:rsidP="00754CD6">
      <w:pPr>
        <w:pStyle w:val="BodyText0"/>
        <w:numPr>
          <w:ilvl w:val="0"/>
          <w:numId w:val="37"/>
        </w:numPr>
        <w:spacing w:after="0"/>
        <w:jc w:val="both"/>
        <w:rPr>
          <w:rFonts w:cstheme="minorHAnsi"/>
        </w:rPr>
      </w:pPr>
      <w:r>
        <w:rPr>
          <w:rFonts w:cstheme="minorHAnsi"/>
        </w:rPr>
        <w:t>Article type is required</w:t>
      </w:r>
    </w:p>
    <w:p w14:paraId="025092D7" w14:textId="77777777" w:rsidR="00754CD6" w:rsidRDefault="00754CD6" w:rsidP="00754CD6">
      <w:pPr>
        <w:pStyle w:val="BodyText0"/>
        <w:numPr>
          <w:ilvl w:val="0"/>
          <w:numId w:val="37"/>
        </w:numPr>
        <w:spacing w:after="0"/>
        <w:jc w:val="both"/>
        <w:rPr>
          <w:rFonts w:cstheme="minorHAnsi"/>
        </w:rPr>
      </w:pPr>
      <w:r>
        <w:rPr>
          <w:rFonts w:cstheme="minorHAnsi"/>
        </w:rPr>
        <w:t>Article type must be SP (Speed Post) or BP (Business Parcel)</w:t>
      </w:r>
    </w:p>
    <w:p w14:paraId="681DFE92" w14:textId="77777777" w:rsidR="00754CD6" w:rsidRDefault="00754CD6" w:rsidP="00754CD6">
      <w:pPr>
        <w:pStyle w:val="BodyText0"/>
        <w:numPr>
          <w:ilvl w:val="0"/>
          <w:numId w:val="37"/>
        </w:numPr>
        <w:spacing w:after="0"/>
        <w:jc w:val="both"/>
        <w:rPr>
          <w:rFonts w:cstheme="minorHAnsi"/>
        </w:rPr>
      </w:pPr>
      <w:r>
        <w:rPr>
          <w:rFonts w:cstheme="minorHAnsi"/>
        </w:rPr>
        <w:t>Physical weight is required</w:t>
      </w:r>
    </w:p>
    <w:p w14:paraId="61BC1748" w14:textId="77777777" w:rsidR="00754CD6" w:rsidRDefault="00754CD6" w:rsidP="00754CD6">
      <w:pPr>
        <w:pStyle w:val="BodyText0"/>
        <w:numPr>
          <w:ilvl w:val="0"/>
          <w:numId w:val="37"/>
        </w:numPr>
        <w:spacing w:after="0"/>
        <w:jc w:val="both"/>
        <w:rPr>
          <w:rFonts w:cstheme="minorHAnsi"/>
        </w:rPr>
      </w:pPr>
      <w:r>
        <w:rPr>
          <w:rFonts w:cstheme="minorHAnsi"/>
        </w:rPr>
        <w:t>Physical weight must be a whole number between 1 and 35000 grams</w:t>
      </w:r>
    </w:p>
    <w:p w14:paraId="07D619C0" w14:textId="77777777" w:rsidR="00754CD6" w:rsidRDefault="00754CD6" w:rsidP="00754CD6">
      <w:pPr>
        <w:pStyle w:val="BodyText0"/>
        <w:numPr>
          <w:ilvl w:val="0"/>
          <w:numId w:val="37"/>
        </w:numPr>
        <w:spacing w:after="0"/>
        <w:jc w:val="both"/>
        <w:rPr>
          <w:rFonts w:cstheme="minorHAnsi"/>
        </w:rPr>
      </w:pPr>
      <w:r>
        <w:rPr>
          <w:rFonts w:cstheme="minorHAnsi"/>
        </w:rPr>
        <w:t xml:space="preserve">Pickup or </w:t>
      </w:r>
      <w:proofErr w:type="spellStart"/>
      <w:r>
        <w:rPr>
          <w:rFonts w:cstheme="minorHAnsi"/>
        </w:rPr>
        <w:t>dropoff</w:t>
      </w:r>
      <w:proofErr w:type="spellEnd"/>
      <w:r>
        <w:rPr>
          <w:rFonts w:cstheme="minorHAnsi"/>
        </w:rPr>
        <w:t xml:space="preserve"> is required</w:t>
      </w:r>
    </w:p>
    <w:p w14:paraId="3BA68024" w14:textId="77777777" w:rsidR="00754CD6" w:rsidRDefault="00754CD6" w:rsidP="00754CD6">
      <w:pPr>
        <w:pStyle w:val="BodyText0"/>
        <w:numPr>
          <w:ilvl w:val="0"/>
          <w:numId w:val="37"/>
        </w:numPr>
        <w:spacing w:after="0"/>
        <w:jc w:val="both"/>
        <w:rPr>
          <w:rFonts w:cstheme="minorHAnsi"/>
        </w:rPr>
      </w:pPr>
      <w:r>
        <w:rPr>
          <w:rFonts w:cstheme="minorHAnsi"/>
        </w:rPr>
        <w:t xml:space="preserve">Pickup or </w:t>
      </w:r>
      <w:proofErr w:type="spellStart"/>
      <w:r>
        <w:rPr>
          <w:rFonts w:cstheme="minorHAnsi"/>
        </w:rPr>
        <w:t>dropoff</w:t>
      </w:r>
      <w:proofErr w:type="spellEnd"/>
      <w:r>
        <w:rPr>
          <w:rFonts w:cstheme="minorHAnsi"/>
        </w:rPr>
        <w:t xml:space="preserve"> must be PICKUP or DROPOFF</w:t>
      </w:r>
    </w:p>
    <w:p w14:paraId="7D8EB10D" w14:textId="77777777" w:rsidR="00754CD6" w:rsidRDefault="00754CD6" w:rsidP="00754CD6">
      <w:pPr>
        <w:pStyle w:val="BodyText0"/>
        <w:numPr>
          <w:ilvl w:val="0"/>
          <w:numId w:val="37"/>
        </w:numPr>
        <w:spacing w:after="0"/>
        <w:jc w:val="both"/>
        <w:rPr>
          <w:rFonts w:cstheme="minorHAnsi"/>
        </w:rPr>
      </w:pPr>
      <w:r>
        <w:rPr>
          <w:rFonts w:cstheme="minorHAnsi"/>
        </w:rPr>
        <w:t xml:space="preserve">Pickup </w:t>
      </w:r>
      <w:proofErr w:type="spellStart"/>
      <w:r>
        <w:rPr>
          <w:rFonts w:cstheme="minorHAnsi"/>
        </w:rPr>
        <w:t>pincode</w:t>
      </w:r>
      <w:proofErr w:type="spellEnd"/>
      <w:r>
        <w:rPr>
          <w:rFonts w:cstheme="minorHAnsi"/>
        </w:rPr>
        <w:t xml:space="preserve"> is required when </w:t>
      </w:r>
      <w:proofErr w:type="spellStart"/>
      <w:r>
        <w:rPr>
          <w:rFonts w:cstheme="minorHAnsi"/>
        </w:rPr>
        <w:t>pickup_or_dropoff</w:t>
      </w:r>
      <w:proofErr w:type="spellEnd"/>
      <w:r>
        <w:rPr>
          <w:rFonts w:cstheme="minorHAnsi"/>
        </w:rPr>
        <w:t xml:space="preserve"> is PICKUP</w:t>
      </w:r>
    </w:p>
    <w:p w14:paraId="662B46F7" w14:textId="77777777" w:rsidR="00754CD6" w:rsidRDefault="00754CD6" w:rsidP="00754CD6">
      <w:pPr>
        <w:pStyle w:val="BodyText0"/>
        <w:numPr>
          <w:ilvl w:val="0"/>
          <w:numId w:val="37"/>
        </w:numPr>
        <w:spacing w:after="0"/>
        <w:jc w:val="both"/>
        <w:rPr>
          <w:rFonts w:cstheme="minorHAnsi"/>
        </w:rPr>
      </w:pPr>
      <w:r>
        <w:rPr>
          <w:rFonts w:cstheme="minorHAnsi"/>
        </w:rPr>
        <w:t xml:space="preserve">Pickup addressee name is required when </w:t>
      </w:r>
      <w:proofErr w:type="spellStart"/>
      <w:r>
        <w:rPr>
          <w:rFonts w:cstheme="minorHAnsi"/>
        </w:rPr>
        <w:t>pickup_or_dropoff</w:t>
      </w:r>
      <w:proofErr w:type="spellEnd"/>
      <w:r>
        <w:rPr>
          <w:rFonts w:cstheme="minorHAnsi"/>
        </w:rPr>
        <w:t xml:space="preserve"> is PICKUP</w:t>
      </w:r>
    </w:p>
    <w:p w14:paraId="254E6CB1" w14:textId="77777777" w:rsidR="00754CD6" w:rsidRDefault="00754CD6" w:rsidP="00754CD6">
      <w:pPr>
        <w:pStyle w:val="BodyText0"/>
        <w:numPr>
          <w:ilvl w:val="0"/>
          <w:numId w:val="37"/>
        </w:numPr>
        <w:spacing w:after="0"/>
        <w:jc w:val="both"/>
        <w:rPr>
          <w:rFonts w:cstheme="minorHAnsi"/>
        </w:rPr>
      </w:pPr>
      <w:r>
        <w:rPr>
          <w:rFonts w:cstheme="minorHAnsi"/>
        </w:rPr>
        <w:t xml:space="preserve">Pickup address line 1 is required when </w:t>
      </w:r>
      <w:proofErr w:type="spellStart"/>
      <w:r>
        <w:rPr>
          <w:rFonts w:cstheme="minorHAnsi"/>
        </w:rPr>
        <w:t>pickup_or_dropoff</w:t>
      </w:r>
      <w:proofErr w:type="spellEnd"/>
      <w:r>
        <w:rPr>
          <w:rFonts w:cstheme="minorHAnsi"/>
        </w:rPr>
        <w:t xml:space="preserve"> is PICKUP</w:t>
      </w:r>
    </w:p>
    <w:p w14:paraId="4CAC788C" w14:textId="77777777" w:rsidR="00754CD6" w:rsidRDefault="00754CD6" w:rsidP="00754CD6">
      <w:pPr>
        <w:pStyle w:val="BodyText0"/>
        <w:numPr>
          <w:ilvl w:val="0"/>
          <w:numId w:val="37"/>
        </w:numPr>
        <w:spacing w:after="0"/>
        <w:jc w:val="both"/>
        <w:rPr>
          <w:rFonts w:cstheme="minorHAnsi"/>
        </w:rPr>
      </w:pPr>
      <w:r>
        <w:rPr>
          <w:rFonts w:cstheme="minorHAnsi"/>
        </w:rPr>
        <w:t xml:space="preserve">Pickup city is required when </w:t>
      </w:r>
      <w:proofErr w:type="spellStart"/>
      <w:r>
        <w:rPr>
          <w:rFonts w:cstheme="minorHAnsi"/>
        </w:rPr>
        <w:t>pickup_or_dropoff</w:t>
      </w:r>
      <w:proofErr w:type="spellEnd"/>
      <w:r>
        <w:rPr>
          <w:rFonts w:cstheme="minorHAnsi"/>
        </w:rPr>
        <w:t xml:space="preserve"> is PICKUP</w:t>
      </w:r>
    </w:p>
    <w:p w14:paraId="0F99802F" w14:textId="77777777" w:rsidR="00754CD6" w:rsidRDefault="00754CD6" w:rsidP="00754CD6">
      <w:pPr>
        <w:pStyle w:val="BodyText0"/>
        <w:numPr>
          <w:ilvl w:val="0"/>
          <w:numId w:val="37"/>
        </w:numPr>
        <w:spacing w:after="0"/>
        <w:jc w:val="both"/>
        <w:rPr>
          <w:rFonts w:cstheme="minorHAnsi"/>
        </w:rPr>
      </w:pPr>
      <w:r>
        <w:rPr>
          <w:rFonts w:cstheme="minorHAnsi"/>
        </w:rPr>
        <w:t xml:space="preserve">Pickup state is required when </w:t>
      </w:r>
      <w:proofErr w:type="spellStart"/>
      <w:r>
        <w:rPr>
          <w:rFonts w:cstheme="minorHAnsi"/>
        </w:rPr>
        <w:t>pickup_or_dropoff</w:t>
      </w:r>
      <w:proofErr w:type="spellEnd"/>
      <w:r>
        <w:rPr>
          <w:rFonts w:cstheme="minorHAnsi"/>
        </w:rPr>
        <w:t xml:space="preserve"> is PICKUP</w:t>
      </w:r>
    </w:p>
    <w:p w14:paraId="0ED73F14" w14:textId="77777777" w:rsidR="00754CD6" w:rsidRDefault="00754CD6" w:rsidP="00754CD6">
      <w:pPr>
        <w:pStyle w:val="BodyText0"/>
        <w:numPr>
          <w:ilvl w:val="0"/>
          <w:numId w:val="37"/>
        </w:numPr>
        <w:spacing w:after="0"/>
        <w:jc w:val="both"/>
        <w:rPr>
          <w:rFonts w:cstheme="minorHAnsi"/>
        </w:rPr>
      </w:pPr>
      <w:r>
        <w:rPr>
          <w:rFonts w:cstheme="minorHAnsi"/>
        </w:rPr>
        <w:t xml:space="preserve">Pickup mobile number is required when </w:t>
      </w:r>
      <w:proofErr w:type="spellStart"/>
      <w:r>
        <w:rPr>
          <w:rFonts w:cstheme="minorHAnsi"/>
        </w:rPr>
        <w:t>pickup_or_dropoff</w:t>
      </w:r>
      <w:proofErr w:type="spellEnd"/>
      <w:r>
        <w:rPr>
          <w:rFonts w:cstheme="minorHAnsi"/>
        </w:rPr>
        <w:t xml:space="preserve"> is PICKUP</w:t>
      </w:r>
    </w:p>
    <w:p w14:paraId="729B97FD" w14:textId="77777777" w:rsidR="00754CD6" w:rsidRDefault="00754CD6" w:rsidP="00754CD6">
      <w:pPr>
        <w:pStyle w:val="BodyText0"/>
        <w:numPr>
          <w:ilvl w:val="0"/>
          <w:numId w:val="37"/>
        </w:numPr>
        <w:spacing w:after="0"/>
        <w:jc w:val="both"/>
        <w:rPr>
          <w:rFonts w:cstheme="minorHAnsi"/>
        </w:rPr>
      </w:pPr>
      <w:r>
        <w:rPr>
          <w:rFonts w:cstheme="minorHAnsi"/>
        </w:rPr>
        <w:t xml:space="preserve">Pickup schedule date is required when </w:t>
      </w:r>
      <w:proofErr w:type="spellStart"/>
      <w:r>
        <w:rPr>
          <w:rFonts w:cstheme="minorHAnsi"/>
        </w:rPr>
        <w:t>pickup_or_dropoff</w:t>
      </w:r>
      <w:proofErr w:type="spellEnd"/>
      <w:r>
        <w:rPr>
          <w:rFonts w:cstheme="minorHAnsi"/>
        </w:rPr>
        <w:t xml:space="preserve"> is PICKUP</w:t>
      </w:r>
    </w:p>
    <w:p w14:paraId="5622A7D1" w14:textId="77777777" w:rsidR="00754CD6" w:rsidRDefault="00754CD6" w:rsidP="00754CD6">
      <w:pPr>
        <w:pStyle w:val="BodyText0"/>
        <w:numPr>
          <w:ilvl w:val="0"/>
          <w:numId w:val="37"/>
        </w:numPr>
        <w:spacing w:after="0"/>
        <w:jc w:val="both"/>
        <w:rPr>
          <w:rFonts w:cstheme="minorHAnsi"/>
        </w:rPr>
      </w:pPr>
      <w:r>
        <w:rPr>
          <w:rFonts w:cstheme="minorHAnsi"/>
        </w:rPr>
        <w:t xml:space="preserve">Pickup schedule slot is required when </w:t>
      </w:r>
      <w:proofErr w:type="spellStart"/>
      <w:r>
        <w:rPr>
          <w:rFonts w:cstheme="minorHAnsi"/>
        </w:rPr>
        <w:t>pickup_or_dropoff</w:t>
      </w:r>
      <w:proofErr w:type="spellEnd"/>
      <w:r>
        <w:rPr>
          <w:rFonts w:cstheme="minorHAnsi"/>
        </w:rPr>
        <w:t xml:space="preserve"> is PICKUP</w:t>
      </w:r>
    </w:p>
    <w:p w14:paraId="0A8CCDC7" w14:textId="77777777" w:rsidR="00754CD6" w:rsidRDefault="00754CD6" w:rsidP="00754CD6">
      <w:pPr>
        <w:pStyle w:val="BodyText0"/>
        <w:numPr>
          <w:ilvl w:val="0"/>
          <w:numId w:val="37"/>
        </w:numPr>
        <w:spacing w:after="0"/>
        <w:jc w:val="both"/>
        <w:rPr>
          <w:rFonts w:cstheme="minorHAnsi"/>
        </w:rPr>
      </w:pPr>
      <w:r>
        <w:rPr>
          <w:rFonts w:cstheme="minorHAnsi"/>
        </w:rPr>
        <w:t xml:space="preserve">Pickup </w:t>
      </w:r>
      <w:proofErr w:type="spellStart"/>
      <w:r>
        <w:rPr>
          <w:rFonts w:cstheme="minorHAnsi"/>
        </w:rPr>
        <w:t>pincode</w:t>
      </w:r>
      <w:proofErr w:type="spellEnd"/>
      <w:r>
        <w:rPr>
          <w:rFonts w:cstheme="minorHAnsi"/>
        </w:rPr>
        <w:t xml:space="preserve"> must be exactly 6 digits</w:t>
      </w:r>
    </w:p>
    <w:p w14:paraId="56BEFE65" w14:textId="77777777" w:rsidR="00754CD6" w:rsidRDefault="00754CD6" w:rsidP="00754CD6">
      <w:pPr>
        <w:pStyle w:val="BodyText0"/>
        <w:numPr>
          <w:ilvl w:val="0"/>
          <w:numId w:val="37"/>
        </w:numPr>
        <w:spacing w:after="0"/>
        <w:jc w:val="both"/>
        <w:rPr>
          <w:rFonts w:cstheme="minorHAnsi"/>
        </w:rPr>
      </w:pPr>
      <w:r>
        <w:rPr>
          <w:rFonts w:cstheme="minorHAnsi"/>
        </w:rPr>
        <w:t>Pickup mobile number must be exactly 10 digits</w:t>
      </w:r>
    </w:p>
    <w:p w14:paraId="78323DE2" w14:textId="77777777" w:rsidR="00754CD6" w:rsidRDefault="00754CD6" w:rsidP="00754CD6">
      <w:pPr>
        <w:pStyle w:val="BodyText0"/>
        <w:numPr>
          <w:ilvl w:val="0"/>
          <w:numId w:val="37"/>
        </w:numPr>
        <w:spacing w:after="0"/>
        <w:jc w:val="both"/>
        <w:rPr>
          <w:rFonts w:cstheme="minorHAnsi"/>
        </w:rPr>
      </w:pPr>
      <w:r>
        <w:rPr>
          <w:rFonts w:cstheme="minorHAnsi"/>
        </w:rPr>
        <w:lastRenderedPageBreak/>
        <w:t xml:space="preserve">Dropoff </w:t>
      </w:r>
      <w:proofErr w:type="spellStart"/>
      <w:r>
        <w:rPr>
          <w:rFonts w:cstheme="minorHAnsi"/>
        </w:rPr>
        <w:t>pincode</w:t>
      </w:r>
      <w:proofErr w:type="spellEnd"/>
      <w:r>
        <w:rPr>
          <w:rFonts w:cstheme="minorHAnsi"/>
        </w:rPr>
        <w:t xml:space="preserve"> is required when </w:t>
      </w:r>
      <w:proofErr w:type="spellStart"/>
      <w:r>
        <w:rPr>
          <w:rFonts w:cstheme="minorHAnsi"/>
        </w:rPr>
        <w:t>pickup_or_dropoff</w:t>
      </w:r>
      <w:proofErr w:type="spellEnd"/>
      <w:r>
        <w:rPr>
          <w:rFonts w:cstheme="minorHAnsi"/>
        </w:rPr>
        <w:t xml:space="preserve"> is DROPOFF</w:t>
      </w:r>
    </w:p>
    <w:p w14:paraId="3A7CF519" w14:textId="77777777" w:rsidR="00754CD6" w:rsidRDefault="00754CD6" w:rsidP="00754CD6">
      <w:pPr>
        <w:pStyle w:val="BodyText0"/>
        <w:numPr>
          <w:ilvl w:val="0"/>
          <w:numId w:val="37"/>
        </w:numPr>
        <w:spacing w:after="0"/>
        <w:jc w:val="both"/>
        <w:rPr>
          <w:rFonts w:cstheme="minorHAnsi"/>
        </w:rPr>
      </w:pPr>
      <w:r>
        <w:rPr>
          <w:rFonts w:cstheme="minorHAnsi"/>
        </w:rPr>
        <w:t xml:space="preserve">Dropoff </w:t>
      </w:r>
      <w:proofErr w:type="spellStart"/>
      <w:r>
        <w:rPr>
          <w:rFonts w:cstheme="minorHAnsi"/>
        </w:rPr>
        <w:t>pincode</w:t>
      </w:r>
      <w:proofErr w:type="spellEnd"/>
      <w:r>
        <w:rPr>
          <w:rFonts w:cstheme="minorHAnsi"/>
        </w:rPr>
        <w:t xml:space="preserve"> must be exactly 6 digits</w:t>
      </w:r>
    </w:p>
    <w:p w14:paraId="66D38C6F" w14:textId="77777777" w:rsidR="00754CD6" w:rsidRDefault="00754CD6" w:rsidP="00754CD6">
      <w:pPr>
        <w:pStyle w:val="BodyText0"/>
        <w:numPr>
          <w:ilvl w:val="0"/>
          <w:numId w:val="37"/>
        </w:numPr>
        <w:spacing w:after="0"/>
        <w:jc w:val="both"/>
        <w:rPr>
          <w:rFonts w:cstheme="minorHAnsi"/>
        </w:rPr>
      </w:pPr>
      <w:r>
        <w:rPr>
          <w:rFonts w:cstheme="minorHAnsi"/>
        </w:rPr>
        <w:t>Sender name is required</w:t>
      </w:r>
    </w:p>
    <w:p w14:paraId="5CBF5BAF" w14:textId="77777777" w:rsidR="00754CD6" w:rsidRDefault="00754CD6" w:rsidP="00754CD6">
      <w:pPr>
        <w:pStyle w:val="BodyText0"/>
        <w:numPr>
          <w:ilvl w:val="0"/>
          <w:numId w:val="37"/>
        </w:numPr>
        <w:spacing w:after="0"/>
        <w:jc w:val="both"/>
        <w:rPr>
          <w:rFonts w:cstheme="minorHAnsi"/>
        </w:rPr>
      </w:pPr>
      <w:r>
        <w:rPr>
          <w:rFonts w:cstheme="minorHAnsi"/>
        </w:rPr>
        <w:t xml:space="preserve">Sender </w:t>
      </w:r>
      <w:proofErr w:type="spellStart"/>
      <w:r>
        <w:rPr>
          <w:rFonts w:cstheme="minorHAnsi"/>
        </w:rPr>
        <w:t>pincode</w:t>
      </w:r>
      <w:proofErr w:type="spellEnd"/>
      <w:r>
        <w:rPr>
          <w:rFonts w:cstheme="minorHAnsi"/>
        </w:rPr>
        <w:t xml:space="preserve"> is required</w:t>
      </w:r>
    </w:p>
    <w:p w14:paraId="342D2EDA" w14:textId="77777777" w:rsidR="00754CD6" w:rsidRDefault="00754CD6" w:rsidP="00754CD6">
      <w:pPr>
        <w:pStyle w:val="BodyText0"/>
        <w:numPr>
          <w:ilvl w:val="0"/>
          <w:numId w:val="37"/>
        </w:numPr>
        <w:spacing w:after="0"/>
        <w:jc w:val="both"/>
        <w:rPr>
          <w:rFonts w:cstheme="minorHAnsi"/>
        </w:rPr>
      </w:pPr>
      <w:r>
        <w:rPr>
          <w:rFonts w:cstheme="minorHAnsi"/>
        </w:rPr>
        <w:t xml:space="preserve">Sender </w:t>
      </w:r>
      <w:proofErr w:type="spellStart"/>
      <w:r>
        <w:rPr>
          <w:rFonts w:cstheme="minorHAnsi"/>
        </w:rPr>
        <w:t>pincode</w:t>
      </w:r>
      <w:proofErr w:type="spellEnd"/>
      <w:r>
        <w:rPr>
          <w:rFonts w:cstheme="minorHAnsi"/>
        </w:rPr>
        <w:t xml:space="preserve"> must be exactly 6 digits</w:t>
      </w:r>
    </w:p>
    <w:p w14:paraId="446B38B6" w14:textId="77777777" w:rsidR="00754CD6" w:rsidRDefault="00754CD6" w:rsidP="00754CD6">
      <w:pPr>
        <w:pStyle w:val="BodyText0"/>
        <w:numPr>
          <w:ilvl w:val="0"/>
          <w:numId w:val="37"/>
        </w:numPr>
        <w:spacing w:after="0"/>
        <w:jc w:val="both"/>
        <w:rPr>
          <w:rFonts w:cstheme="minorHAnsi"/>
        </w:rPr>
      </w:pPr>
      <w:r>
        <w:rPr>
          <w:rFonts w:cstheme="minorHAnsi"/>
        </w:rPr>
        <w:t>Receiver name is required</w:t>
      </w:r>
    </w:p>
    <w:p w14:paraId="606B7DF3" w14:textId="77777777" w:rsidR="00754CD6" w:rsidRDefault="00754CD6" w:rsidP="00754CD6">
      <w:pPr>
        <w:pStyle w:val="BodyText0"/>
        <w:numPr>
          <w:ilvl w:val="0"/>
          <w:numId w:val="37"/>
        </w:numPr>
        <w:spacing w:after="0"/>
        <w:jc w:val="both"/>
        <w:rPr>
          <w:rFonts w:cstheme="minorHAnsi"/>
        </w:rPr>
      </w:pPr>
      <w:r>
        <w:rPr>
          <w:rFonts w:cstheme="minorHAnsi"/>
        </w:rPr>
        <w:t xml:space="preserve">Receiver </w:t>
      </w:r>
      <w:proofErr w:type="spellStart"/>
      <w:r>
        <w:rPr>
          <w:rFonts w:cstheme="minorHAnsi"/>
        </w:rPr>
        <w:t>pincode</w:t>
      </w:r>
      <w:proofErr w:type="spellEnd"/>
      <w:r>
        <w:rPr>
          <w:rFonts w:cstheme="minorHAnsi"/>
        </w:rPr>
        <w:t xml:space="preserve"> is required</w:t>
      </w:r>
    </w:p>
    <w:p w14:paraId="16CBB955" w14:textId="77777777" w:rsidR="00754CD6" w:rsidRDefault="00754CD6" w:rsidP="00754CD6">
      <w:pPr>
        <w:pStyle w:val="BodyText0"/>
        <w:numPr>
          <w:ilvl w:val="0"/>
          <w:numId w:val="37"/>
        </w:numPr>
        <w:spacing w:after="0"/>
        <w:jc w:val="both"/>
        <w:rPr>
          <w:rFonts w:cstheme="minorHAnsi"/>
        </w:rPr>
      </w:pPr>
      <w:r>
        <w:rPr>
          <w:rFonts w:cstheme="minorHAnsi"/>
        </w:rPr>
        <w:t xml:space="preserve">Receiver </w:t>
      </w:r>
      <w:proofErr w:type="spellStart"/>
      <w:r>
        <w:rPr>
          <w:rFonts w:cstheme="minorHAnsi"/>
        </w:rPr>
        <w:t>pincode</w:t>
      </w:r>
      <w:proofErr w:type="spellEnd"/>
      <w:r>
        <w:rPr>
          <w:rFonts w:cstheme="minorHAnsi"/>
        </w:rPr>
        <w:t xml:space="preserve"> must be exactly 6 digits</w:t>
      </w:r>
    </w:p>
    <w:p w14:paraId="2091B47E" w14:textId="77777777" w:rsidR="00754CD6" w:rsidRDefault="00754CD6" w:rsidP="00754CD6">
      <w:pPr>
        <w:pStyle w:val="BodyText0"/>
        <w:numPr>
          <w:ilvl w:val="0"/>
          <w:numId w:val="37"/>
        </w:numPr>
        <w:spacing w:after="0"/>
        <w:jc w:val="both"/>
        <w:rPr>
          <w:rFonts w:cstheme="minorHAnsi"/>
        </w:rPr>
      </w:pPr>
      <w:r>
        <w:rPr>
          <w:rFonts w:cstheme="minorHAnsi"/>
        </w:rPr>
        <w:t>sender name must be between 3 and 80 characters</w:t>
      </w:r>
    </w:p>
    <w:p w14:paraId="10C60B9C" w14:textId="77777777" w:rsidR="00754CD6" w:rsidRDefault="00754CD6" w:rsidP="00754CD6">
      <w:pPr>
        <w:pStyle w:val="BodyText0"/>
        <w:numPr>
          <w:ilvl w:val="0"/>
          <w:numId w:val="37"/>
        </w:numPr>
        <w:spacing w:after="0"/>
        <w:jc w:val="both"/>
        <w:rPr>
          <w:rFonts w:cstheme="minorHAnsi"/>
        </w:rPr>
      </w:pPr>
      <w:r>
        <w:rPr>
          <w:rFonts w:cstheme="minorHAnsi"/>
        </w:rPr>
        <w:t>sender company must be between 3 and 80 characters</w:t>
      </w:r>
    </w:p>
    <w:p w14:paraId="18B81E3D" w14:textId="77777777" w:rsidR="00754CD6" w:rsidRDefault="00754CD6" w:rsidP="00754CD6">
      <w:pPr>
        <w:pStyle w:val="BodyText0"/>
        <w:numPr>
          <w:ilvl w:val="0"/>
          <w:numId w:val="37"/>
        </w:numPr>
        <w:spacing w:after="0"/>
        <w:jc w:val="both"/>
        <w:rPr>
          <w:rFonts w:cstheme="minorHAnsi"/>
        </w:rPr>
      </w:pPr>
      <w:r>
        <w:rPr>
          <w:rFonts w:cstheme="minorHAnsi"/>
        </w:rPr>
        <w:t>sender add line 1 must be between 3 and 80 characters</w:t>
      </w:r>
    </w:p>
    <w:p w14:paraId="6A6CD756" w14:textId="77777777" w:rsidR="00754CD6" w:rsidRDefault="00754CD6" w:rsidP="00754CD6">
      <w:pPr>
        <w:pStyle w:val="BodyText0"/>
        <w:numPr>
          <w:ilvl w:val="0"/>
          <w:numId w:val="37"/>
        </w:numPr>
        <w:spacing w:after="0"/>
        <w:jc w:val="both"/>
        <w:rPr>
          <w:rFonts w:cstheme="minorHAnsi"/>
        </w:rPr>
      </w:pPr>
      <w:r>
        <w:rPr>
          <w:rFonts w:cstheme="minorHAnsi"/>
        </w:rPr>
        <w:t>sender add line 2 must be between 3 and 80 characters</w:t>
      </w:r>
    </w:p>
    <w:p w14:paraId="6C8DDB87" w14:textId="77777777" w:rsidR="00754CD6" w:rsidRDefault="00754CD6" w:rsidP="00754CD6">
      <w:pPr>
        <w:pStyle w:val="BodyText0"/>
        <w:numPr>
          <w:ilvl w:val="0"/>
          <w:numId w:val="37"/>
        </w:numPr>
        <w:spacing w:after="0"/>
        <w:jc w:val="both"/>
        <w:rPr>
          <w:rFonts w:cstheme="minorHAnsi"/>
        </w:rPr>
      </w:pPr>
      <w:r>
        <w:rPr>
          <w:rFonts w:cstheme="minorHAnsi"/>
        </w:rPr>
        <w:t>sender city must be between 3 and 80 characters</w:t>
      </w:r>
    </w:p>
    <w:p w14:paraId="192BA95B" w14:textId="77777777" w:rsidR="00754CD6" w:rsidRDefault="00754CD6" w:rsidP="00754CD6">
      <w:pPr>
        <w:pStyle w:val="BodyText0"/>
        <w:numPr>
          <w:ilvl w:val="0"/>
          <w:numId w:val="37"/>
        </w:numPr>
        <w:spacing w:after="0"/>
        <w:jc w:val="both"/>
        <w:rPr>
          <w:rFonts w:cstheme="minorHAnsi"/>
        </w:rPr>
      </w:pPr>
      <w:r>
        <w:rPr>
          <w:rFonts w:cstheme="minorHAnsi"/>
        </w:rPr>
        <w:t>sender state must be between 3 and 80 characters</w:t>
      </w:r>
    </w:p>
    <w:p w14:paraId="3B0CBD55" w14:textId="77777777" w:rsidR="00754CD6" w:rsidRDefault="00754CD6" w:rsidP="00754CD6">
      <w:pPr>
        <w:pStyle w:val="BodyText0"/>
        <w:numPr>
          <w:ilvl w:val="0"/>
          <w:numId w:val="37"/>
        </w:numPr>
        <w:spacing w:after="0"/>
        <w:jc w:val="both"/>
        <w:rPr>
          <w:rFonts w:cstheme="minorHAnsi"/>
        </w:rPr>
      </w:pPr>
      <w:r>
        <w:rPr>
          <w:rFonts w:cstheme="minorHAnsi"/>
        </w:rPr>
        <w:t xml:space="preserve">sender </w:t>
      </w:r>
      <w:proofErr w:type="spellStart"/>
      <w:r>
        <w:rPr>
          <w:rFonts w:cstheme="minorHAnsi"/>
        </w:rPr>
        <w:t>emailid</w:t>
      </w:r>
      <w:proofErr w:type="spellEnd"/>
      <w:r>
        <w:rPr>
          <w:rFonts w:cstheme="minorHAnsi"/>
        </w:rPr>
        <w:t xml:space="preserve"> must be between 3 and 80 characters</w:t>
      </w:r>
    </w:p>
    <w:p w14:paraId="72C84556" w14:textId="77777777" w:rsidR="00754CD6" w:rsidRDefault="00754CD6" w:rsidP="00754CD6">
      <w:pPr>
        <w:pStyle w:val="BodyText0"/>
        <w:numPr>
          <w:ilvl w:val="0"/>
          <w:numId w:val="37"/>
        </w:numPr>
        <w:spacing w:after="0"/>
        <w:jc w:val="both"/>
        <w:rPr>
          <w:rFonts w:cstheme="minorHAnsi"/>
        </w:rPr>
      </w:pPr>
      <w:r>
        <w:rPr>
          <w:rFonts w:cstheme="minorHAnsi"/>
        </w:rPr>
        <w:t>receiver name must be between 3 and 80 characters</w:t>
      </w:r>
    </w:p>
    <w:p w14:paraId="0818DDD2" w14:textId="77777777" w:rsidR="00754CD6" w:rsidRDefault="00754CD6" w:rsidP="00754CD6">
      <w:pPr>
        <w:pStyle w:val="BodyText0"/>
        <w:numPr>
          <w:ilvl w:val="0"/>
          <w:numId w:val="37"/>
        </w:numPr>
        <w:spacing w:after="0"/>
        <w:jc w:val="both"/>
        <w:rPr>
          <w:rFonts w:cstheme="minorHAnsi"/>
        </w:rPr>
      </w:pPr>
      <w:r>
        <w:rPr>
          <w:rFonts w:cstheme="minorHAnsi"/>
        </w:rPr>
        <w:t>receiver company must be between 3 and 80 characters</w:t>
      </w:r>
    </w:p>
    <w:p w14:paraId="3D027238" w14:textId="77777777" w:rsidR="00754CD6" w:rsidRDefault="00754CD6" w:rsidP="00754CD6">
      <w:pPr>
        <w:pStyle w:val="BodyText0"/>
        <w:numPr>
          <w:ilvl w:val="0"/>
          <w:numId w:val="37"/>
        </w:numPr>
        <w:spacing w:after="0"/>
        <w:jc w:val="both"/>
        <w:rPr>
          <w:rFonts w:cstheme="minorHAnsi"/>
        </w:rPr>
      </w:pPr>
      <w:r>
        <w:rPr>
          <w:rFonts w:cstheme="minorHAnsi"/>
        </w:rPr>
        <w:t>receiver add line 1 must be between 3 and 80 characters</w:t>
      </w:r>
    </w:p>
    <w:p w14:paraId="21E49946" w14:textId="77777777" w:rsidR="00754CD6" w:rsidRDefault="00754CD6" w:rsidP="00754CD6">
      <w:pPr>
        <w:pStyle w:val="BodyText0"/>
        <w:numPr>
          <w:ilvl w:val="0"/>
          <w:numId w:val="37"/>
        </w:numPr>
        <w:spacing w:after="0"/>
        <w:jc w:val="both"/>
        <w:rPr>
          <w:rFonts w:cstheme="minorHAnsi"/>
        </w:rPr>
      </w:pPr>
      <w:r>
        <w:rPr>
          <w:rFonts w:cstheme="minorHAnsi"/>
        </w:rPr>
        <w:t>receiver add line 2 must be between 3 and 80 characters</w:t>
      </w:r>
    </w:p>
    <w:p w14:paraId="59D8DE7B" w14:textId="77777777" w:rsidR="00754CD6" w:rsidRDefault="00754CD6" w:rsidP="00754CD6">
      <w:pPr>
        <w:pStyle w:val="BodyText0"/>
        <w:numPr>
          <w:ilvl w:val="0"/>
          <w:numId w:val="37"/>
        </w:numPr>
        <w:spacing w:after="0"/>
        <w:jc w:val="both"/>
        <w:rPr>
          <w:rFonts w:cstheme="minorHAnsi"/>
        </w:rPr>
      </w:pPr>
      <w:r>
        <w:rPr>
          <w:rFonts w:cstheme="minorHAnsi"/>
        </w:rPr>
        <w:t>receiver city must be between 3 and 80 characters</w:t>
      </w:r>
    </w:p>
    <w:p w14:paraId="6FDBFC88" w14:textId="77777777" w:rsidR="00754CD6" w:rsidRDefault="00754CD6" w:rsidP="00754CD6">
      <w:pPr>
        <w:pStyle w:val="BodyText0"/>
        <w:numPr>
          <w:ilvl w:val="0"/>
          <w:numId w:val="37"/>
        </w:numPr>
        <w:spacing w:after="0"/>
        <w:jc w:val="both"/>
        <w:rPr>
          <w:rFonts w:cstheme="minorHAnsi"/>
        </w:rPr>
      </w:pPr>
      <w:r>
        <w:rPr>
          <w:rFonts w:cstheme="minorHAnsi"/>
        </w:rPr>
        <w:t>receiver state must be between 3 and 80 characters</w:t>
      </w:r>
    </w:p>
    <w:p w14:paraId="6573E42A" w14:textId="77777777" w:rsidR="00754CD6" w:rsidRDefault="00754CD6" w:rsidP="00754CD6">
      <w:pPr>
        <w:pStyle w:val="BodyText0"/>
        <w:numPr>
          <w:ilvl w:val="0"/>
          <w:numId w:val="37"/>
        </w:numPr>
        <w:spacing w:after="0"/>
        <w:jc w:val="both"/>
        <w:rPr>
          <w:rFonts w:cstheme="minorHAnsi"/>
        </w:rPr>
      </w:pPr>
      <w:r>
        <w:rPr>
          <w:rFonts w:cstheme="minorHAnsi"/>
        </w:rPr>
        <w:t xml:space="preserve">receiver </w:t>
      </w:r>
      <w:proofErr w:type="spellStart"/>
      <w:r>
        <w:rPr>
          <w:rFonts w:cstheme="minorHAnsi"/>
        </w:rPr>
        <w:t>emailid</w:t>
      </w:r>
      <w:proofErr w:type="spellEnd"/>
      <w:r>
        <w:rPr>
          <w:rFonts w:cstheme="minorHAnsi"/>
        </w:rPr>
        <w:t xml:space="preserve"> must be between 3 and 80 characters</w:t>
      </w:r>
    </w:p>
    <w:p w14:paraId="2A051BB7" w14:textId="77777777" w:rsidR="00754CD6" w:rsidRDefault="00754CD6" w:rsidP="00754CD6">
      <w:pPr>
        <w:pStyle w:val="BodyText0"/>
        <w:numPr>
          <w:ilvl w:val="0"/>
          <w:numId w:val="37"/>
        </w:numPr>
        <w:spacing w:after="0"/>
        <w:jc w:val="both"/>
        <w:rPr>
          <w:rFonts w:cstheme="minorHAnsi"/>
        </w:rPr>
      </w:pPr>
      <w:r>
        <w:rPr>
          <w:rFonts w:cstheme="minorHAnsi"/>
        </w:rPr>
        <w:t>pickup addressee name must be between 3 and 80 characters</w:t>
      </w:r>
    </w:p>
    <w:p w14:paraId="21050A02" w14:textId="77777777" w:rsidR="00754CD6" w:rsidRDefault="00754CD6" w:rsidP="00754CD6">
      <w:pPr>
        <w:pStyle w:val="BodyText0"/>
        <w:numPr>
          <w:ilvl w:val="0"/>
          <w:numId w:val="37"/>
        </w:numPr>
        <w:spacing w:after="0"/>
        <w:jc w:val="both"/>
        <w:rPr>
          <w:rFonts w:cstheme="minorHAnsi"/>
        </w:rPr>
      </w:pPr>
      <w:r>
        <w:rPr>
          <w:rFonts w:cstheme="minorHAnsi"/>
        </w:rPr>
        <w:t>pickup company name must be between 3 and 80 characters</w:t>
      </w:r>
    </w:p>
    <w:p w14:paraId="595DAFFD" w14:textId="77777777" w:rsidR="00754CD6" w:rsidRDefault="00754CD6" w:rsidP="00754CD6">
      <w:pPr>
        <w:pStyle w:val="BodyText0"/>
        <w:numPr>
          <w:ilvl w:val="0"/>
          <w:numId w:val="37"/>
        </w:numPr>
        <w:spacing w:after="0"/>
        <w:jc w:val="both"/>
        <w:rPr>
          <w:rFonts w:cstheme="minorHAnsi"/>
        </w:rPr>
      </w:pPr>
      <w:r>
        <w:rPr>
          <w:rFonts w:cstheme="minorHAnsi"/>
        </w:rPr>
        <w:t>pickup address line1 must be between 3 and 80 characters</w:t>
      </w:r>
    </w:p>
    <w:p w14:paraId="7A355EC3" w14:textId="77777777" w:rsidR="00754CD6" w:rsidRDefault="00754CD6" w:rsidP="00754CD6">
      <w:pPr>
        <w:pStyle w:val="BodyText0"/>
        <w:numPr>
          <w:ilvl w:val="0"/>
          <w:numId w:val="37"/>
        </w:numPr>
        <w:spacing w:after="0"/>
        <w:jc w:val="both"/>
        <w:rPr>
          <w:rFonts w:cstheme="minorHAnsi"/>
        </w:rPr>
      </w:pPr>
      <w:r>
        <w:rPr>
          <w:rFonts w:cstheme="minorHAnsi"/>
        </w:rPr>
        <w:t>pickup address line2 must be between 3 and 80 characters</w:t>
      </w:r>
    </w:p>
    <w:p w14:paraId="6C816795" w14:textId="77777777" w:rsidR="00754CD6" w:rsidRDefault="00754CD6" w:rsidP="00754CD6">
      <w:pPr>
        <w:pStyle w:val="BodyText0"/>
        <w:numPr>
          <w:ilvl w:val="0"/>
          <w:numId w:val="37"/>
        </w:numPr>
        <w:spacing w:after="0"/>
        <w:jc w:val="both"/>
        <w:rPr>
          <w:rFonts w:cstheme="minorHAnsi"/>
        </w:rPr>
      </w:pPr>
      <w:r>
        <w:rPr>
          <w:rFonts w:cstheme="minorHAnsi"/>
        </w:rPr>
        <w:t>pickup address line3 must be between 3 and 80 characters</w:t>
      </w:r>
    </w:p>
    <w:p w14:paraId="3B6FAC00" w14:textId="77777777" w:rsidR="00754CD6" w:rsidRDefault="00754CD6" w:rsidP="00754CD6">
      <w:pPr>
        <w:pStyle w:val="BodyText0"/>
        <w:numPr>
          <w:ilvl w:val="0"/>
          <w:numId w:val="37"/>
        </w:numPr>
        <w:spacing w:after="0"/>
        <w:jc w:val="both"/>
        <w:rPr>
          <w:rFonts w:cstheme="minorHAnsi"/>
        </w:rPr>
      </w:pPr>
      <w:r>
        <w:rPr>
          <w:rFonts w:cstheme="minorHAnsi"/>
        </w:rPr>
        <w:t>pickup city must be between 3 and 80 characters</w:t>
      </w:r>
    </w:p>
    <w:p w14:paraId="462652FE" w14:textId="77777777" w:rsidR="00754CD6" w:rsidRDefault="00754CD6" w:rsidP="00754CD6">
      <w:pPr>
        <w:pStyle w:val="BodyText0"/>
        <w:numPr>
          <w:ilvl w:val="0"/>
          <w:numId w:val="37"/>
        </w:numPr>
        <w:spacing w:after="0"/>
        <w:jc w:val="both"/>
        <w:rPr>
          <w:rFonts w:cstheme="minorHAnsi"/>
        </w:rPr>
      </w:pPr>
      <w:r>
        <w:rPr>
          <w:rFonts w:cstheme="minorHAnsi"/>
        </w:rPr>
        <w:t>pickup state must be between 3 and 80 characters</w:t>
      </w:r>
    </w:p>
    <w:p w14:paraId="474AAFB1" w14:textId="77777777" w:rsidR="00754CD6" w:rsidRDefault="00754CD6" w:rsidP="00754CD6">
      <w:pPr>
        <w:pStyle w:val="BodyText0"/>
        <w:numPr>
          <w:ilvl w:val="0"/>
          <w:numId w:val="37"/>
        </w:numPr>
        <w:spacing w:after="0"/>
        <w:jc w:val="both"/>
        <w:rPr>
          <w:rFonts w:cstheme="minorHAnsi"/>
        </w:rPr>
      </w:pPr>
      <w:r>
        <w:rPr>
          <w:rFonts w:cstheme="minorHAnsi"/>
        </w:rPr>
        <w:t>pickup email id must be between 3 and 80 characters</w:t>
      </w:r>
    </w:p>
    <w:p w14:paraId="1742F5D7" w14:textId="77777777" w:rsidR="00754CD6" w:rsidRDefault="00754CD6" w:rsidP="00754CD6">
      <w:pPr>
        <w:pStyle w:val="BodyText0"/>
        <w:numPr>
          <w:ilvl w:val="0"/>
          <w:numId w:val="37"/>
        </w:numPr>
        <w:spacing w:after="0"/>
        <w:jc w:val="both"/>
        <w:rPr>
          <w:rFonts w:cstheme="minorHAnsi"/>
        </w:rPr>
      </w:pPr>
      <w:r>
        <w:rPr>
          <w:rFonts w:cstheme="minorHAnsi"/>
        </w:rPr>
        <w:t>alt addressee name must be between 3 and 80 characters</w:t>
      </w:r>
    </w:p>
    <w:p w14:paraId="7EDDF917" w14:textId="77777777" w:rsidR="00754CD6" w:rsidRDefault="00754CD6" w:rsidP="00754CD6">
      <w:pPr>
        <w:pStyle w:val="BodyText0"/>
        <w:numPr>
          <w:ilvl w:val="0"/>
          <w:numId w:val="37"/>
        </w:numPr>
        <w:spacing w:after="0"/>
        <w:jc w:val="both"/>
        <w:rPr>
          <w:rFonts w:cstheme="minorHAnsi"/>
        </w:rPr>
      </w:pPr>
      <w:r>
        <w:rPr>
          <w:rFonts w:cstheme="minorHAnsi"/>
        </w:rPr>
        <w:t>alt company name must be between 3 and 80 characters</w:t>
      </w:r>
    </w:p>
    <w:p w14:paraId="24A9EC35" w14:textId="77777777" w:rsidR="00754CD6" w:rsidRDefault="00754CD6" w:rsidP="00754CD6">
      <w:pPr>
        <w:pStyle w:val="BodyText0"/>
        <w:numPr>
          <w:ilvl w:val="0"/>
          <w:numId w:val="37"/>
        </w:numPr>
        <w:spacing w:after="0"/>
        <w:jc w:val="both"/>
        <w:rPr>
          <w:rFonts w:cstheme="minorHAnsi"/>
        </w:rPr>
      </w:pPr>
      <w:r>
        <w:rPr>
          <w:rFonts w:cstheme="minorHAnsi"/>
        </w:rPr>
        <w:t>alt address line1 must be between 3 and 80 characters</w:t>
      </w:r>
    </w:p>
    <w:p w14:paraId="25D762AE" w14:textId="77777777" w:rsidR="00754CD6" w:rsidRDefault="00754CD6" w:rsidP="00754CD6">
      <w:pPr>
        <w:pStyle w:val="BodyText0"/>
        <w:numPr>
          <w:ilvl w:val="0"/>
          <w:numId w:val="37"/>
        </w:numPr>
        <w:spacing w:after="0"/>
        <w:jc w:val="both"/>
        <w:rPr>
          <w:rFonts w:cstheme="minorHAnsi"/>
        </w:rPr>
      </w:pPr>
      <w:r>
        <w:rPr>
          <w:rFonts w:cstheme="minorHAnsi"/>
        </w:rPr>
        <w:t>alt address line2 must be between 3 and 80 characters</w:t>
      </w:r>
    </w:p>
    <w:p w14:paraId="52F1743E" w14:textId="77777777" w:rsidR="00754CD6" w:rsidRDefault="00754CD6" w:rsidP="00754CD6">
      <w:pPr>
        <w:pStyle w:val="BodyText0"/>
        <w:numPr>
          <w:ilvl w:val="0"/>
          <w:numId w:val="37"/>
        </w:numPr>
        <w:spacing w:after="0"/>
        <w:jc w:val="both"/>
        <w:rPr>
          <w:rFonts w:cstheme="minorHAnsi"/>
        </w:rPr>
      </w:pPr>
      <w:r>
        <w:rPr>
          <w:rFonts w:cstheme="minorHAnsi"/>
        </w:rPr>
        <w:t>alt address line3 must be between 3 and 80 characters</w:t>
      </w:r>
    </w:p>
    <w:p w14:paraId="14054FDC" w14:textId="77777777" w:rsidR="00754CD6" w:rsidRDefault="00754CD6" w:rsidP="00754CD6">
      <w:pPr>
        <w:pStyle w:val="BodyText0"/>
        <w:numPr>
          <w:ilvl w:val="0"/>
          <w:numId w:val="37"/>
        </w:numPr>
        <w:spacing w:after="0"/>
        <w:jc w:val="both"/>
        <w:rPr>
          <w:rFonts w:cstheme="minorHAnsi"/>
        </w:rPr>
      </w:pPr>
      <w:r>
        <w:rPr>
          <w:rFonts w:cstheme="minorHAnsi"/>
        </w:rPr>
        <w:t>alt city must be between 3 and 80 characters</w:t>
      </w:r>
    </w:p>
    <w:p w14:paraId="2AD55C87" w14:textId="77777777" w:rsidR="00754CD6" w:rsidRDefault="00754CD6" w:rsidP="00754CD6">
      <w:pPr>
        <w:pStyle w:val="BodyText0"/>
        <w:numPr>
          <w:ilvl w:val="0"/>
          <w:numId w:val="37"/>
        </w:numPr>
        <w:spacing w:after="0"/>
        <w:jc w:val="both"/>
        <w:rPr>
          <w:rFonts w:cstheme="minorHAnsi"/>
        </w:rPr>
      </w:pPr>
      <w:r>
        <w:rPr>
          <w:rFonts w:cstheme="minorHAnsi"/>
        </w:rPr>
        <w:t>alt state must be between 3 and 80 characters</w:t>
      </w:r>
    </w:p>
    <w:p w14:paraId="564B63F5" w14:textId="5FC62995" w:rsidR="00754CD6" w:rsidRDefault="00754CD6" w:rsidP="00754CD6">
      <w:pPr>
        <w:pStyle w:val="BodyText0"/>
        <w:numPr>
          <w:ilvl w:val="0"/>
          <w:numId w:val="37"/>
        </w:numPr>
        <w:spacing w:after="0"/>
        <w:jc w:val="both"/>
        <w:rPr>
          <w:rFonts w:cstheme="minorHAnsi"/>
        </w:rPr>
      </w:pPr>
      <w:r>
        <w:rPr>
          <w:rFonts w:cstheme="minorHAnsi"/>
        </w:rPr>
        <w:t>alt email id must be between 3 and 80 characters</w:t>
      </w:r>
    </w:p>
    <w:p w14:paraId="2546A1B2" w14:textId="77777777" w:rsidR="00754CD6" w:rsidRDefault="00754CD6" w:rsidP="008549AE">
      <w:pPr>
        <w:pStyle w:val="BodyText0"/>
        <w:spacing w:after="0"/>
        <w:jc w:val="both"/>
        <w:rPr>
          <w:rFonts w:cstheme="minorHAnsi"/>
        </w:rPr>
      </w:pPr>
    </w:p>
    <w:p w14:paraId="21B5EE86" w14:textId="77777777" w:rsidR="00754CD6" w:rsidRDefault="00754CD6" w:rsidP="00754CD6">
      <w:pPr>
        <w:pStyle w:val="BodyText0"/>
        <w:numPr>
          <w:ilvl w:val="0"/>
          <w:numId w:val="35"/>
        </w:numPr>
        <w:jc w:val="both"/>
        <w:rPr>
          <w:rFonts w:cstheme="minorHAnsi"/>
          <w:sz w:val="24"/>
          <w:szCs w:val="24"/>
        </w:rPr>
      </w:pPr>
      <w:r>
        <w:rPr>
          <w:rFonts w:cstheme="minorHAnsi"/>
          <w:sz w:val="24"/>
          <w:szCs w:val="24"/>
        </w:rPr>
        <w:t xml:space="preserve">Use this end point for the payload </w:t>
      </w:r>
      <w:proofErr w:type="spellStart"/>
      <w:r>
        <w:rPr>
          <w:rFonts w:cstheme="minorHAnsi"/>
          <w:sz w:val="24"/>
          <w:szCs w:val="24"/>
        </w:rPr>
        <w:t>upto</w:t>
      </w:r>
      <w:proofErr w:type="spellEnd"/>
      <w:r>
        <w:rPr>
          <w:rFonts w:cstheme="minorHAnsi"/>
          <w:sz w:val="24"/>
          <w:szCs w:val="24"/>
        </w:rPr>
        <w:t xml:space="preserve"> 5000 articles.</w:t>
      </w:r>
    </w:p>
    <w:p w14:paraId="5B8C61BF" w14:textId="057AFC8D" w:rsidR="00754CD6" w:rsidRDefault="00754CD6" w:rsidP="00754CD6">
      <w:pPr>
        <w:pStyle w:val="BodyText0"/>
        <w:numPr>
          <w:ilvl w:val="0"/>
          <w:numId w:val="33"/>
        </w:numPr>
        <w:jc w:val="both"/>
        <w:rPr>
          <w:rFonts w:cstheme="minorHAnsi"/>
          <w:sz w:val="24"/>
          <w:szCs w:val="24"/>
        </w:rPr>
      </w:pPr>
      <w:r>
        <w:rPr>
          <w:rFonts w:cstheme="minorHAnsi"/>
          <w:sz w:val="24"/>
          <w:szCs w:val="24"/>
        </w:rPr>
        <w:t>APIUrl:</w:t>
      </w:r>
      <w:hyperlink r:id="rId11" w:history="1">
        <w:r w:rsidR="0069798E" w:rsidRPr="0075456E">
          <w:rPr>
            <w:rStyle w:val="Hyperlink"/>
            <w:rFonts w:cstheme="minorHAnsi"/>
            <w:sz w:val="24"/>
            <w:szCs w:val="24"/>
          </w:rPr>
          <w:t>https://test.cept.gov.in/beextcustomer/process-articles-file/:customId</w:t>
        </w:r>
      </w:hyperlink>
    </w:p>
    <w:p w14:paraId="338EB8C6" w14:textId="77777777" w:rsidR="00754CD6" w:rsidRDefault="00754CD6" w:rsidP="00754CD6">
      <w:pPr>
        <w:pStyle w:val="BodyText0"/>
        <w:numPr>
          <w:ilvl w:val="0"/>
          <w:numId w:val="33"/>
        </w:numPr>
        <w:jc w:val="both"/>
        <w:rPr>
          <w:rFonts w:cstheme="minorHAnsi"/>
          <w:sz w:val="24"/>
          <w:szCs w:val="24"/>
        </w:rPr>
      </w:pPr>
      <w:r>
        <w:rPr>
          <w:rFonts w:cstheme="minorHAnsi"/>
          <w:b/>
          <w:bCs/>
        </w:rPr>
        <w:t>Authorization: Bearer token</w:t>
      </w:r>
    </w:p>
    <w:p w14:paraId="05535C59"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lastRenderedPageBreak/>
        <w:t>Payload 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form-data</w:t>
      </w:r>
    </w:p>
    <w:p w14:paraId="6A0A82B1"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Key</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3044C1A1"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58C50498"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Value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.json</w:t>
      </w:r>
      <w:r>
        <w:rPr>
          <w:rFonts w:asciiTheme="minorHAnsi" w:hAnsiTheme="minorHAnsi" w:cstheme="minorHAnsi"/>
          <w:sz w:val="22"/>
          <w:szCs w:val="22"/>
        </w:rPr>
        <w:t xml:space="preserve"> file containing up to </w:t>
      </w:r>
      <w:r>
        <w:rPr>
          <w:rStyle w:val="Strong"/>
          <w:rFonts w:asciiTheme="minorHAnsi" w:eastAsiaTheme="majorEastAsia" w:hAnsiTheme="minorHAnsi" w:cstheme="minorHAnsi"/>
          <w:sz w:val="22"/>
          <w:szCs w:val="22"/>
        </w:rPr>
        <w:t>5000 articles</w:t>
      </w:r>
    </w:p>
    <w:p w14:paraId="194E2386" w14:textId="77777777" w:rsidR="00754CD6" w:rsidRDefault="00754CD6" w:rsidP="00754CD6">
      <w:pPr>
        <w:pStyle w:val="BodyText0"/>
        <w:ind w:firstLine="360"/>
        <w:jc w:val="both"/>
        <w:rPr>
          <w:rFonts w:cstheme="minorHAnsi"/>
          <w:b/>
          <w:sz w:val="24"/>
          <w:szCs w:val="24"/>
        </w:rPr>
      </w:pPr>
      <w:r>
        <w:rPr>
          <w:rFonts w:cstheme="minorHAnsi"/>
          <w:b/>
          <w:sz w:val="24"/>
          <w:szCs w:val="24"/>
        </w:rPr>
        <w:t>Error responses:</w:t>
      </w:r>
    </w:p>
    <w:p w14:paraId="65B57929" w14:textId="77777777" w:rsidR="00754CD6" w:rsidRDefault="00754CD6" w:rsidP="00754CD6">
      <w:pPr>
        <w:pStyle w:val="BodyText0"/>
        <w:ind w:left="360"/>
        <w:jc w:val="both"/>
        <w:rPr>
          <w:rFonts w:cstheme="minorHAnsi"/>
          <w:b/>
        </w:rPr>
      </w:pPr>
      <w:r>
        <w:rPr>
          <w:rFonts w:cstheme="minorHAnsi"/>
          <w:b/>
        </w:rPr>
        <w:t>Error Code:400(missing json payload)</w:t>
      </w:r>
    </w:p>
    <w:p w14:paraId="7DF5FD8C" w14:textId="77777777" w:rsidR="00754CD6" w:rsidRDefault="00754CD6" w:rsidP="00754CD6">
      <w:pPr>
        <w:pStyle w:val="NoSpacing"/>
        <w:spacing w:line="276" w:lineRule="auto"/>
        <w:ind w:left="720"/>
        <w:rPr>
          <w:rFonts w:cstheme="minorHAnsi"/>
          <w:lang w:val="en-IN"/>
        </w:rPr>
      </w:pPr>
      <w:r>
        <w:rPr>
          <w:rFonts w:cstheme="minorHAnsi"/>
          <w:lang w:val="en-IN"/>
        </w:rPr>
        <w:t>{</w:t>
      </w:r>
    </w:p>
    <w:p w14:paraId="610CD406" w14:textId="77777777" w:rsidR="00754CD6" w:rsidRDefault="00754CD6" w:rsidP="00754CD6">
      <w:pPr>
        <w:pStyle w:val="NoSpacing"/>
        <w:spacing w:line="276" w:lineRule="auto"/>
        <w:ind w:left="720"/>
        <w:rPr>
          <w:rFonts w:cstheme="minorHAnsi"/>
          <w:lang w:val="en-IN"/>
        </w:rPr>
      </w:pPr>
      <w:r>
        <w:rPr>
          <w:rFonts w:cstheme="minorHAnsi"/>
          <w:lang w:val="en-IN"/>
        </w:rPr>
        <w:t xml:space="preserve">    "success": false,</w:t>
      </w:r>
    </w:p>
    <w:p w14:paraId="442EE73C" w14:textId="77777777" w:rsidR="00754CD6" w:rsidRDefault="00754CD6" w:rsidP="00754CD6">
      <w:pPr>
        <w:pStyle w:val="NoSpacing"/>
        <w:spacing w:line="276" w:lineRule="auto"/>
        <w:ind w:left="720"/>
        <w:rPr>
          <w:rFonts w:cstheme="minorHAnsi"/>
          <w:lang w:val="en-IN"/>
        </w:rPr>
      </w:pPr>
      <w:r>
        <w:rPr>
          <w:rFonts w:cstheme="minorHAnsi"/>
          <w:lang w:val="en-IN"/>
        </w:rPr>
        <w:t xml:space="preserve">    "message": "No file uploaded. Please upload a JSON file containing articles.",</w:t>
      </w:r>
    </w:p>
    <w:p w14:paraId="5669C8B4" w14:textId="77777777" w:rsidR="00754CD6" w:rsidRDefault="00754CD6" w:rsidP="00754CD6">
      <w:pPr>
        <w:pStyle w:val="NoSpacing"/>
        <w:spacing w:line="276" w:lineRule="auto"/>
        <w:ind w:left="720"/>
        <w:rPr>
          <w:rFonts w:cstheme="minorHAnsi"/>
          <w:lang w:val="en-IN"/>
        </w:rPr>
      </w:pPr>
      <w:r>
        <w:rPr>
          <w:rFonts w:cstheme="minorHAnsi"/>
          <w:lang w:val="en-IN"/>
        </w:rPr>
        <w:t xml:space="preserve">    "</w:t>
      </w:r>
      <w:proofErr w:type="spellStart"/>
      <w:r>
        <w:rPr>
          <w:rFonts w:cstheme="minorHAnsi"/>
          <w:lang w:val="en-IN"/>
        </w:rPr>
        <w:t>custom_id</w:t>
      </w:r>
      <w:proofErr w:type="spellEnd"/>
      <w:r>
        <w:rPr>
          <w:rFonts w:cstheme="minorHAnsi"/>
          <w:lang w:val="en-IN"/>
        </w:rPr>
        <w:t>": "1000000444",</w:t>
      </w:r>
    </w:p>
    <w:p w14:paraId="33458E6A" w14:textId="77777777" w:rsidR="00754CD6" w:rsidRDefault="00754CD6" w:rsidP="00754CD6">
      <w:pPr>
        <w:pStyle w:val="NoSpacing"/>
        <w:spacing w:line="276" w:lineRule="auto"/>
        <w:ind w:left="720"/>
        <w:rPr>
          <w:rFonts w:cstheme="minorHAnsi"/>
          <w:lang w:val="en-IN"/>
        </w:rPr>
      </w:pPr>
      <w:r>
        <w:rPr>
          <w:rFonts w:cstheme="minorHAnsi"/>
          <w:lang w:val="en-IN"/>
        </w:rPr>
        <w:t xml:space="preserve">    "timestamp": "2025-09-02T07:42:29.026Z"</w:t>
      </w:r>
    </w:p>
    <w:p w14:paraId="0E753700" w14:textId="77777777" w:rsidR="00754CD6" w:rsidRDefault="00754CD6" w:rsidP="00754CD6">
      <w:pPr>
        <w:pStyle w:val="BodyText0"/>
        <w:ind w:left="360" w:firstLine="360"/>
        <w:jc w:val="both"/>
        <w:rPr>
          <w:rFonts w:cstheme="minorHAnsi"/>
          <w:sz w:val="24"/>
          <w:szCs w:val="24"/>
        </w:rPr>
      </w:pPr>
      <w:r>
        <w:rPr>
          <w:rFonts w:cstheme="minorHAnsi"/>
          <w:lang w:val="en-IN"/>
        </w:rPr>
        <w:t>}</w:t>
      </w:r>
      <w:r>
        <w:rPr>
          <w:rFonts w:cstheme="minorHAnsi"/>
          <w:lang w:val="en-IN"/>
        </w:rPr>
        <w:br/>
      </w:r>
      <w:r>
        <w:rPr>
          <w:rFonts w:cstheme="minorHAnsi"/>
          <w:lang w:val="en-IN"/>
        </w:rPr>
        <w:br/>
        <w:t xml:space="preserve">Payload: JSON file should contain the payload same as the payload for the endpoint </w:t>
      </w:r>
      <w:hyperlink r:id="rId12" w:history="1">
        <w:r>
          <w:rPr>
            <w:rStyle w:val="Hyperlink"/>
            <w:rFonts w:cstheme="minorHAnsi"/>
            <w:sz w:val="24"/>
            <w:szCs w:val="24"/>
          </w:rPr>
          <w:t>https://test.cept.gov.in/beextcustomer/process-articles/:customId</w:t>
        </w:r>
      </w:hyperlink>
    </w:p>
    <w:p w14:paraId="41CBC135" w14:textId="77777777" w:rsidR="00754CD6" w:rsidRDefault="00754CD6" w:rsidP="00754CD6">
      <w:pPr>
        <w:pStyle w:val="ListParagraph"/>
        <w:numPr>
          <w:ilvl w:val="0"/>
          <w:numId w:val="39"/>
        </w:numPr>
        <w:rPr>
          <w:rFonts w:cstheme="minorHAnsi"/>
        </w:rPr>
      </w:pPr>
      <w:r>
        <w:rPr>
          <w:rFonts w:cstheme="minorHAnsi"/>
        </w:rPr>
        <w:t>Booking API processes one or more articles in a single request.</w:t>
      </w:r>
    </w:p>
    <w:p w14:paraId="40BFEFA9" w14:textId="77777777" w:rsidR="00754CD6" w:rsidRDefault="00754CD6" w:rsidP="00754CD6">
      <w:pPr>
        <w:pStyle w:val="ListParagraph"/>
        <w:numPr>
          <w:ilvl w:val="0"/>
          <w:numId w:val="39"/>
        </w:numPr>
        <w:rPr>
          <w:rFonts w:cstheme="minorHAnsi"/>
        </w:rPr>
      </w:pPr>
      <w:r>
        <w:rPr>
          <w:rFonts w:cstheme="minorHAnsi"/>
        </w:rPr>
        <w:t>Barcode number must be unique for each article.</w:t>
      </w:r>
    </w:p>
    <w:p w14:paraId="1E5A0555" w14:textId="77777777" w:rsidR="00754CD6" w:rsidRDefault="00754CD6" w:rsidP="00754CD6">
      <w:pPr>
        <w:pStyle w:val="ListParagraph"/>
        <w:numPr>
          <w:ilvl w:val="0"/>
          <w:numId w:val="39"/>
        </w:numPr>
        <w:rPr>
          <w:rFonts w:cstheme="minorHAnsi"/>
        </w:rPr>
      </w:pPr>
      <w:r>
        <w:rPr>
          <w:rFonts w:cstheme="minorHAnsi"/>
        </w:rPr>
        <w:t>Dimensions and weight must adhere to India Post guidelines.</w:t>
      </w:r>
    </w:p>
    <w:p w14:paraId="7E8B46AC" w14:textId="77777777" w:rsidR="00754CD6" w:rsidRDefault="00754CD6" w:rsidP="00754CD6">
      <w:pPr>
        <w:pStyle w:val="ListParagraph"/>
        <w:numPr>
          <w:ilvl w:val="0"/>
          <w:numId w:val="39"/>
        </w:numPr>
        <w:rPr>
          <w:rFonts w:cstheme="minorHAnsi"/>
        </w:rPr>
      </w:pPr>
      <w:r>
        <w:rPr>
          <w:rFonts w:cstheme="minorHAnsi"/>
        </w:rPr>
        <w:t>Optional services: COD, Insurance, Acknowledgement, Prepayment.</w:t>
      </w:r>
    </w:p>
    <w:p w14:paraId="4023288C" w14:textId="77777777" w:rsidR="00754CD6" w:rsidRDefault="00754CD6" w:rsidP="00754CD6">
      <w:pPr>
        <w:pStyle w:val="ListParagraph"/>
        <w:numPr>
          <w:ilvl w:val="0"/>
          <w:numId w:val="39"/>
        </w:numPr>
        <w:rPr>
          <w:rFonts w:cstheme="minorHAnsi"/>
        </w:rPr>
      </w:pPr>
      <w:r>
        <w:rPr>
          <w:rFonts w:cstheme="minorHAnsi"/>
        </w:rPr>
        <w:t>Response includes booking reference and tariff breakup.</w:t>
      </w:r>
    </w:p>
    <w:p w14:paraId="1FD76AA3" w14:textId="77777777" w:rsidR="00754CD6" w:rsidRDefault="00754CD6" w:rsidP="00754CD6">
      <w:pPr>
        <w:pStyle w:val="ListParagraph"/>
        <w:ind w:left="792"/>
        <w:rPr>
          <w:rFonts w:cstheme="minorHAnsi"/>
          <w:color w:val="4F81BD" w:themeColor="accent1"/>
        </w:rPr>
      </w:pPr>
    </w:p>
    <w:p w14:paraId="2622B8A5" w14:textId="77777777" w:rsidR="00754CD6" w:rsidRPr="00877E23" w:rsidRDefault="00754CD6" w:rsidP="00754CD6">
      <w:pPr>
        <w:pStyle w:val="ListParagraph"/>
        <w:ind w:left="792"/>
        <w:rPr>
          <w:rFonts w:ascii="Maiandra GD" w:hAnsi="Maiandra GD" w:cstheme="minorHAnsi"/>
          <w:color w:val="4F81BD" w:themeColor="accent1"/>
          <w:szCs w:val="24"/>
        </w:rPr>
      </w:pPr>
    </w:p>
    <w:p w14:paraId="1D126C15" w14:textId="77777777"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sidRPr="00877E23">
        <w:rPr>
          <w:rFonts w:ascii="Maiandra GD" w:hAnsi="Maiandra GD" w:cstheme="minorHAnsi"/>
          <w:color w:val="4F81BD" w:themeColor="accent1"/>
          <w:szCs w:val="24"/>
        </w:rPr>
        <w:t>Address Label Generation API</w:t>
      </w:r>
    </w:p>
    <w:p w14:paraId="66C928CF" w14:textId="77777777" w:rsidR="00754CD6" w:rsidRPr="00877E23" w:rsidRDefault="00754CD6" w:rsidP="00754CD6">
      <w:pPr>
        <w:pStyle w:val="ListParagraph"/>
        <w:ind w:left="792"/>
        <w:rPr>
          <w:rFonts w:ascii="Maiandra GD" w:hAnsi="Maiandra GD" w:cstheme="minorHAnsi"/>
          <w:color w:val="4F81BD" w:themeColor="accent1"/>
          <w:szCs w:val="24"/>
        </w:rPr>
      </w:pPr>
    </w:p>
    <w:p w14:paraId="4E2F7C78" w14:textId="77777777" w:rsidR="00754CD6" w:rsidRPr="00877E23"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t>This API generates the address label for the given barcode and address details.</w:t>
      </w:r>
    </w:p>
    <w:p w14:paraId="0EC6D752" w14:textId="77777777" w:rsidR="00754CD6" w:rsidRPr="00877E23" w:rsidRDefault="00754CD6" w:rsidP="00754CD6">
      <w:pPr>
        <w:pStyle w:val="BodyText0"/>
        <w:numPr>
          <w:ilvl w:val="0"/>
          <w:numId w:val="40"/>
        </w:numPr>
        <w:jc w:val="both"/>
        <w:rPr>
          <w:rFonts w:ascii="Maiandra GD" w:hAnsi="Maiandra GD" w:cstheme="minorHAnsi"/>
          <w:sz w:val="24"/>
          <w:szCs w:val="24"/>
        </w:rPr>
      </w:pPr>
      <w:proofErr w:type="spellStart"/>
      <w:r w:rsidRPr="00877E23">
        <w:rPr>
          <w:rFonts w:ascii="Maiandra GD" w:hAnsi="Maiandra GD" w:cstheme="minorHAnsi"/>
          <w:sz w:val="24"/>
          <w:szCs w:val="24"/>
        </w:rPr>
        <w:t>APIUrl</w:t>
      </w:r>
      <w:proofErr w:type="spellEnd"/>
      <w:r w:rsidRPr="00877E23">
        <w:rPr>
          <w:rFonts w:ascii="Maiandra GD" w:hAnsi="Maiandra GD" w:cstheme="minorHAnsi"/>
          <w:sz w:val="24"/>
          <w:szCs w:val="24"/>
        </w:rPr>
        <w:t>:</w:t>
      </w:r>
    </w:p>
    <w:p w14:paraId="5B3A90B3" w14:textId="05A6BAB9" w:rsidR="008769EA" w:rsidRPr="008769EA" w:rsidRDefault="0055799C" w:rsidP="008769EA">
      <w:pPr>
        <w:pStyle w:val="ListParagraph"/>
        <w:numPr>
          <w:ilvl w:val="1"/>
          <w:numId w:val="40"/>
        </w:numPr>
        <w:rPr>
          <w:rFonts w:ascii="Segoe UI" w:hAnsi="Segoe UI" w:cs="Segoe UI"/>
          <w:color w:val="212121"/>
          <w:sz w:val="24"/>
          <w:szCs w:val="24"/>
          <w:shd w:val="clear" w:color="auto" w:fill="FFFFFF"/>
        </w:rPr>
      </w:pPr>
      <w:hyperlink r:id="rId13" w:history="1">
        <w:r w:rsidR="008769EA" w:rsidRPr="008769EA">
          <w:rPr>
            <w:rStyle w:val="Hyperlink"/>
            <w:rFonts w:ascii="Segoe UI" w:hAnsi="Segoe UI" w:cs="Segoe UI"/>
            <w:sz w:val="24"/>
            <w:szCs w:val="24"/>
            <w:shd w:val="clear" w:color="auto" w:fill="FFFFFF"/>
          </w:rPr>
          <w:t>https://test.cept.gov.in/beextcustomer/v1/label/create/domestic</w:t>
        </w:r>
      </w:hyperlink>
    </w:p>
    <w:p w14:paraId="7A19A8C9" w14:textId="77777777" w:rsidR="00754CD6" w:rsidRPr="00877E23" w:rsidRDefault="00754CD6" w:rsidP="00754CD6">
      <w:pPr>
        <w:pStyle w:val="BodyText0"/>
        <w:numPr>
          <w:ilvl w:val="2"/>
          <w:numId w:val="40"/>
        </w:numPr>
        <w:jc w:val="both"/>
        <w:rPr>
          <w:rFonts w:ascii="Maiandra GD" w:hAnsi="Maiandra GD" w:cstheme="minorHAnsi"/>
          <w:sz w:val="24"/>
          <w:szCs w:val="24"/>
        </w:rPr>
      </w:pPr>
      <w:r w:rsidRPr="00877E23">
        <w:rPr>
          <w:rFonts w:ascii="Maiandra GD" w:hAnsi="Maiandra GD" w:cstheme="minorHAnsi"/>
          <w:b/>
          <w:bCs/>
          <w:sz w:val="24"/>
          <w:szCs w:val="24"/>
        </w:rPr>
        <w:t>Authorization: Bearer token</w:t>
      </w:r>
    </w:p>
    <w:p w14:paraId="456D0F8B"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03FA3053"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36DFFCB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w:t>
      </w:r>
    </w:p>
    <w:p w14:paraId="49EE5FD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"customer_id"</w:t>
      </w:r>
      <w:r w:rsidRPr="00832316">
        <w:rPr>
          <w:rFonts w:ascii="Courier New" w:eastAsia="Times New Roman" w:hAnsi="Courier New" w:cs="Courier New"/>
          <w:color w:val="000000"/>
          <w:sz w:val="18"/>
          <w:szCs w:val="18"/>
          <w:lang w:val="en-IN" w:eastAsia="en-IN"/>
        </w:rPr>
        <w:t>:</w:t>
      </w:r>
      <w:r w:rsidRPr="00832316">
        <w:rPr>
          <w:rFonts w:ascii="Courier New" w:eastAsia="Times New Roman" w:hAnsi="Courier New" w:cs="Courier New"/>
          <w:color w:val="098658"/>
          <w:sz w:val="18"/>
          <w:szCs w:val="18"/>
          <w:lang w:val="en-IN" w:eastAsia="en-IN"/>
        </w:rPr>
        <w:t>1234567890</w:t>
      </w:r>
      <w:r w:rsidRPr="00832316">
        <w:rPr>
          <w:rFonts w:ascii="Courier New" w:eastAsia="Times New Roman" w:hAnsi="Courier New" w:cs="Courier New"/>
          <w:color w:val="000000"/>
          <w:sz w:val="18"/>
          <w:szCs w:val="18"/>
          <w:lang w:val="en-IN" w:eastAsia="en-IN"/>
        </w:rPr>
        <w:t>,</w:t>
      </w:r>
    </w:p>
    <w:p w14:paraId="58DF2B1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delivery_office_name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"Mysore HO"</w:t>
      </w:r>
      <w:r w:rsidRPr="00832316">
        <w:rPr>
          <w:rFonts w:ascii="Courier New" w:eastAsia="Times New Roman" w:hAnsi="Courier New" w:cs="Courier New"/>
          <w:color w:val="000000"/>
          <w:sz w:val="18"/>
          <w:szCs w:val="18"/>
          <w:lang w:val="en-IN" w:eastAsia="en-IN"/>
        </w:rPr>
        <w:t>,</w:t>
      </w:r>
    </w:p>
    <w:p w14:paraId="0484305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destination_pin</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w:t>
      </w:r>
      <w:r w:rsidRPr="00832316">
        <w:rPr>
          <w:rFonts w:ascii="Courier New" w:eastAsia="Times New Roman" w:hAnsi="Courier New" w:cs="Courier New"/>
          <w:color w:val="000000"/>
          <w:sz w:val="18"/>
          <w:szCs w:val="18"/>
          <w:lang w:val="en-IN" w:eastAsia="en-IN"/>
        </w:rPr>
        <w:t>,</w:t>
      </w:r>
    </w:p>
    <w:p w14:paraId="5E3EB16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booking_datetime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"06-08-2025 13:28:20"</w:t>
      </w:r>
      <w:r w:rsidRPr="00832316">
        <w:rPr>
          <w:rFonts w:ascii="Courier New" w:eastAsia="Times New Roman" w:hAnsi="Courier New" w:cs="Courier New"/>
          <w:color w:val="000000"/>
          <w:sz w:val="18"/>
          <w:szCs w:val="18"/>
          <w:lang w:val="en-IN" w:eastAsia="en-IN"/>
        </w:rPr>
        <w:t>,</w:t>
      </w:r>
    </w:p>
    <w:p w14:paraId="262785D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channel_type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"E"</w:t>
      </w:r>
      <w:r w:rsidRPr="00832316">
        <w:rPr>
          <w:rFonts w:ascii="Courier New" w:eastAsia="Times New Roman" w:hAnsi="Courier New" w:cs="Courier New"/>
          <w:color w:val="000000"/>
          <w:sz w:val="18"/>
          <w:szCs w:val="18"/>
          <w:lang w:val="en-IN" w:eastAsia="en-IN"/>
        </w:rPr>
        <w:t>,</w:t>
      </w:r>
    </w:p>
    <w:p w14:paraId="554589E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user_type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"R"</w:t>
      </w:r>
      <w:r w:rsidRPr="00832316">
        <w:rPr>
          <w:rFonts w:ascii="Courier New" w:eastAsia="Times New Roman" w:hAnsi="Courier New" w:cs="Courier New"/>
          <w:color w:val="000000"/>
          <w:sz w:val="18"/>
          <w:szCs w:val="18"/>
          <w:lang w:val="en-IN" w:eastAsia="en-IN"/>
        </w:rPr>
        <w:t>,</w:t>
      </w:r>
    </w:p>
    <w:p w14:paraId="67C7463E" w14:textId="704FA172"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user_id</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1234567890</w:t>
      </w:r>
      <w:r w:rsidRPr="00832316">
        <w:rPr>
          <w:rFonts w:ascii="Courier New" w:eastAsia="Times New Roman" w:hAnsi="Courier New" w:cs="Courier New"/>
          <w:color w:val="000000"/>
          <w:sz w:val="18"/>
          <w:szCs w:val="18"/>
          <w:lang w:val="en-IN" w:eastAsia="en-IN"/>
        </w:rPr>
        <w:t>,</w:t>
      </w:r>
    </w:p>
    <w:p w14:paraId="62DE99A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barcode_no</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"EY000027272IN"</w:t>
      </w:r>
      <w:r w:rsidRPr="00832316">
        <w:rPr>
          <w:rFonts w:ascii="Courier New" w:eastAsia="Times New Roman" w:hAnsi="Courier New" w:cs="Courier New"/>
          <w:color w:val="000000"/>
          <w:sz w:val="18"/>
          <w:szCs w:val="18"/>
          <w:lang w:val="en-IN" w:eastAsia="en-IN"/>
        </w:rPr>
        <w:t>,</w:t>
      </w:r>
    </w:p>
    <w:p w14:paraId="10B89EEA"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lastRenderedPageBreak/>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service_type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"SP"</w:t>
      </w:r>
      <w:r w:rsidRPr="00832316">
        <w:rPr>
          <w:rFonts w:ascii="Courier New" w:eastAsia="Times New Roman" w:hAnsi="Courier New" w:cs="Courier New"/>
          <w:color w:val="000000"/>
          <w:sz w:val="18"/>
          <w:szCs w:val="18"/>
          <w:lang w:val="en-IN" w:eastAsia="en-IN"/>
        </w:rPr>
        <w:t>,</w:t>
      </w:r>
    </w:p>
    <w:p w14:paraId="15B5404A"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booking_type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"COMMERCIAL"</w:t>
      </w:r>
      <w:r w:rsidRPr="00832316">
        <w:rPr>
          <w:rFonts w:ascii="Courier New" w:eastAsia="Times New Roman" w:hAnsi="Courier New" w:cs="Courier New"/>
          <w:color w:val="000000"/>
          <w:sz w:val="18"/>
          <w:szCs w:val="18"/>
          <w:lang w:val="en-IN" w:eastAsia="en-IN"/>
        </w:rPr>
        <w:t>,</w:t>
      </w:r>
    </w:p>
    <w:p w14:paraId="65702315"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article_length</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"1"</w:t>
      </w:r>
      <w:r w:rsidRPr="00832316">
        <w:rPr>
          <w:rFonts w:ascii="Courier New" w:eastAsia="Times New Roman" w:hAnsi="Courier New" w:cs="Courier New"/>
          <w:color w:val="000000"/>
          <w:sz w:val="18"/>
          <w:szCs w:val="18"/>
          <w:lang w:val="en-IN" w:eastAsia="en-IN"/>
        </w:rPr>
        <w:t>,</w:t>
      </w:r>
    </w:p>
    <w:p w14:paraId="19FED26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article_breadth</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"2"</w:t>
      </w:r>
      <w:r w:rsidRPr="00832316">
        <w:rPr>
          <w:rFonts w:ascii="Courier New" w:eastAsia="Times New Roman" w:hAnsi="Courier New" w:cs="Courier New"/>
          <w:color w:val="000000"/>
          <w:sz w:val="18"/>
          <w:szCs w:val="18"/>
          <w:lang w:val="en-IN" w:eastAsia="en-IN"/>
        </w:rPr>
        <w:t>,</w:t>
      </w:r>
    </w:p>
    <w:p w14:paraId="5FDB1B0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article_height</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"3"</w:t>
      </w:r>
      <w:r w:rsidRPr="00832316">
        <w:rPr>
          <w:rFonts w:ascii="Courier New" w:eastAsia="Times New Roman" w:hAnsi="Courier New" w:cs="Courier New"/>
          <w:color w:val="000000"/>
          <w:sz w:val="18"/>
          <w:szCs w:val="18"/>
          <w:lang w:val="en-IN" w:eastAsia="en-IN"/>
        </w:rPr>
        <w:t>,</w:t>
      </w:r>
    </w:p>
    <w:p w14:paraId="73A8B24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charged_weight</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w:t>
      </w:r>
      <w:r w:rsidRPr="00832316">
        <w:rPr>
          <w:rFonts w:ascii="Courier New" w:eastAsia="Times New Roman" w:hAnsi="Courier New" w:cs="Courier New"/>
          <w:color w:val="000000"/>
          <w:sz w:val="18"/>
          <w:szCs w:val="18"/>
          <w:lang w:val="en-IN" w:eastAsia="en-IN"/>
        </w:rPr>
        <w:t>,</w:t>
      </w:r>
    </w:p>
    <w:p w14:paraId="29CD679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physical_weight</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w:t>
      </w:r>
      <w:r w:rsidRPr="00832316">
        <w:rPr>
          <w:rFonts w:ascii="Courier New" w:eastAsia="Times New Roman" w:hAnsi="Courier New" w:cs="Courier New"/>
          <w:color w:val="000000"/>
          <w:sz w:val="18"/>
          <w:szCs w:val="18"/>
          <w:lang w:val="en-IN" w:eastAsia="en-IN"/>
        </w:rPr>
        <w:t>,</w:t>
      </w:r>
    </w:p>
    <w:p w14:paraId="480B5B6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volumetric_weight</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10</w:t>
      </w:r>
      <w:r w:rsidRPr="00832316">
        <w:rPr>
          <w:rFonts w:ascii="Courier New" w:eastAsia="Times New Roman" w:hAnsi="Courier New" w:cs="Courier New"/>
          <w:color w:val="000000"/>
          <w:sz w:val="18"/>
          <w:szCs w:val="18"/>
          <w:lang w:val="en-IN" w:eastAsia="en-IN"/>
        </w:rPr>
        <w:t>,</w:t>
      </w:r>
    </w:p>
    <w:p w14:paraId="76BD5E1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insurance_flag</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true</w:t>
      </w:r>
      <w:r w:rsidRPr="00832316">
        <w:rPr>
          <w:rFonts w:ascii="Courier New" w:eastAsia="Times New Roman" w:hAnsi="Courier New" w:cs="Courier New"/>
          <w:color w:val="000000"/>
          <w:sz w:val="18"/>
          <w:szCs w:val="18"/>
          <w:lang w:val="en-IN" w:eastAsia="en-IN"/>
        </w:rPr>
        <w:t>,</w:t>
      </w:r>
    </w:p>
    <w:p w14:paraId="59CEBD7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insurance_value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10</w:t>
      </w:r>
      <w:r w:rsidRPr="00832316">
        <w:rPr>
          <w:rFonts w:ascii="Courier New" w:eastAsia="Times New Roman" w:hAnsi="Courier New" w:cs="Courier New"/>
          <w:color w:val="000000"/>
          <w:sz w:val="18"/>
          <w:szCs w:val="18"/>
          <w:lang w:val="en-IN" w:eastAsia="en-IN"/>
        </w:rPr>
        <w:t>,</w:t>
      </w:r>
    </w:p>
    <w:p w14:paraId="6B4771D8"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recipient_name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proofErr w:type="spellStart"/>
      <w:r w:rsidRPr="00832316">
        <w:rPr>
          <w:rFonts w:ascii="Courier New" w:eastAsia="Times New Roman" w:hAnsi="Courier New" w:cs="Courier New"/>
          <w:color w:val="0451A5"/>
          <w:sz w:val="18"/>
          <w:szCs w:val="18"/>
          <w:lang w:val="en-IN" w:eastAsia="en-IN"/>
        </w:rPr>
        <w:t>nagendra</w:t>
      </w:r>
      <w:proofErr w:type="spellEnd"/>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2EE74FB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recipient_mobile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"790868633"</w:t>
      </w:r>
      <w:r w:rsidRPr="00832316">
        <w:rPr>
          <w:rFonts w:ascii="Courier New" w:eastAsia="Times New Roman" w:hAnsi="Courier New" w:cs="Courier New"/>
          <w:color w:val="000000"/>
          <w:sz w:val="18"/>
          <w:szCs w:val="18"/>
          <w:lang w:val="en-IN" w:eastAsia="en-IN"/>
        </w:rPr>
        <w:t>,</w:t>
      </w:r>
    </w:p>
    <w:p w14:paraId="7AEA478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"recipient_addressl1"</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proofErr w:type="spellStart"/>
      <w:r w:rsidRPr="00832316">
        <w:rPr>
          <w:rFonts w:ascii="Courier New" w:eastAsia="Times New Roman" w:hAnsi="Courier New" w:cs="Courier New"/>
          <w:color w:val="0451A5"/>
          <w:sz w:val="18"/>
          <w:szCs w:val="18"/>
          <w:lang w:val="en-IN" w:eastAsia="en-IN"/>
        </w:rPr>
        <w:t>srirampura</w:t>
      </w:r>
      <w:proofErr w:type="spellEnd"/>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08C7897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"recipient_addressl2"</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"SHARAK ZAKIRIN 5, STREET OF"</w:t>
      </w:r>
      <w:r w:rsidRPr="00832316">
        <w:rPr>
          <w:rFonts w:ascii="Courier New" w:eastAsia="Times New Roman" w:hAnsi="Courier New" w:cs="Courier New"/>
          <w:color w:val="000000"/>
          <w:sz w:val="18"/>
          <w:szCs w:val="18"/>
          <w:lang w:val="en-IN" w:eastAsia="en-IN"/>
        </w:rPr>
        <w:t>,</w:t>
      </w:r>
    </w:p>
    <w:p w14:paraId="69F0AE4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"recipient_addressl3"</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"TASADI 7 BUIDLINGS"</w:t>
      </w:r>
      <w:r w:rsidRPr="00832316">
        <w:rPr>
          <w:rFonts w:ascii="Courier New" w:eastAsia="Times New Roman" w:hAnsi="Courier New" w:cs="Courier New"/>
          <w:color w:val="000000"/>
          <w:sz w:val="18"/>
          <w:szCs w:val="18"/>
          <w:lang w:val="en-IN" w:eastAsia="en-IN"/>
        </w:rPr>
        <w:t>,</w:t>
      </w:r>
    </w:p>
    <w:p w14:paraId="5159FDA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recipient_city</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proofErr w:type="spellStart"/>
      <w:r w:rsidRPr="00832316">
        <w:rPr>
          <w:rFonts w:ascii="Courier New" w:eastAsia="Times New Roman" w:hAnsi="Courier New" w:cs="Courier New"/>
          <w:color w:val="0451A5"/>
          <w:sz w:val="18"/>
          <w:szCs w:val="18"/>
          <w:lang w:val="en-IN" w:eastAsia="en-IN"/>
        </w:rPr>
        <w:t>mysore</w:t>
      </w:r>
      <w:proofErr w:type="spellEnd"/>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0463F9A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recipient_pin</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w:t>
      </w:r>
      <w:r w:rsidRPr="00832316">
        <w:rPr>
          <w:rFonts w:ascii="Courier New" w:eastAsia="Times New Roman" w:hAnsi="Courier New" w:cs="Courier New"/>
          <w:color w:val="000000"/>
          <w:sz w:val="18"/>
          <w:szCs w:val="18"/>
          <w:lang w:val="en-IN" w:eastAsia="en-IN"/>
        </w:rPr>
        <w:t>,</w:t>
      </w:r>
    </w:p>
    <w:p w14:paraId="0A6D78A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recipient_state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proofErr w:type="spellStart"/>
      <w:r w:rsidRPr="00832316">
        <w:rPr>
          <w:rFonts w:ascii="Courier New" w:eastAsia="Times New Roman" w:hAnsi="Courier New" w:cs="Courier New"/>
          <w:color w:val="0451A5"/>
          <w:sz w:val="18"/>
          <w:szCs w:val="18"/>
          <w:lang w:val="en-IN" w:eastAsia="en-IN"/>
        </w:rPr>
        <w:t>karnataka</w:t>
      </w:r>
      <w:proofErr w:type="spellEnd"/>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24BA513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sender_name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"KAPIL KHANNA"</w:t>
      </w:r>
      <w:r w:rsidRPr="00832316">
        <w:rPr>
          <w:rFonts w:ascii="Courier New" w:eastAsia="Times New Roman" w:hAnsi="Courier New" w:cs="Courier New"/>
          <w:color w:val="000000"/>
          <w:sz w:val="18"/>
          <w:szCs w:val="18"/>
          <w:lang w:val="en-IN" w:eastAsia="en-IN"/>
        </w:rPr>
        <w:t>,</w:t>
      </w:r>
    </w:p>
    <w:p w14:paraId="1ACBA8A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sender_mobile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"8884177077"</w:t>
      </w:r>
      <w:r w:rsidRPr="00832316">
        <w:rPr>
          <w:rFonts w:ascii="Courier New" w:eastAsia="Times New Roman" w:hAnsi="Courier New" w:cs="Courier New"/>
          <w:color w:val="000000"/>
          <w:sz w:val="18"/>
          <w:szCs w:val="18"/>
          <w:lang w:val="en-IN" w:eastAsia="en-IN"/>
        </w:rPr>
        <w:t>,</w:t>
      </w:r>
    </w:p>
    <w:p w14:paraId="1212663D"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"sender_addressl1"</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"GROUND 1ST, 2ND, 3RD, 5/1, 1ST CROSS"</w:t>
      </w:r>
      <w:r w:rsidRPr="00832316">
        <w:rPr>
          <w:rFonts w:ascii="Courier New" w:eastAsia="Times New Roman" w:hAnsi="Courier New" w:cs="Courier New"/>
          <w:color w:val="000000"/>
          <w:sz w:val="18"/>
          <w:szCs w:val="18"/>
          <w:lang w:val="en-IN" w:eastAsia="en-IN"/>
        </w:rPr>
        <w:t>,</w:t>
      </w:r>
    </w:p>
    <w:p w14:paraId="66E8FBE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"sender_addressl2"</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"31/1 AREKEMPANAHALLI"</w:t>
      </w:r>
      <w:r w:rsidRPr="00832316">
        <w:rPr>
          <w:rFonts w:ascii="Courier New" w:eastAsia="Times New Roman" w:hAnsi="Courier New" w:cs="Courier New"/>
          <w:color w:val="000000"/>
          <w:sz w:val="18"/>
          <w:szCs w:val="18"/>
          <w:lang w:val="en-IN" w:eastAsia="en-IN"/>
        </w:rPr>
        <w:t>,</w:t>
      </w:r>
    </w:p>
    <w:p w14:paraId="1314297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"sender_addressl3"</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07880A6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sender_city</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"BENGALURU URBAN"</w:t>
      </w:r>
      <w:r w:rsidRPr="00832316">
        <w:rPr>
          <w:rFonts w:ascii="Courier New" w:eastAsia="Times New Roman" w:hAnsi="Courier New" w:cs="Courier New"/>
          <w:color w:val="000000"/>
          <w:sz w:val="18"/>
          <w:szCs w:val="18"/>
          <w:lang w:val="en-IN" w:eastAsia="en-IN"/>
        </w:rPr>
        <w:t>,</w:t>
      </w:r>
    </w:p>
    <w:p w14:paraId="09031C0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sender_pin</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"560011"</w:t>
      </w:r>
      <w:r w:rsidRPr="00832316">
        <w:rPr>
          <w:rFonts w:ascii="Courier New" w:eastAsia="Times New Roman" w:hAnsi="Courier New" w:cs="Courier New"/>
          <w:color w:val="000000"/>
          <w:sz w:val="18"/>
          <w:szCs w:val="18"/>
          <w:lang w:val="en-IN" w:eastAsia="en-IN"/>
        </w:rPr>
        <w:t>,</w:t>
      </w:r>
    </w:p>
    <w:p w14:paraId="57563A5D"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sender_state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"Karnataka"</w:t>
      </w:r>
      <w:r w:rsidRPr="00832316">
        <w:rPr>
          <w:rFonts w:ascii="Courier New" w:eastAsia="Times New Roman" w:hAnsi="Courier New" w:cs="Courier New"/>
          <w:color w:val="000000"/>
          <w:sz w:val="18"/>
          <w:szCs w:val="18"/>
          <w:lang w:val="en-IN" w:eastAsia="en-IN"/>
        </w:rPr>
        <w:t>,</w:t>
      </w:r>
    </w:p>
    <w:p w14:paraId="2209E01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transmission_mode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w:t>
      </w:r>
      <w:r w:rsidRPr="00832316">
        <w:rPr>
          <w:rFonts w:ascii="Courier New" w:eastAsia="Times New Roman" w:hAnsi="Courier New" w:cs="Courier New"/>
          <w:color w:val="000000"/>
          <w:sz w:val="18"/>
          <w:szCs w:val="18"/>
          <w:lang w:val="en-IN" w:eastAsia="en-IN"/>
        </w:rPr>
        <w:t>,</w:t>
      </w:r>
    </w:p>
    <w:p w14:paraId="6FE7D30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payment_mode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"CO"</w:t>
      </w:r>
      <w:r w:rsidRPr="00832316">
        <w:rPr>
          <w:rFonts w:ascii="Courier New" w:eastAsia="Times New Roman" w:hAnsi="Courier New" w:cs="Courier New"/>
          <w:color w:val="000000"/>
          <w:sz w:val="18"/>
          <w:szCs w:val="18"/>
          <w:lang w:val="en-IN" w:eastAsia="en-IN"/>
        </w:rPr>
        <w:t>,</w:t>
      </w:r>
    </w:p>
    <w:p w14:paraId="2B97EEF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routing_data</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"570008 - 570100"</w:t>
      </w:r>
      <w:r w:rsidRPr="00832316">
        <w:rPr>
          <w:rFonts w:ascii="Courier New" w:eastAsia="Times New Roman" w:hAnsi="Courier New" w:cs="Courier New"/>
          <w:color w:val="000000"/>
          <w:sz w:val="18"/>
          <w:szCs w:val="18"/>
          <w:lang w:val="en-IN" w:eastAsia="en-IN"/>
        </w:rPr>
        <w:t>,</w:t>
      </w:r>
    </w:p>
    <w:p w14:paraId="7EB651F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booking_office_name</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"Bengaluru Foreign Post Counter"</w:t>
      </w:r>
      <w:r w:rsidRPr="00832316">
        <w:rPr>
          <w:rFonts w:ascii="Courier New" w:eastAsia="Times New Roman" w:hAnsi="Courier New" w:cs="Courier New"/>
          <w:color w:val="000000"/>
          <w:sz w:val="18"/>
          <w:szCs w:val="18"/>
          <w:lang w:val="en-IN" w:eastAsia="en-IN"/>
        </w:rPr>
        <w:t>,</w:t>
      </w:r>
    </w:p>
    <w:p w14:paraId="3373565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booking_office_pin</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"560018"</w:t>
      </w:r>
      <w:r w:rsidRPr="00832316">
        <w:rPr>
          <w:rFonts w:ascii="Courier New" w:eastAsia="Times New Roman" w:hAnsi="Courier New" w:cs="Courier New"/>
          <w:color w:val="000000"/>
          <w:sz w:val="18"/>
          <w:szCs w:val="18"/>
          <w:lang w:val="en-IN" w:eastAsia="en-IN"/>
        </w:rPr>
        <w:t>,</w:t>
      </w:r>
    </w:p>
    <w:p w14:paraId="6AC3E068"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"size"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"A6"</w:t>
      </w:r>
      <w:r w:rsidRPr="00832316">
        <w:rPr>
          <w:rFonts w:ascii="Courier New" w:eastAsia="Times New Roman" w:hAnsi="Courier New" w:cs="Courier New"/>
          <w:color w:val="000000"/>
          <w:sz w:val="18"/>
          <w:szCs w:val="18"/>
          <w:lang w:val="en-IN" w:eastAsia="en-IN"/>
        </w:rPr>
        <w:t>,</w:t>
      </w:r>
    </w:p>
    <w:p w14:paraId="7784D45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total_amount</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7706</w:t>
      </w:r>
      <w:r w:rsidRPr="00832316">
        <w:rPr>
          <w:rFonts w:ascii="Courier New" w:eastAsia="Times New Roman" w:hAnsi="Courier New" w:cs="Courier New"/>
          <w:color w:val="000000"/>
          <w:sz w:val="18"/>
          <w:szCs w:val="18"/>
          <w:lang w:val="en-IN" w:eastAsia="en-IN"/>
        </w:rPr>
        <w:t>,</w:t>
      </w:r>
    </w:p>
    <w:p w14:paraId="5E8632A4" w14:textId="14EA7BD9"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payment_status</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"PC"</w:t>
      </w:r>
      <w:r w:rsidRPr="00832316">
        <w:rPr>
          <w:rFonts w:ascii="Courier New" w:eastAsia="Times New Roman" w:hAnsi="Courier New" w:cs="Courier New"/>
          <w:color w:val="000000"/>
          <w:sz w:val="18"/>
          <w:szCs w:val="18"/>
          <w:lang w:val="en-IN" w:eastAsia="en-IN"/>
        </w:rPr>
        <w:t>,</w:t>
      </w:r>
    </w:p>
    <w:p w14:paraId="5D51B68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value_added_services</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"ND"</w:t>
      </w:r>
      <w:r w:rsidRPr="00832316">
        <w:rPr>
          <w:rFonts w:ascii="Courier New" w:eastAsia="Times New Roman" w:hAnsi="Courier New" w:cs="Courier New"/>
          <w:color w:val="000000"/>
          <w:sz w:val="18"/>
          <w:szCs w:val="18"/>
          <w:lang w:val="en-IN" w:eastAsia="en-IN"/>
        </w:rPr>
        <w:t>,</w:t>
      </w:r>
    </w:p>
    <w:p w14:paraId="22D39FE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"identifier"</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"Domestic"</w:t>
      </w:r>
      <w:r w:rsidRPr="00832316">
        <w:rPr>
          <w:rFonts w:ascii="Courier New" w:eastAsia="Times New Roman" w:hAnsi="Courier New" w:cs="Courier New"/>
          <w:color w:val="000000"/>
          <w:sz w:val="18"/>
          <w:szCs w:val="18"/>
          <w:lang w:val="en-IN" w:eastAsia="en-IN"/>
        </w:rPr>
        <w:t>,</w:t>
      </w:r>
    </w:p>
    <w:p w14:paraId="2BA9178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bkg_ref_id</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"2126055112345678123456"</w:t>
      </w:r>
      <w:r w:rsidRPr="00832316">
        <w:rPr>
          <w:rFonts w:ascii="Courier New" w:eastAsia="Times New Roman" w:hAnsi="Courier New" w:cs="Courier New"/>
          <w:color w:val="000000"/>
          <w:sz w:val="18"/>
          <w:szCs w:val="18"/>
          <w:lang w:val="en-IN" w:eastAsia="en-IN"/>
        </w:rPr>
        <w:t>,</w:t>
      </w:r>
    </w:p>
    <w:p w14:paraId="10F7CCD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"priority"</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false</w:t>
      </w:r>
      <w:r w:rsidRPr="00832316">
        <w:rPr>
          <w:rFonts w:ascii="Courier New" w:eastAsia="Times New Roman" w:hAnsi="Courier New" w:cs="Courier New"/>
          <w:color w:val="000000"/>
          <w:sz w:val="18"/>
          <w:szCs w:val="18"/>
          <w:lang w:val="en-IN" w:eastAsia="en-IN"/>
        </w:rPr>
        <w:t>,</w:t>
      </w:r>
    </w:p>
    <w:p w14:paraId="0D7A1C3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spellStart"/>
      <w:r w:rsidRPr="00832316">
        <w:rPr>
          <w:rFonts w:ascii="Courier New" w:eastAsia="Times New Roman" w:hAnsi="Courier New" w:cs="Courier New"/>
          <w:color w:val="A31515"/>
          <w:sz w:val="18"/>
          <w:szCs w:val="18"/>
          <w:lang w:val="en-IN" w:eastAsia="en-IN"/>
        </w:rPr>
        <w:t>registered_flag</w:t>
      </w:r>
      <w:proofErr w:type="spellEnd"/>
      <w:r w:rsidRPr="00832316">
        <w:rPr>
          <w:rFonts w:ascii="Courier New" w:eastAsia="Times New Roman" w:hAnsi="Courier New" w:cs="Courier New"/>
          <w:color w:val="A31515"/>
          <w:sz w:val="18"/>
          <w:szCs w:val="18"/>
          <w:lang w:val="en-IN" w:eastAsia="en-IN"/>
        </w:rPr>
        <w: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false</w:t>
      </w:r>
    </w:p>
    <w:p w14:paraId="20982D3D"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w:t>
      </w:r>
    </w:p>
    <w:p w14:paraId="564E3DA1" w14:textId="77777777" w:rsidR="00754CD6" w:rsidRPr="00877E23" w:rsidRDefault="00754CD6" w:rsidP="00754CD6">
      <w:pPr>
        <w:pStyle w:val="NoSpacing"/>
        <w:ind w:left="1800"/>
        <w:rPr>
          <w:rFonts w:ascii="Maiandra GD" w:hAnsi="Maiandra GD"/>
          <w:sz w:val="24"/>
          <w:szCs w:val="24"/>
        </w:rPr>
      </w:pPr>
    </w:p>
    <w:p w14:paraId="129F3F5B"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 xml:space="preserve">Sample </w:t>
      </w:r>
      <w:proofErr w:type="spellStart"/>
      <w:r w:rsidRPr="00877E23">
        <w:rPr>
          <w:rFonts w:ascii="Maiandra GD" w:hAnsi="Maiandra GD" w:cstheme="minorHAnsi"/>
          <w:b/>
          <w:sz w:val="24"/>
          <w:szCs w:val="24"/>
        </w:rPr>
        <w:t>Outpu</w:t>
      </w:r>
      <w:proofErr w:type="spellEnd"/>
      <w:r w:rsidRPr="00877E23">
        <w:rPr>
          <w:rFonts w:ascii="Maiandra GD" w:hAnsi="Maiandra GD" w:cstheme="minorHAnsi"/>
          <w:b/>
          <w:sz w:val="24"/>
          <w:szCs w:val="24"/>
          <w:lang w:val="en-IN"/>
        </w:rPr>
        <w:t>t:</w:t>
      </w:r>
    </w:p>
    <w:p w14:paraId="024E2ED3" w14:textId="5C839613" w:rsidR="00754CD6" w:rsidRDefault="00754CD6" w:rsidP="00754CD6">
      <w:pPr>
        <w:pStyle w:val="BodyText0"/>
        <w:ind w:left="1440"/>
        <w:rPr>
          <w:rFonts w:ascii="Maiandra GD" w:hAnsi="Maiandra GD" w:cstheme="minorHAnsi"/>
          <w:b/>
          <w:sz w:val="24"/>
          <w:szCs w:val="24"/>
        </w:rPr>
      </w:pPr>
      <w:r w:rsidRPr="00877E23">
        <w:rPr>
          <w:rFonts w:ascii="Maiandra GD" w:hAnsi="Maiandra GD" w:cstheme="minorHAnsi"/>
          <w:b/>
          <w:sz w:val="24"/>
          <w:szCs w:val="24"/>
        </w:rPr>
        <w:t>PDF file with addresses and barcode and all other details</w:t>
      </w:r>
    </w:p>
    <w:p w14:paraId="3F214426" w14:textId="0E5F92CF" w:rsidR="001778CD" w:rsidRPr="00877E23" w:rsidRDefault="001778CD" w:rsidP="00754CD6">
      <w:pPr>
        <w:pStyle w:val="BodyText0"/>
        <w:ind w:left="1440"/>
        <w:rPr>
          <w:rFonts w:ascii="Maiandra GD" w:hAnsi="Maiandra GD" w:cstheme="minorHAnsi"/>
          <w:b/>
          <w:sz w:val="24"/>
          <w:szCs w:val="24"/>
        </w:rPr>
      </w:pPr>
      <w:r w:rsidRPr="001778CD">
        <w:rPr>
          <w:rFonts w:ascii="Maiandra GD" w:hAnsi="Maiandra GD" w:cstheme="minorHAnsi"/>
          <w:b/>
          <w:noProof/>
          <w:sz w:val="24"/>
          <w:szCs w:val="24"/>
        </w:rPr>
        <w:lastRenderedPageBreak/>
        <w:drawing>
          <wp:inline distT="0" distB="0" distL="0" distR="0" wp14:anchorId="038FCD8B" wp14:editId="3ECD05C5">
            <wp:extent cx="3245017" cy="4140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5017" cy="4140413"/>
                    </a:xfrm>
                    <a:prstGeom prst="rect">
                      <a:avLst/>
                    </a:prstGeom>
                  </pic:spPr>
                </pic:pic>
              </a:graphicData>
            </a:graphic>
          </wp:inline>
        </w:drawing>
      </w:r>
    </w:p>
    <w:p w14:paraId="0C6700F0" w14:textId="77777777" w:rsidR="00754CD6" w:rsidRPr="00877E23" w:rsidRDefault="00754CD6" w:rsidP="00754CD6">
      <w:pPr>
        <w:pStyle w:val="BodyText0"/>
        <w:numPr>
          <w:ilvl w:val="1"/>
          <w:numId w:val="40"/>
        </w:numPr>
        <w:rPr>
          <w:rFonts w:ascii="Maiandra GD" w:hAnsi="Maiandra GD" w:cstheme="minorHAnsi"/>
          <w:b/>
          <w:sz w:val="24"/>
          <w:szCs w:val="24"/>
        </w:rPr>
      </w:pPr>
      <w:r w:rsidRPr="00877E23">
        <w:rPr>
          <w:rFonts w:ascii="Maiandra GD" w:hAnsi="Maiandra GD" w:cstheme="minorHAnsi"/>
          <w:b/>
          <w:sz w:val="24"/>
          <w:szCs w:val="24"/>
        </w:rPr>
        <w:t>Field Validations</w:t>
      </w:r>
    </w:p>
    <w:tbl>
      <w:tblPr>
        <w:tblW w:w="9080" w:type="dxa"/>
        <w:tblInd w:w="-10" w:type="dxa"/>
        <w:tblLook w:val="04A0" w:firstRow="1" w:lastRow="0" w:firstColumn="1" w:lastColumn="0" w:noHBand="0" w:noVBand="1"/>
      </w:tblPr>
      <w:tblGrid>
        <w:gridCol w:w="2760"/>
        <w:gridCol w:w="960"/>
        <w:gridCol w:w="5360"/>
      </w:tblGrid>
      <w:tr w:rsidR="001778CD" w:rsidRPr="009134BC" w14:paraId="2BDAA3EA" w14:textId="77777777" w:rsidTr="00E273DA">
        <w:trPr>
          <w:trHeight w:val="615"/>
        </w:trPr>
        <w:tc>
          <w:tcPr>
            <w:tcW w:w="276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E770B5"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Field Name</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7CDBBF18"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Data Type</w:t>
            </w:r>
          </w:p>
        </w:tc>
        <w:tc>
          <w:tcPr>
            <w:tcW w:w="5360" w:type="dxa"/>
            <w:tcBorders>
              <w:top w:val="single" w:sz="8" w:space="0" w:color="auto"/>
              <w:left w:val="nil"/>
              <w:bottom w:val="single" w:sz="8" w:space="0" w:color="auto"/>
              <w:right w:val="single" w:sz="8" w:space="0" w:color="auto"/>
            </w:tcBorders>
            <w:shd w:val="clear" w:color="auto" w:fill="auto"/>
            <w:vAlign w:val="center"/>
            <w:hideMark/>
          </w:tcPr>
          <w:p w14:paraId="153EF8C7"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Field Validation</w:t>
            </w:r>
          </w:p>
        </w:tc>
      </w:tr>
      <w:tr w:rsidR="001778CD" w:rsidRPr="009134BC" w14:paraId="15F13BA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DCF15A1" w14:textId="77777777" w:rsidR="001778CD" w:rsidRPr="009134BC" w:rsidRDefault="001778CD" w:rsidP="00E273DA">
            <w:pPr>
              <w:spacing w:after="0" w:line="240" w:lineRule="auto"/>
              <w:rPr>
                <w:rFonts w:ascii="Calibri" w:eastAsia="Times New Roman" w:hAnsi="Calibri" w:cs="Calibri"/>
                <w:color w:val="000000"/>
                <w:lang w:eastAsia="en-IN"/>
              </w:rPr>
            </w:pPr>
            <w:proofErr w:type="spellStart"/>
            <w:r w:rsidRPr="009134BC">
              <w:rPr>
                <w:rFonts w:ascii="Calibri" w:eastAsia="Times New Roman" w:hAnsi="Calibri" w:cs="Calibri"/>
                <w:color w:val="000000"/>
                <w:lang w:eastAsia="en-IN"/>
              </w:rPr>
              <w:t>customer_id</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C7DC89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int64  </w:t>
            </w:r>
          </w:p>
        </w:tc>
        <w:tc>
          <w:tcPr>
            <w:tcW w:w="5360" w:type="dxa"/>
            <w:tcBorders>
              <w:top w:val="nil"/>
              <w:left w:val="nil"/>
              <w:bottom w:val="single" w:sz="8" w:space="0" w:color="auto"/>
              <w:right w:val="single" w:sz="8" w:space="0" w:color="auto"/>
            </w:tcBorders>
            <w:shd w:val="clear" w:color="auto" w:fill="auto"/>
            <w:noWrap/>
            <w:vAlign w:val="center"/>
            <w:hideMark/>
          </w:tcPr>
          <w:p w14:paraId="5084E92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424B13B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28A889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delivery_office_name</w:t>
            </w:r>
            <w:proofErr w:type="spellEnd"/>
            <w:r w:rsidRPr="009134BC">
              <w:rPr>
                <w:rFonts w:ascii="Calibri" w:eastAsia="Times New Roman" w:hAnsi="Calibri" w:cs="Calibri"/>
                <w:color w:val="000000"/>
                <w:lang w:eastAsia="en-IN"/>
              </w:rPr>
              <w:t xml:space="preserve">  </w:t>
            </w:r>
          </w:p>
        </w:tc>
        <w:tc>
          <w:tcPr>
            <w:tcW w:w="960" w:type="dxa"/>
            <w:tcBorders>
              <w:top w:val="nil"/>
              <w:left w:val="nil"/>
              <w:bottom w:val="single" w:sz="8" w:space="0" w:color="auto"/>
              <w:right w:val="single" w:sz="8" w:space="0" w:color="auto"/>
            </w:tcBorders>
            <w:shd w:val="clear" w:color="auto" w:fill="auto"/>
            <w:noWrap/>
            <w:vAlign w:val="center"/>
            <w:hideMark/>
          </w:tcPr>
          <w:p w14:paraId="77A75D5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6AB524A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not mandatory</w:t>
            </w:r>
          </w:p>
        </w:tc>
      </w:tr>
      <w:tr w:rsidR="001778CD" w:rsidRPr="009134BC" w14:paraId="241B5FD8"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554074E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destination_pin</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4D098F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188B1D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7F698E5"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938BA1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booking_datetime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048997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1C3352A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9308701"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A548D4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channel_type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8BD32B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D4F605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 (E - External)</w:t>
            </w:r>
          </w:p>
        </w:tc>
      </w:tr>
      <w:tr w:rsidR="001778CD" w:rsidRPr="009134BC" w14:paraId="2655CE0D"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05B82CA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user_type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594A1E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string</w:t>
            </w:r>
          </w:p>
        </w:tc>
        <w:tc>
          <w:tcPr>
            <w:tcW w:w="5360" w:type="dxa"/>
            <w:tcBorders>
              <w:top w:val="nil"/>
              <w:left w:val="nil"/>
              <w:bottom w:val="single" w:sz="8" w:space="0" w:color="auto"/>
              <w:right w:val="single" w:sz="8" w:space="0" w:color="auto"/>
            </w:tcBorders>
            <w:shd w:val="clear" w:color="auto" w:fill="auto"/>
            <w:noWrap/>
            <w:vAlign w:val="center"/>
            <w:hideMark/>
          </w:tcPr>
          <w:p w14:paraId="321337F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 (R- Registered)</w:t>
            </w:r>
          </w:p>
        </w:tc>
      </w:tr>
      <w:tr w:rsidR="001778CD" w:rsidRPr="009134BC" w14:paraId="50CD6860"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4CE96B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user_id</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479146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uint64             </w:t>
            </w:r>
          </w:p>
        </w:tc>
        <w:tc>
          <w:tcPr>
            <w:tcW w:w="5360" w:type="dxa"/>
            <w:tcBorders>
              <w:top w:val="nil"/>
              <w:left w:val="nil"/>
              <w:bottom w:val="single" w:sz="8" w:space="0" w:color="auto"/>
              <w:right w:val="single" w:sz="8" w:space="0" w:color="auto"/>
            </w:tcBorders>
            <w:shd w:val="clear" w:color="auto" w:fill="auto"/>
            <w:noWrap/>
            <w:vAlign w:val="center"/>
            <w:hideMark/>
          </w:tcPr>
          <w:p w14:paraId="7411253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DFF9984"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32A0A1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barcode_no</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ED2A8D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62A423D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1B8C31B2"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1B12F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service_type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576281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0ECE7FB"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SP/BP)</w:t>
            </w:r>
          </w:p>
        </w:tc>
      </w:tr>
      <w:tr w:rsidR="001778CD" w:rsidRPr="009134BC" w14:paraId="591C0CB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C5B45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booking_type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47D319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51E4FF1E"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COMMERCIAL)</w:t>
            </w:r>
          </w:p>
        </w:tc>
      </w:tr>
      <w:tr w:rsidR="001778CD" w:rsidRPr="009134BC" w14:paraId="1134D7C4"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421D5F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article_length</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11AA2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35D6EC5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7205266"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34622B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article_breadth</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4AF90C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E517C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372A050"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E05C80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article_height</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ED79E7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40E81B7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1ECB0D6"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F7CEF1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charged_weight</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76EDDB0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shd w:val="clear" w:color="auto" w:fill="auto"/>
            <w:noWrap/>
            <w:vAlign w:val="center"/>
            <w:hideMark/>
          </w:tcPr>
          <w:p w14:paraId="1DF8EEC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77DA851"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049079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physical_weight</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CB409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shd w:val="clear" w:color="auto" w:fill="auto"/>
            <w:noWrap/>
            <w:vAlign w:val="center"/>
            <w:hideMark/>
          </w:tcPr>
          <w:p w14:paraId="11CB836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6482DCD"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AAEFC5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volumetric_weight</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613C2C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shd w:val="clear" w:color="auto" w:fill="auto"/>
            <w:noWrap/>
            <w:vAlign w:val="center"/>
            <w:hideMark/>
          </w:tcPr>
          <w:p w14:paraId="1F23AA4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EFBEAE5"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64B7DA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insurance_flag</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591F6AD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shd w:val="clear" w:color="auto" w:fill="auto"/>
            <w:noWrap/>
            <w:vAlign w:val="center"/>
            <w:hideMark/>
          </w:tcPr>
          <w:p w14:paraId="2551D24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F570AE4"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16F208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lastRenderedPageBreak/>
              <w:t xml:space="preserve">  </w:t>
            </w:r>
            <w:proofErr w:type="spellStart"/>
            <w:r w:rsidRPr="009134BC">
              <w:rPr>
                <w:rFonts w:ascii="Calibri" w:eastAsia="Times New Roman" w:hAnsi="Calibri" w:cs="Calibri"/>
                <w:color w:val="000000"/>
                <w:lang w:eastAsia="en-IN"/>
              </w:rPr>
              <w:t>insurance_value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F3F532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shd w:val="clear" w:color="auto" w:fill="auto"/>
            <w:noWrap/>
            <w:vAlign w:val="center"/>
            <w:hideMark/>
          </w:tcPr>
          <w:p w14:paraId="0B66BC6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0BBA88E8"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949CB9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recipient_name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2F14E00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4EE3943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mandatory</w:t>
            </w:r>
          </w:p>
        </w:tc>
      </w:tr>
      <w:tr w:rsidR="001778CD" w:rsidRPr="009134BC" w14:paraId="5D19A1AC"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0E22EE3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recipient_mobile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D19AE3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D3C4B1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5CEC7337"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B5C28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recipient_addressl1</w:t>
            </w:r>
          </w:p>
        </w:tc>
        <w:tc>
          <w:tcPr>
            <w:tcW w:w="960" w:type="dxa"/>
            <w:tcBorders>
              <w:top w:val="nil"/>
              <w:left w:val="nil"/>
              <w:bottom w:val="single" w:sz="8" w:space="0" w:color="auto"/>
              <w:right w:val="single" w:sz="8" w:space="0" w:color="auto"/>
            </w:tcBorders>
            <w:shd w:val="clear" w:color="auto" w:fill="auto"/>
            <w:noWrap/>
            <w:vAlign w:val="center"/>
            <w:hideMark/>
          </w:tcPr>
          <w:p w14:paraId="5978D85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C10006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07CFAA18"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60CF23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recipient_addressl2</w:t>
            </w:r>
          </w:p>
        </w:tc>
        <w:tc>
          <w:tcPr>
            <w:tcW w:w="960" w:type="dxa"/>
            <w:tcBorders>
              <w:top w:val="nil"/>
              <w:left w:val="nil"/>
              <w:bottom w:val="single" w:sz="8" w:space="0" w:color="auto"/>
              <w:right w:val="single" w:sz="8" w:space="0" w:color="auto"/>
            </w:tcBorders>
            <w:shd w:val="clear" w:color="auto" w:fill="auto"/>
            <w:noWrap/>
            <w:vAlign w:val="center"/>
            <w:hideMark/>
          </w:tcPr>
          <w:p w14:paraId="69B56E7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05BAB8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603789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4BD049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recipient_addressl3</w:t>
            </w:r>
          </w:p>
        </w:tc>
        <w:tc>
          <w:tcPr>
            <w:tcW w:w="960" w:type="dxa"/>
            <w:tcBorders>
              <w:top w:val="nil"/>
              <w:left w:val="nil"/>
              <w:bottom w:val="single" w:sz="8" w:space="0" w:color="auto"/>
              <w:right w:val="single" w:sz="8" w:space="0" w:color="auto"/>
            </w:tcBorders>
            <w:shd w:val="clear" w:color="auto" w:fill="auto"/>
            <w:noWrap/>
            <w:vAlign w:val="center"/>
            <w:hideMark/>
          </w:tcPr>
          <w:p w14:paraId="2266766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4FD8AA2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7FD4F6C"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0E37544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recipient_city</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7BA95D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2B6BF75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08978536"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BDCDB9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recipient_pin</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2E2202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17F762D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EC31B7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7DE17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recipient_state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5E365E6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66D0AE7F"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E4E6C0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E02BD6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sender_name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5A29631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0CB9CE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623EA774"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193584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sender_mobile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CADA9C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3D57896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7C94252"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18AAFD1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sender_addressl1</w:t>
            </w:r>
          </w:p>
        </w:tc>
        <w:tc>
          <w:tcPr>
            <w:tcW w:w="960" w:type="dxa"/>
            <w:tcBorders>
              <w:top w:val="nil"/>
              <w:left w:val="nil"/>
              <w:bottom w:val="single" w:sz="8" w:space="0" w:color="auto"/>
              <w:right w:val="single" w:sz="8" w:space="0" w:color="auto"/>
            </w:tcBorders>
            <w:shd w:val="clear" w:color="auto" w:fill="auto"/>
            <w:noWrap/>
            <w:vAlign w:val="center"/>
            <w:hideMark/>
          </w:tcPr>
          <w:p w14:paraId="72BBF6B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2FF43CB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CCCD950"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0F020C7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sender_addressl2</w:t>
            </w:r>
          </w:p>
        </w:tc>
        <w:tc>
          <w:tcPr>
            <w:tcW w:w="960" w:type="dxa"/>
            <w:tcBorders>
              <w:top w:val="nil"/>
              <w:left w:val="nil"/>
              <w:bottom w:val="single" w:sz="8" w:space="0" w:color="auto"/>
              <w:right w:val="single" w:sz="8" w:space="0" w:color="auto"/>
            </w:tcBorders>
            <w:shd w:val="clear" w:color="auto" w:fill="auto"/>
            <w:noWrap/>
            <w:vAlign w:val="center"/>
            <w:hideMark/>
          </w:tcPr>
          <w:p w14:paraId="5CA538C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497FF45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0BB9B3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9B99EA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sender_addressl3</w:t>
            </w:r>
          </w:p>
        </w:tc>
        <w:tc>
          <w:tcPr>
            <w:tcW w:w="960" w:type="dxa"/>
            <w:tcBorders>
              <w:top w:val="nil"/>
              <w:left w:val="nil"/>
              <w:bottom w:val="single" w:sz="8" w:space="0" w:color="auto"/>
              <w:right w:val="single" w:sz="8" w:space="0" w:color="auto"/>
            </w:tcBorders>
            <w:shd w:val="clear" w:color="auto" w:fill="auto"/>
            <w:noWrap/>
            <w:vAlign w:val="center"/>
            <w:hideMark/>
          </w:tcPr>
          <w:p w14:paraId="1107C57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22FD99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22D512B"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83EAF0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sender_city</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7CE5B4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1291105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AD6543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F8FBDD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sender_pin</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8734F3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AB347C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8DBE15C"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B6AC76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sender_state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3A6FD3E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6F21A5A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F5D607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661788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transmission_mode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45A123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E787CEE" w14:textId="77777777" w:rsidR="001778CD" w:rsidRPr="009134BC" w:rsidRDefault="001778CD" w:rsidP="00E273DA">
            <w:pPr>
              <w:spacing w:after="0" w:line="240" w:lineRule="auto"/>
              <w:rPr>
                <w:rFonts w:ascii="Calibri" w:eastAsia="Times New Roman" w:hAnsi="Calibri" w:cs="Calibri"/>
                <w:color w:val="000000"/>
                <w:lang w:eastAsia="en-IN"/>
              </w:rPr>
            </w:pPr>
            <w:proofErr w:type="spellStart"/>
            <w:proofErr w:type="gramStart"/>
            <w:r w:rsidRPr="009134BC">
              <w:rPr>
                <w:rFonts w:ascii="Calibri" w:eastAsia="Times New Roman" w:hAnsi="Calibri" w:cs="Calibri"/>
                <w:color w:val="000000"/>
                <w:lang w:eastAsia="en-IN"/>
              </w:rPr>
              <w:t>mandatory,one</w:t>
            </w:r>
            <w:proofErr w:type="spellEnd"/>
            <w:proofErr w:type="gramEnd"/>
            <w:r w:rsidRPr="009134BC">
              <w:rPr>
                <w:rFonts w:ascii="Calibri" w:eastAsia="Times New Roman" w:hAnsi="Calibri" w:cs="Calibri"/>
                <w:color w:val="000000"/>
                <w:lang w:eastAsia="en-IN"/>
              </w:rPr>
              <w:t xml:space="preserve"> of=S/A(S - Surface, A - Air)</w:t>
            </w:r>
          </w:p>
        </w:tc>
      </w:tr>
      <w:tr w:rsidR="001778CD" w:rsidRPr="009134BC" w14:paraId="64103B03"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C4BBE2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payment_mode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0CACC1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F0453CF"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CO</w:t>
            </w:r>
            <w:r>
              <w:rPr>
                <w:rFonts w:ascii="Calibri" w:eastAsia="Times New Roman" w:hAnsi="Calibri" w:cs="Calibri"/>
                <w:color w:val="000000"/>
                <w:lang w:eastAsia="en-IN"/>
              </w:rPr>
              <w:t>-</w:t>
            </w:r>
            <w:proofErr w:type="spellStart"/>
            <w:r w:rsidRPr="009134BC">
              <w:rPr>
                <w:rFonts w:ascii="Calibri" w:eastAsia="Times New Roman" w:hAnsi="Calibri" w:cs="Calibri"/>
                <w:color w:val="000000"/>
                <w:lang w:eastAsia="en-IN"/>
              </w:rPr>
              <w:t>Contract,contract</w:t>
            </w:r>
            <w:proofErr w:type="spellEnd"/>
            <w:r w:rsidRPr="009134BC">
              <w:rPr>
                <w:rFonts w:ascii="Calibri" w:eastAsia="Times New Roman" w:hAnsi="Calibri" w:cs="Calibri"/>
                <w:color w:val="000000"/>
                <w:lang w:eastAsia="en-IN"/>
              </w:rPr>
              <w:t xml:space="preserve"> – contractual booking)</w:t>
            </w:r>
          </w:p>
        </w:tc>
      </w:tr>
      <w:tr w:rsidR="001778CD" w:rsidRPr="009134BC" w14:paraId="44324C0B"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5DB4CF6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routing_data</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7C85C98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33905C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74E8175"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589C19D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booking_office_name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779715E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7A303AD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223C41FB"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09C92B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booking_office_pin</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058D874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218C664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719B3FF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CBBF6A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size</w:t>
            </w:r>
          </w:p>
        </w:tc>
        <w:tc>
          <w:tcPr>
            <w:tcW w:w="960" w:type="dxa"/>
            <w:tcBorders>
              <w:top w:val="nil"/>
              <w:left w:val="nil"/>
              <w:bottom w:val="single" w:sz="8" w:space="0" w:color="auto"/>
              <w:right w:val="single" w:sz="8" w:space="0" w:color="auto"/>
            </w:tcBorders>
            <w:shd w:val="clear" w:color="auto" w:fill="auto"/>
            <w:noWrap/>
            <w:vAlign w:val="center"/>
            <w:hideMark/>
          </w:tcPr>
          <w:p w14:paraId="51F22E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52F08E98" w14:textId="77777777" w:rsidR="001778CD" w:rsidRPr="009134BC" w:rsidRDefault="001778CD" w:rsidP="00E273DA">
            <w:pPr>
              <w:spacing w:after="0" w:line="240" w:lineRule="auto"/>
              <w:rPr>
                <w:rFonts w:ascii="Calibri" w:eastAsia="Times New Roman" w:hAnsi="Calibri" w:cs="Calibri"/>
                <w:color w:val="000000"/>
                <w:lang w:eastAsia="en-IN"/>
              </w:rPr>
            </w:pPr>
            <w:proofErr w:type="spellStart"/>
            <w:proofErr w:type="gramStart"/>
            <w:r w:rsidRPr="009134BC">
              <w:rPr>
                <w:rFonts w:ascii="Calibri" w:eastAsia="Times New Roman" w:hAnsi="Calibri" w:cs="Calibri"/>
                <w:color w:val="000000"/>
                <w:lang w:eastAsia="en-IN"/>
              </w:rPr>
              <w:t>mandatory,oneof</w:t>
            </w:r>
            <w:proofErr w:type="spellEnd"/>
            <w:proofErr w:type="gramEnd"/>
            <w:r w:rsidRPr="009134BC">
              <w:rPr>
                <w:rFonts w:ascii="Calibri" w:eastAsia="Times New Roman" w:hAnsi="Calibri" w:cs="Calibri"/>
                <w:color w:val="000000"/>
                <w:lang w:eastAsia="en-IN"/>
              </w:rPr>
              <w:t>=A6/ A7</w:t>
            </w:r>
          </w:p>
        </w:tc>
      </w:tr>
      <w:tr w:rsidR="001778CD" w:rsidRPr="009134BC" w14:paraId="27A0B19E"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6BF21CB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total_amount</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424513B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shd w:val="clear" w:color="auto" w:fill="auto"/>
            <w:noWrap/>
            <w:vAlign w:val="center"/>
            <w:hideMark/>
          </w:tcPr>
          <w:p w14:paraId="6F122EF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2FDE1DC"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5ACAC5D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destination_country_name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301512A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3379CEC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BD0B82C"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0CE98A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destination_country_code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50C30F7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6634348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7CBA44B"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11365D9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receiver_zipcode</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DB1D34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5A025D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92D1B4F"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A6AA2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payment_status</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77E1EBC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311FB9F1"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r>
              <w:rPr>
                <w:rFonts w:ascii="Calibri" w:eastAsia="Times New Roman" w:hAnsi="Calibri" w:cs="Calibri"/>
                <w:color w:val="000000"/>
                <w:lang w:eastAsia="en-IN"/>
              </w:rPr>
              <w:t>(</w:t>
            </w:r>
            <w:proofErr w:type="gramEnd"/>
            <w:r w:rsidRPr="00267B30">
              <w:rPr>
                <w:rFonts w:ascii="Calibri" w:eastAsia="Times New Roman" w:hAnsi="Calibri" w:cs="Calibri"/>
                <w:color w:val="000000"/>
                <w:lang w:eastAsia="en-IN"/>
              </w:rPr>
              <w:t>PC – Payment Completed</w:t>
            </w:r>
            <w:r>
              <w:rPr>
                <w:rFonts w:ascii="Calibri" w:eastAsia="Times New Roman" w:hAnsi="Calibri" w:cs="Calibri"/>
                <w:color w:val="000000"/>
                <w:lang w:eastAsia="en-IN"/>
              </w:rPr>
              <w:t>)</w:t>
            </w:r>
          </w:p>
        </w:tc>
      </w:tr>
      <w:tr w:rsidR="001778CD" w:rsidRPr="009134BC" w14:paraId="2251F836"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27D677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value_added_services</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5FF7EC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4531CB5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8EF656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3DABE6E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identifier</w:t>
            </w:r>
          </w:p>
        </w:tc>
        <w:tc>
          <w:tcPr>
            <w:tcW w:w="960" w:type="dxa"/>
            <w:tcBorders>
              <w:top w:val="nil"/>
              <w:left w:val="nil"/>
              <w:bottom w:val="single" w:sz="8" w:space="0" w:color="auto"/>
              <w:right w:val="single" w:sz="8" w:space="0" w:color="auto"/>
            </w:tcBorders>
            <w:shd w:val="clear" w:color="auto" w:fill="auto"/>
            <w:noWrap/>
            <w:vAlign w:val="center"/>
            <w:hideMark/>
          </w:tcPr>
          <w:p w14:paraId="06C67AC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761AB25" w14:textId="77777777" w:rsidR="001778CD" w:rsidRPr="009134BC" w:rsidRDefault="001778CD" w:rsidP="00E273DA">
            <w:pPr>
              <w:spacing w:after="0" w:line="240" w:lineRule="auto"/>
              <w:rPr>
                <w:rFonts w:ascii="Calibri" w:eastAsia="Times New Roman" w:hAnsi="Calibri" w:cs="Calibri"/>
                <w:color w:val="000000"/>
                <w:lang w:eastAsia="en-IN"/>
              </w:rPr>
            </w:pPr>
            <w:proofErr w:type="spellStart"/>
            <w:proofErr w:type="gramStart"/>
            <w:r w:rsidRPr="009134BC">
              <w:rPr>
                <w:rFonts w:ascii="Calibri" w:eastAsia="Times New Roman" w:hAnsi="Calibri" w:cs="Calibri"/>
                <w:color w:val="000000"/>
                <w:lang w:eastAsia="en-IN"/>
              </w:rPr>
              <w:t>mandatory,oneof</w:t>
            </w:r>
            <w:proofErr w:type="spellEnd"/>
            <w:proofErr w:type="gramEnd"/>
            <w:r w:rsidRPr="009134BC">
              <w:rPr>
                <w:rFonts w:ascii="Calibri" w:eastAsia="Times New Roman" w:hAnsi="Calibri" w:cs="Calibri"/>
                <w:color w:val="000000"/>
                <w:lang w:eastAsia="en-IN"/>
              </w:rPr>
              <w:t>=Domestic/ International</w:t>
            </w:r>
          </w:p>
        </w:tc>
      </w:tr>
      <w:tr w:rsidR="001778CD" w:rsidRPr="009134BC" w14:paraId="6721F0F1"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749A9E4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bkg_ref_id</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6AB7138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shd w:val="clear" w:color="auto" w:fill="auto"/>
            <w:noWrap/>
            <w:vAlign w:val="center"/>
            <w:hideMark/>
          </w:tcPr>
          <w:p w14:paraId="0C745D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52CC3229"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2079F9D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priority</w:t>
            </w:r>
          </w:p>
        </w:tc>
        <w:tc>
          <w:tcPr>
            <w:tcW w:w="960" w:type="dxa"/>
            <w:tcBorders>
              <w:top w:val="nil"/>
              <w:left w:val="nil"/>
              <w:bottom w:val="single" w:sz="8" w:space="0" w:color="auto"/>
              <w:right w:val="single" w:sz="8" w:space="0" w:color="auto"/>
            </w:tcBorders>
            <w:shd w:val="clear" w:color="auto" w:fill="auto"/>
            <w:noWrap/>
            <w:vAlign w:val="center"/>
            <w:hideMark/>
          </w:tcPr>
          <w:p w14:paraId="02738FF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shd w:val="clear" w:color="auto" w:fill="auto"/>
            <w:noWrap/>
            <w:vAlign w:val="center"/>
            <w:hideMark/>
          </w:tcPr>
          <w:p w14:paraId="2666DA2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ED8F383" w14:textId="77777777" w:rsidTr="00E273DA">
        <w:trPr>
          <w:trHeight w:val="315"/>
        </w:trPr>
        <w:tc>
          <w:tcPr>
            <w:tcW w:w="2760" w:type="dxa"/>
            <w:tcBorders>
              <w:top w:val="nil"/>
              <w:left w:val="single" w:sz="8" w:space="0" w:color="auto"/>
              <w:bottom w:val="single" w:sz="8" w:space="0" w:color="auto"/>
              <w:right w:val="single" w:sz="8" w:space="0" w:color="auto"/>
            </w:tcBorders>
            <w:shd w:val="clear" w:color="auto" w:fill="auto"/>
            <w:noWrap/>
            <w:vAlign w:val="center"/>
            <w:hideMark/>
          </w:tcPr>
          <w:p w14:paraId="42E3F05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w:t>
            </w:r>
            <w:proofErr w:type="spellStart"/>
            <w:r w:rsidRPr="009134BC">
              <w:rPr>
                <w:rFonts w:ascii="Calibri" w:eastAsia="Times New Roman" w:hAnsi="Calibri" w:cs="Calibri"/>
                <w:color w:val="000000"/>
                <w:lang w:eastAsia="en-IN"/>
              </w:rPr>
              <w:t>registered_flag</w:t>
            </w:r>
            <w:proofErr w:type="spellEnd"/>
          </w:p>
        </w:tc>
        <w:tc>
          <w:tcPr>
            <w:tcW w:w="960" w:type="dxa"/>
            <w:tcBorders>
              <w:top w:val="nil"/>
              <w:left w:val="nil"/>
              <w:bottom w:val="single" w:sz="8" w:space="0" w:color="auto"/>
              <w:right w:val="single" w:sz="8" w:space="0" w:color="auto"/>
            </w:tcBorders>
            <w:shd w:val="clear" w:color="auto" w:fill="auto"/>
            <w:noWrap/>
            <w:vAlign w:val="center"/>
            <w:hideMark/>
          </w:tcPr>
          <w:p w14:paraId="3D87BFC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shd w:val="clear" w:color="auto" w:fill="auto"/>
            <w:noWrap/>
            <w:vAlign w:val="center"/>
            <w:hideMark/>
          </w:tcPr>
          <w:p w14:paraId="1BD3FE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bl>
    <w:p w14:paraId="6501518A" w14:textId="77777777" w:rsidR="00754CD6" w:rsidRPr="00877E23" w:rsidRDefault="00754CD6" w:rsidP="001778CD">
      <w:pPr>
        <w:pStyle w:val="ListParagraph"/>
        <w:ind w:left="1440"/>
        <w:rPr>
          <w:rFonts w:ascii="Maiandra GD" w:hAnsi="Maiandra GD" w:cstheme="minorHAnsi"/>
          <w:color w:val="4F81BD" w:themeColor="accent1"/>
          <w:szCs w:val="24"/>
        </w:rPr>
      </w:pPr>
    </w:p>
    <w:p w14:paraId="7EA2108B" w14:textId="74AB1B3D"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Outbound</w:t>
      </w:r>
      <w:r w:rsidR="00B3524B">
        <w:rPr>
          <w:rFonts w:ascii="Maiandra GD" w:hAnsi="Maiandra GD" w:cstheme="minorHAnsi"/>
          <w:color w:val="4F81BD" w:themeColor="accent1"/>
          <w:szCs w:val="24"/>
        </w:rPr>
        <w:t>/</w:t>
      </w:r>
      <w:r w:rsidRPr="00877E23">
        <w:rPr>
          <w:rFonts w:ascii="Maiandra GD" w:hAnsi="Maiandra GD" w:cstheme="minorHAnsi"/>
          <w:color w:val="4F81BD" w:themeColor="accent1"/>
          <w:szCs w:val="24"/>
        </w:rPr>
        <w:t>Event Sharing API</w:t>
      </w:r>
    </w:p>
    <w:p w14:paraId="2A61968A" w14:textId="77777777" w:rsidR="00754CD6" w:rsidRPr="00877E23" w:rsidRDefault="00754CD6" w:rsidP="00754CD6">
      <w:pPr>
        <w:pStyle w:val="ListParagraph"/>
        <w:ind w:left="792"/>
        <w:rPr>
          <w:rFonts w:ascii="Maiandra GD" w:hAnsi="Maiandra GD" w:cstheme="minorHAnsi"/>
          <w:color w:val="4F81BD" w:themeColor="accent1"/>
          <w:szCs w:val="24"/>
        </w:rPr>
      </w:pPr>
    </w:p>
    <w:p w14:paraId="7CD8F14A" w14:textId="77777777" w:rsidR="00754CD6" w:rsidRPr="00877E23"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t xml:space="preserve">This API </w:t>
      </w:r>
      <w:r w:rsidRPr="00877E23">
        <w:rPr>
          <w:rFonts w:ascii="Maiandra GD" w:hAnsi="Maiandra GD" w:cstheme="minorHAnsi"/>
          <w:sz w:val="24"/>
          <w:szCs w:val="24"/>
          <w:lang w:val="en-IN"/>
        </w:rPr>
        <w:t>gives the event data for a specified date for the given customer ID</w:t>
      </w:r>
      <w:r w:rsidRPr="00877E23">
        <w:rPr>
          <w:rFonts w:ascii="Maiandra GD" w:hAnsi="Maiandra GD" w:cstheme="minorHAnsi"/>
          <w:sz w:val="24"/>
          <w:szCs w:val="24"/>
        </w:rPr>
        <w:t>.</w:t>
      </w:r>
    </w:p>
    <w:p w14:paraId="29AD96D3" w14:textId="77777777" w:rsidR="00754CD6" w:rsidRPr="00877E23" w:rsidRDefault="00754CD6" w:rsidP="00754CD6">
      <w:pPr>
        <w:pStyle w:val="BodyText0"/>
        <w:numPr>
          <w:ilvl w:val="0"/>
          <w:numId w:val="40"/>
        </w:numPr>
        <w:jc w:val="both"/>
        <w:rPr>
          <w:rFonts w:ascii="Maiandra GD" w:hAnsi="Maiandra GD" w:cstheme="minorHAnsi"/>
          <w:sz w:val="24"/>
          <w:szCs w:val="24"/>
        </w:rPr>
      </w:pPr>
      <w:proofErr w:type="spellStart"/>
      <w:r w:rsidRPr="00877E23">
        <w:rPr>
          <w:rFonts w:ascii="Maiandra GD" w:hAnsi="Maiandra GD" w:cstheme="minorHAnsi"/>
          <w:sz w:val="24"/>
          <w:szCs w:val="24"/>
        </w:rPr>
        <w:t>APIUrl</w:t>
      </w:r>
      <w:proofErr w:type="spellEnd"/>
      <w:r w:rsidRPr="00877E23">
        <w:rPr>
          <w:rFonts w:ascii="Maiandra GD" w:hAnsi="Maiandra GD" w:cstheme="minorHAnsi"/>
          <w:sz w:val="24"/>
          <w:szCs w:val="24"/>
        </w:rPr>
        <w:t>:</w:t>
      </w:r>
    </w:p>
    <w:p w14:paraId="037FE8B5" w14:textId="0C356993" w:rsidR="00754CD6" w:rsidRPr="00877E23" w:rsidRDefault="0055799C" w:rsidP="00754CD6">
      <w:pPr>
        <w:pStyle w:val="BodyText0"/>
        <w:numPr>
          <w:ilvl w:val="2"/>
          <w:numId w:val="40"/>
        </w:numPr>
        <w:jc w:val="both"/>
        <w:rPr>
          <w:rFonts w:ascii="Maiandra GD" w:hAnsi="Maiandra GD" w:cstheme="minorHAnsi"/>
          <w:color w:val="0066FF"/>
          <w:sz w:val="24"/>
          <w:szCs w:val="24"/>
          <w:u w:val="single"/>
        </w:rPr>
      </w:pPr>
      <w:hyperlink r:id="rId15" w:history="1">
        <w:r w:rsidR="00181F65" w:rsidRPr="00D17AA2">
          <w:rPr>
            <w:rStyle w:val="Hyperlink"/>
            <w:rFonts w:ascii="Maiandra GD" w:hAnsi="Maiandra GD" w:cstheme="minorHAnsi"/>
            <w:sz w:val="24"/>
            <w:szCs w:val="24"/>
            <w:lang w:val="en-IN"/>
          </w:rPr>
          <w:t>https://test.cept.gov.in/beextcustomer/v1/e</w:t>
        </w:r>
      </w:hyperlink>
      <w:r w:rsidR="00754CD6" w:rsidRPr="00877E23">
        <w:rPr>
          <w:rStyle w:val="Hyperlink"/>
          <w:rFonts w:ascii="Maiandra GD" w:hAnsi="Maiandra GD" w:cstheme="minorHAnsi"/>
          <w:sz w:val="24"/>
          <w:szCs w:val="24"/>
          <w:lang w:val="en-IN"/>
        </w:rPr>
        <w:t>vent/download</w:t>
      </w:r>
    </w:p>
    <w:p w14:paraId="5D0F293D" w14:textId="77777777" w:rsidR="00754CD6" w:rsidRPr="00877E23" w:rsidRDefault="00754CD6" w:rsidP="00754CD6">
      <w:pPr>
        <w:pStyle w:val="BodyText0"/>
        <w:numPr>
          <w:ilvl w:val="2"/>
          <w:numId w:val="40"/>
        </w:numPr>
        <w:jc w:val="both"/>
        <w:rPr>
          <w:rFonts w:ascii="Maiandra GD" w:hAnsi="Maiandra GD" w:cstheme="minorHAnsi"/>
          <w:sz w:val="24"/>
          <w:szCs w:val="24"/>
        </w:rPr>
      </w:pPr>
      <w:r w:rsidRPr="00877E23">
        <w:rPr>
          <w:rFonts w:ascii="Maiandra GD" w:hAnsi="Maiandra GD" w:cstheme="minorHAnsi"/>
          <w:b/>
          <w:bCs/>
          <w:sz w:val="24"/>
          <w:szCs w:val="24"/>
        </w:rPr>
        <w:lastRenderedPageBreak/>
        <w:t>Authorization: Bearer token</w:t>
      </w:r>
    </w:p>
    <w:p w14:paraId="29ADFFEC"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133FD6C1"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131E71AC"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cstheme="minorHAnsi"/>
          <w:b/>
          <w:sz w:val="24"/>
          <w:szCs w:val="24"/>
          <w:lang w:val="en-IN"/>
        </w:rPr>
        <w:tab/>
      </w:r>
      <w:r w:rsidRPr="00877E23">
        <w:rPr>
          <w:rFonts w:ascii="Maiandra GD" w:hAnsi="Maiandra GD"/>
          <w:bCs/>
          <w:sz w:val="24"/>
          <w:szCs w:val="24"/>
          <w:lang w:val="en-IN"/>
        </w:rPr>
        <w:tab/>
        <w:t>{</w:t>
      </w:r>
    </w:p>
    <w:p w14:paraId="11FB98DF"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w:t>
      </w:r>
      <w:proofErr w:type="spellStart"/>
      <w:r w:rsidRPr="00877E23">
        <w:rPr>
          <w:rFonts w:ascii="Maiandra GD" w:hAnsi="Maiandra GD"/>
          <w:bCs/>
          <w:sz w:val="24"/>
          <w:szCs w:val="24"/>
          <w:lang w:val="en-IN"/>
        </w:rPr>
        <w:t>Cust_Id</w:t>
      </w:r>
      <w:proofErr w:type="spellEnd"/>
      <w:r w:rsidRPr="00877E23">
        <w:rPr>
          <w:rFonts w:ascii="Maiandra GD" w:hAnsi="Maiandra GD"/>
          <w:bCs/>
          <w:sz w:val="24"/>
          <w:szCs w:val="24"/>
          <w:lang w:val="en-IN"/>
        </w:rPr>
        <w:t>": "0000000000",</w:t>
      </w:r>
    </w:p>
    <w:p w14:paraId="7C245E20"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w:t>
      </w:r>
      <w:proofErr w:type="spellStart"/>
      <w:r w:rsidRPr="00877E23">
        <w:rPr>
          <w:rFonts w:ascii="Maiandra GD" w:hAnsi="Maiandra GD"/>
          <w:bCs/>
          <w:sz w:val="24"/>
          <w:szCs w:val="24"/>
          <w:lang w:val="en-IN"/>
        </w:rPr>
        <w:t>Event_Code</w:t>
      </w:r>
      <w:proofErr w:type="spellEnd"/>
      <w:r w:rsidRPr="00877E23">
        <w:rPr>
          <w:rFonts w:ascii="Maiandra GD" w:hAnsi="Maiandra GD"/>
          <w:bCs/>
          <w:sz w:val="24"/>
          <w:szCs w:val="24"/>
          <w:lang w:val="en-IN"/>
        </w:rPr>
        <w:t>": "LE",</w:t>
      </w:r>
    </w:p>
    <w:p w14:paraId="1A3BFDE5" w14:textId="6AFF7626"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w:t>
      </w:r>
      <w:proofErr w:type="spellStart"/>
      <w:r w:rsidRPr="00877E23">
        <w:rPr>
          <w:rFonts w:ascii="Maiandra GD" w:hAnsi="Maiandra GD"/>
          <w:bCs/>
          <w:sz w:val="24"/>
          <w:szCs w:val="24"/>
          <w:lang w:val="en-IN"/>
        </w:rPr>
        <w:t>Event_Date</w:t>
      </w:r>
      <w:proofErr w:type="spellEnd"/>
      <w:r w:rsidRPr="00877E23">
        <w:rPr>
          <w:rFonts w:ascii="Maiandra GD" w:hAnsi="Maiandra GD"/>
          <w:bCs/>
          <w:sz w:val="24"/>
          <w:szCs w:val="24"/>
          <w:lang w:val="en-IN"/>
        </w:rPr>
        <w:t>": "010</w:t>
      </w:r>
      <w:r w:rsidR="00BE54D2">
        <w:rPr>
          <w:rFonts w:ascii="Maiandra GD" w:hAnsi="Maiandra GD"/>
          <w:bCs/>
          <w:sz w:val="24"/>
          <w:szCs w:val="24"/>
          <w:lang w:val="en-IN"/>
        </w:rPr>
        <w:t>3</w:t>
      </w:r>
      <w:r w:rsidRPr="00877E23">
        <w:rPr>
          <w:rFonts w:ascii="Maiandra GD" w:hAnsi="Maiandra GD"/>
          <w:bCs/>
          <w:sz w:val="24"/>
          <w:szCs w:val="24"/>
          <w:lang w:val="en-IN"/>
        </w:rPr>
        <w:t>202</w:t>
      </w:r>
      <w:r w:rsidR="00BE54D2">
        <w:rPr>
          <w:rFonts w:ascii="Maiandra GD" w:hAnsi="Maiandra GD"/>
          <w:bCs/>
          <w:sz w:val="24"/>
          <w:szCs w:val="24"/>
          <w:lang w:val="en-IN"/>
        </w:rPr>
        <w:t>6</w:t>
      </w:r>
      <w:r w:rsidRPr="00877E23">
        <w:rPr>
          <w:rFonts w:ascii="Maiandra GD" w:hAnsi="Maiandra GD"/>
          <w:bCs/>
          <w:sz w:val="24"/>
          <w:szCs w:val="24"/>
          <w:lang w:val="en-IN"/>
        </w:rPr>
        <w:t>"</w:t>
      </w:r>
    </w:p>
    <w:p w14:paraId="0A87EEDF" w14:textId="77777777" w:rsidR="00754CD6" w:rsidRPr="00877E23" w:rsidRDefault="00754CD6" w:rsidP="00754CD6">
      <w:pPr>
        <w:pStyle w:val="BodyText0"/>
        <w:spacing w:after="80" w:line="240" w:lineRule="auto"/>
        <w:ind w:left="1440" w:firstLine="720"/>
        <w:rPr>
          <w:rFonts w:ascii="Maiandra GD" w:hAnsi="Maiandra GD" w:cstheme="minorHAnsi"/>
          <w:bCs/>
          <w:sz w:val="24"/>
          <w:szCs w:val="24"/>
          <w:lang w:val="en-IN"/>
        </w:rPr>
      </w:pPr>
      <w:r w:rsidRPr="00877E23">
        <w:rPr>
          <w:rFonts w:ascii="Maiandra GD" w:hAnsi="Maiandra GD"/>
          <w:bCs/>
          <w:sz w:val="24"/>
          <w:szCs w:val="24"/>
          <w:lang w:val="en-IN"/>
        </w:rPr>
        <w:t>}</w:t>
      </w:r>
    </w:p>
    <w:p w14:paraId="1BE388BA"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 xml:space="preserve">Sample </w:t>
      </w:r>
      <w:proofErr w:type="spellStart"/>
      <w:r w:rsidRPr="00877E23">
        <w:rPr>
          <w:rFonts w:ascii="Maiandra GD" w:hAnsi="Maiandra GD" w:cstheme="minorHAnsi"/>
          <w:b/>
          <w:sz w:val="24"/>
          <w:szCs w:val="24"/>
        </w:rPr>
        <w:t>Outpu</w:t>
      </w:r>
      <w:proofErr w:type="spellEnd"/>
      <w:r w:rsidRPr="00877E23">
        <w:rPr>
          <w:rFonts w:ascii="Maiandra GD" w:hAnsi="Maiandra GD" w:cstheme="minorHAnsi"/>
          <w:b/>
          <w:sz w:val="24"/>
          <w:szCs w:val="24"/>
          <w:lang w:val="en-IN"/>
        </w:rPr>
        <w:t xml:space="preserve">t:  </w:t>
      </w:r>
      <w:r w:rsidRPr="00877E23">
        <w:rPr>
          <w:rFonts w:ascii="Maiandra GD" w:hAnsi="Maiandra GD" w:cstheme="minorHAnsi"/>
          <w:bCs/>
          <w:sz w:val="24"/>
          <w:szCs w:val="24"/>
          <w:lang w:val="en-IN"/>
        </w:rPr>
        <w:t>Event data in XML format</w:t>
      </w:r>
    </w:p>
    <w:p w14:paraId="03010564" w14:textId="77777777" w:rsidR="00754CD6" w:rsidRPr="00877E23" w:rsidRDefault="00754CD6" w:rsidP="00754CD6">
      <w:pPr>
        <w:pStyle w:val="BodyText0"/>
        <w:spacing w:after="0"/>
        <w:jc w:val="both"/>
        <w:rPr>
          <w:rFonts w:ascii="Maiandra GD" w:hAnsi="Maiandra GD"/>
          <w:bCs/>
          <w:sz w:val="24"/>
          <w:szCs w:val="24"/>
          <w:lang w:val="en-IN"/>
        </w:rPr>
      </w:pPr>
      <w:r w:rsidRPr="00877E23">
        <w:rPr>
          <w:rFonts w:ascii="Maiandra GD" w:hAnsi="Maiandra GD" w:cstheme="minorHAnsi"/>
          <w:b/>
          <w:sz w:val="24"/>
          <w:szCs w:val="24"/>
          <w:lang w:val="en-IN"/>
        </w:rPr>
        <w:tab/>
      </w:r>
      <w:r w:rsidRPr="00877E23">
        <w:rPr>
          <w:rFonts w:ascii="Maiandra GD" w:hAnsi="Maiandra GD" w:cstheme="minorHAnsi"/>
          <w:b/>
          <w:sz w:val="24"/>
          <w:szCs w:val="24"/>
          <w:lang w:val="en-IN"/>
        </w:rPr>
        <w:tab/>
      </w:r>
      <w:r w:rsidRPr="00877E23">
        <w:rPr>
          <w:rFonts w:ascii="Maiandra GD" w:hAnsi="Maiandra GD"/>
          <w:bCs/>
          <w:sz w:val="24"/>
          <w:szCs w:val="24"/>
          <w:lang w:val="en-IN"/>
        </w:rPr>
        <w:t>&lt;?xml version="1.0" encoding="utf-8"?&gt;&lt;</w:t>
      </w:r>
      <w:proofErr w:type="spellStart"/>
      <w:r w:rsidRPr="00877E23">
        <w:rPr>
          <w:rFonts w:ascii="Maiandra GD" w:hAnsi="Maiandra GD"/>
          <w:bCs/>
          <w:sz w:val="24"/>
          <w:szCs w:val="24"/>
          <w:lang w:val="en-IN"/>
        </w:rPr>
        <w:t>LatestEventDetails</w:t>
      </w:r>
      <w:proofErr w:type="spellEnd"/>
      <w:r w:rsidRPr="00877E23">
        <w:rPr>
          <w:rFonts w:ascii="Maiandra GD" w:hAnsi="Maiandra GD"/>
          <w:bCs/>
          <w:sz w:val="24"/>
          <w:szCs w:val="24"/>
          <w:lang w:val="en-IN"/>
        </w:rPr>
        <w:t>&gt;</w:t>
      </w:r>
    </w:p>
    <w:p w14:paraId="59387B2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ArticleDetails</w:t>
      </w:r>
      <w:proofErr w:type="spellEnd"/>
      <w:r w:rsidRPr="00877E23">
        <w:rPr>
          <w:rFonts w:ascii="Maiandra GD" w:hAnsi="Maiandra GD"/>
          <w:bCs/>
          <w:sz w:val="24"/>
          <w:szCs w:val="24"/>
          <w:lang w:val="en-IN"/>
        </w:rPr>
        <w:t>&gt;</w:t>
      </w:r>
    </w:p>
    <w:p w14:paraId="66DA9A3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ArticleNumber</w:t>
      </w:r>
      <w:proofErr w:type="spellEnd"/>
      <w:r w:rsidRPr="00877E23">
        <w:rPr>
          <w:rFonts w:ascii="Maiandra GD" w:hAnsi="Maiandra GD"/>
          <w:bCs/>
          <w:sz w:val="24"/>
          <w:szCs w:val="24"/>
          <w:lang w:val="en-IN"/>
        </w:rPr>
        <w:t>&gt;EC197432327IN&lt;/</w:t>
      </w:r>
      <w:proofErr w:type="spellStart"/>
      <w:r w:rsidRPr="00877E23">
        <w:rPr>
          <w:rFonts w:ascii="Maiandra GD" w:hAnsi="Maiandra GD"/>
          <w:bCs/>
          <w:sz w:val="24"/>
          <w:szCs w:val="24"/>
          <w:lang w:val="en-IN"/>
        </w:rPr>
        <w:t>ArticleNumber</w:t>
      </w:r>
      <w:proofErr w:type="spellEnd"/>
      <w:r w:rsidRPr="00877E23">
        <w:rPr>
          <w:rFonts w:ascii="Maiandra GD" w:hAnsi="Maiandra GD"/>
          <w:bCs/>
          <w:sz w:val="24"/>
          <w:szCs w:val="24"/>
          <w:lang w:val="en-IN"/>
        </w:rPr>
        <w:t>&gt;</w:t>
      </w:r>
    </w:p>
    <w:p w14:paraId="6B5AD5D1"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ArticleType</w:t>
      </w:r>
      <w:proofErr w:type="spellEnd"/>
      <w:r w:rsidRPr="00877E23">
        <w:rPr>
          <w:rFonts w:ascii="Maiandra GD" w:hAnsi="Maiandra GD"/>
          <w:bCs/>
          <w:sz w:val="24"/>
          <w:szCs w:val="24"/>
          <w:lang w:val="en-IN"/>
        </w:rPr>
        <w:t>&gt;SP_INLAND&lt;/</w:t>
      </w:r>
      <w:proofErr w:type="spellStart"/>
      <w:r w:rsidRPr="00877E23">
        <w:rPr>
          <w:rFonts w:ascii="Maiandra GD" w:hAnsi="Maiandra GD"/>
          <w:bCs/>
          <w:sz w:val="24"/>
          <w:szCs w:val="24"/>
          <w:lang w:val="en-IN"/>
        </w:rPr>
        <w:t>ArticleType</w:t>
      </w:r>
      <w:proofErr w:type="spellEnd"/>
      <w:r w:rsidRPr="00877E23">
        <w:rPr>
          <w:rFonts w:ascii="Maiandra GD" w:hAnsi="Maiandra GD"/>
          <w:bCs/>
          <w:sz w:val="24"/>
          <w:szCs w:val="24"/>
          <w:lang w:val="en-IN"/>
        </w:rPr>
        <w:t>&gt;</w:t>
      </w:r>
    </w:p>
    <w:p w14:paraId="16C9A8B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BookingDate</w:t>
      </w:r>
      <w:proofErr w:type="spellEnd"/>
      <w:r w:rsidRPr="00877E23">
        <w:rPr>
          <w:rFonts w:ascii="Maiandra GD" w:hAnsi="Maiandra GD"/>
          <w:bCs/>
          <w:sz w:val="24"/>
          <w:szCs w:val="24"/>
          <w:lang w:val="en-IN"/>
        </w:rPr>
        <w:t>&gt;01102021&lt;/</w:t>
      </w:r>
      <w:proofErr w:type="spellStart"/>
      <w:r w:rsidRPr="00877E23">
        <w:rPr>
          <w:rFonts w:ascii="Maiandra GD" w:hAnsi="Maiandra GD"/>
          <w:bCs/>
          <w:sz w:val="24"/>
          <w:szCs w:val="24"/>
          <w:lang w:val="en-IN"/>
        </w:rPr>
        <w:t>BookingDate</w:t>
      </w:r>
      <w:proofErr w:type="spellEnd"/>
      <w:r w:rsidRPr="00877E23">
        <w:rPr>
          <w:rFonts w:ascii="Maiandra GD" w:hAnsi="Maiandra GD"/>
          <w:bCs/>
          <w:sz w:val="24"/>
          <w:szCs w:val="24"/>
          <w:lang w:val="en-IN"/>
        </w:rPr>
        <w:t>&gt;</w:t>
      </w:r>
    </w:p>
    <w:p w14:paraId="515A3CA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BookingTime</w:t>
      </w:r>
      <w:proofErr w:type="spellEnd"/>
      <w:r w:rsidRPr="00877E23">
        <w:rPr>
          <w:rFonts w:ascii="Maiandra GD" w:hAnsi="Maiandra GD"/>
          <w:bCs/>
          <w:sz w:val="24"/>
          <w:szCs w:val="24"/>
          <w:lang w:val="en-IN"/>
        </w:rPr>
        <w:t>&gt;093000&lt;/</w:t>
      </w:r>
      <w:proofErr w:type="spellStart"/>
      <w:r w:rsidRPr="00877E23">
        <w:rPr>
          <w:rFonts w:ascii="Maiandra GD" w:hAnsi="Maiandra GD"/>
          <w:bCs/>
          <w:sz w:val="24"/>
          <w:szCs w:val="24"/>
          <w:lang w:val="en-IN"/>
        </w:rPr>
        <w:t>BookingTime</w:t>
      </w:r>
      <w:proofErr w:type="spellEnd"/>
      <w:r w:rsidRPr="00877E23">
        <w:rPr>
          <w:rFonts w:ascii="Maiandra GD" w:hAnsi="Maiandra GD"/>
          <w:bCs/>
          <w:sz w:val="24"/>
          <w:szCs w:val="24"/>
          <w:lang w:val="en-IN"/>
        </w:rPr>
        <w:t>&gt;</w:t>
      </w:r>
    </w:p>
    <w:p w14:paraId="0DD50FF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BookingOfficeFacilityID</w:t>
      </w:r>
      <w:proofErr w:type="spellEnd"/>
      <w:r w:rsidRPr="00877E23">
        <w:rPr>
          <w:rFonts w:ascii="Maiandra GD" w:hAnsi="Maiandra GD"/>
          <w:bCs/>
          <w:sz w:val="24"/>
          <w:szCs w:val="24"/>
          <w:lang w:val="en-IN"/>
        </w:rPr>
        <w:t>&gt;PC21150000650&lt;/</w:t>
      </w:r>
      <w:proofErr w:type="spellStart"/>
      <w:r w:rsidRPr="00877E23">
        <w:rPr>
          <w:rFonts w:ascii="Maiandra GD" w:hAnsi="Maiandra GD"/>
          <w:bCs/>
          <w:sz w:val="24"/>
          <w:szCs w:val="24"/>
          <w:lang w:val="en-IN"/>
        </w:rPr>
        <w:t>BookingOfficeFacilityID</w:t>
      </w:r>
      <w:proofErr w:type="spellEnd"/>
      <w:r w:rsidRPr="00877E23">
        <w:rPr>
          <w:rFonts w:ascii="Maiandra GD" w:hAnsi="Maiandra GD"/>
          <w:bCs/>
          <w:sz w:val="24"/>
          <w:szCs w:val="24"/>
          <w:lang w:val="en-IN"/>
        </w:rPr>
        <w:t>&gt;</w:t>
      </w:r>
    </w:p>
    <w:p w14:paraId="41D2F70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BookingOfficeName</w:t>
      </w:r>
      <w:proofErr w:type="spellEnd"/>
      <w:r w:rsidRPr="00877E23">
        <w:rPr>
          <w:rFonts w:ascii="Maiandra GD" w:hAnsi="Maiandra GD"/>
          <w:bCs/>
          <w:sz w:val="24"/>
          <w:szCs w:val="24"/>
          <w:lang w:val="en-IN"/>
        </w:rPr>
        <w:t xml:space="preserve">&gt;Parcel Processing </w:t>
      </w:r>
      <w:proofErr w:type="spellStart"/>
      <w:r w:rsidRPr="00877E23">
        <w:rPr>
          <w:rFonts w:ascii="Maiandra GD" w:hAnsi="Maiandra GD"/>
          <w:bCs/>
          <w:sz w:val="24"/>
          <w:szCs w:val="24"/>
          <w:lang w:val="en-IN"/>
        </w:rPr>
        <w:t>Center</w:t>
      </w:r>
      <w:proofErr w:type="spellEnd"/>
      <w:r w:rsidRPr="00877E23">
        <w:rPr>
          <w:rFonts w:ascii="Maiandra GD" w:hAnsi="Maiandra GD"/>
          <w:bCs/>
          <w:sz w:val="24"/>
          <w:szCs w:val="24"/>
          <w:lang w:val="en-IN"/>
        </w:rPr>
        <w:t xml:space="preserve"> Bengaluru&lt;/</w:t>
      </w:r>
      <w:proofErr w:type="spellStart"/>
      <w:r w:rsidRPr="00877E23">
        <w:rPr>
          <w:rFonts w:ascii="Maiandra GD" w:hAnsi="Maiandra GD"/>
          <w:bCs/>
          <w:sz w:val="24"/>
          <w:szCs w:val="24"/>
          <w:lang w:val="en-IN"/>
        </w:rPr>
        <w:t>BookingOfficeName</w:t>
      </w:r>
      <w:proofErr w:type="spellEnd"/>
      <w:r w:rsidRPr="00877E23">
        <w:rPr>
          <w:rFonts w:ascii="Maiandra GD" w:hAnsi="Maiandra GD"/>
          <w:bCs/>
          <w:sz w:val="24"/>
          <w:szCs w:val="24"/>
          <w:lang w:val="en-IN"/>
        </w:rPr>
        <w:t>&gt;</w:t>
      </w:r>
    </w:p>
    <w:p w14:paraId="555CE35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BookingPIN</w:t>
      </w:r>
      <w:proofErr w:type="spellEnd"/>
      <w:r w:rsidRPr="00877E23">
        <w:rPr>
          <w:rFonts w:ascii="Maiandra GD" w:hAnsi="Maiandra GD"/>
          <w:bCs/>
          <w:sz w:val="24"/>
          <w:szCs w:val="24"/>
          <w:lang w:val="en-IN"/>
        </w:rPr>
        <w:t>&gt;560058&lt;/</w:t>
      </w:r>
      <w:proofErr w:type="spellStart"/>
      <w:r w:rsidRPr="00877E23">
        <w:rPr>
          <w:rFonts w:ascii="Maiandra GD" w:hAnsi="Maiandra GD"/>
          <w:bCs/>
          <w:sz w:val="24"/>
          <w:szCs w:val="24"/>
          <w:lang w:val="en-IN"/>
        </w:rPr>
        <w:t>BookingPIN</w:t>
      </w:r>
      <w:proofErr w:type="spellEnd"/>
      <w:r w:rsidRPr="00877E23">
        <w:rPr>
          <w:rFonts w:ascii="Maiandra GD" w:hAnsi="Maiandra GD"/>
          <w:bCs/>
          <w:sz w:val="24"/>
          <w:szCs w:val="24"/>
          <w:lang w:val="en-IN"/>
        </w:rPr>
        <w:t>&gt;</w:t>
      </w:r>
    </w:p>
    <w:p w14:paraId="678AB28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SenderAddressCity</w:t>
      </w:r>
      <w:proofErr w:type="spellEnd"/>
      <w:r w:rsidRPr="00877E23">
        <w:rPr>
          <w:rFonts w:ascii="Maiandra GD" w:hAnsi="Maiandra GD"/>
          <w:bCs/>
          <w:sz w:val="24"/>
          <w:szCs w:val="24"/>
          <w:lang w:val="en-IN"/>
        </w:rPr>
        <w:t>&gt;BENGALURU&lt;/</w:t>
      </w:r>
      <w:proofErr w:type="spellStart"/>
      <w:r w:rsidRPr="00877E23">
        <w:rPr>
          <w:rFonts w:ascii="Maiandra GD" w:hAnsi="Maiandra GD"/>
          <w:bCs/>
          <w:sz w:val="24"/>
          <w:szCs w:val="24"/>
          <w:lang w:val="en-IN"/>
        </w:rPr>
        <w:t>SenderAddressCity</w:t>
      </w:r>
      <w:proofErr w:type="spellEnd"/>
      <w:r w:rsidRPr="00877E23">
        <w:rPr>
          <w:rFonts w:ascii="Maiandra GD" w:hAnsi="Maiandra GD"/>
          <w:bCs/>
          <w:sz w:val="24"/>
          <w:szCs w:val="24"/>
          <w:lang w:val="en-IN"/>
        </w:rPr>
        <w:t>&gt;</w:t>
      </w:r>
    </w:p>
    <w:p w14:paraId="4EF1010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&lt;DestinationOfficeFacilityID&gt;PO14102219000&lt;/DestinationOfficeFacilityID&gt;</w:t>
      </w:r>
    </w:p>
    <w:p w14:paraId="0EC029CE"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DestinationOfficeName</w:t>
      </w:r>
      <w:proofErr w:type="spellEnd"/>
      <w:r w:rsidRPr="00877E23">
        <w:rPr>
          <w:rFonts w:ascii="Maiandra GD" w:hAnsi="Maiandra GD"/>
          <w:bCs/>
          <w:sz w:val="24"/>
          <w:szCs w:val="24"/>
          <w:lang w:val="en-IN"/>
        </w:rPr>
        <w:t>&gt;</w:t>
      </w:r>
      <w:proofErr w:type="spellStart"/>
      <w:r w:rsidRPr="00877E23">
        <w:rPr>
          <w:rFonts w:ascii="Maiandra GD" w:hAnsi="Maiandra GD"/>
          <w:bCs/>
          <w:sz w:val="24"/>
          <w:szCs w:val="24"/>
          <w:lang w:val="en-IN"/>
        </w:rPr>
        <w:t>Kusmunda</w:t>
      </w:r>
      <w:proofErr w:type="spellEnd"/>
      <w:r w:rsidRPr="00877E23">
        <w:rPr>
          <w:rFonts w:ascii="Maiandra GD" w:hAnsi="Maiandra GD"/>
          <w:bCs/>
          <w:sz w:val="24"/>
          <w:szCs w:val="24"/>
          <w:lang w:val="en-IN"/>
        </w:rPr>
        <w:t xml:space="preserve"> Colliery SO&lt;/</w:t>
      </w:r>
      <w:proofErr w:type="spellStart"/>
      <w:r w:rsidRPr="00877E23">
        <w:rPr>
          <w:rFonts w:ascii="Maiandra GD" w:hAnsi="Maiandra GD"/>
          <w:bCs/>
          <w:sz w:val="24"/>
          <w:szCs w:val="24"/>
          <w:lang w:val="en-IN"/>
        </w:rPr>
        <w:t>DestinationOfficeName</w:t>
      </w:r>
      <w:proofErr w:type="spellEnd"/>
      <w:r w:rsidRPr="00877E23">
        <w:rPr>
          <w:rFonts w:ascii="Maiandra GD" w:hAnsi="Maiandra GD"/>
          <w:bCs/>
          <w:sz w:val="24"/>
          <w:szCs w:val="24"/>
          <w:lang w:val="en-IN"/>
        </w:rPr>
        <w:t>&gt;</w:t>
      </w:r>
    </w:p>
    <w:p w14:paraId="7D107E4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DestinationPIN</w:t>
      </w:r>
      <w:proofErr w:type="spellEnd"/>
      <w:r w:rsidRPr="00877E23">
        <w:rPr>
          <w:rFonts w:ascii="Maiandra GD" w:hAnsi="Maiandra GD"/>
          <w:bCs/>
          <w:sz w:val="24"/>
          <w:szCs w:val="24"/>
          <w:lang w:val="en-IN"/>
        </w:rPr>
        <w:t>&gt;495454&lt;/</w:t>
      </w:r>
      <w:proofErr w:type="spellStart"/>
      <w:r w:rsidRPr="00877E23">
        <w:rPr>
          <w:rFonts w:ascii="Maiandra GD" w:hAnsi="Maiandra GD"/>
          <w:bCs/>
          <w:sz w:val="24"/>
          <w:szCs w:val="24"/>
          <w:lang w:val="en-IN"/>
        </w:rPr>
        <w:t>DestinationPIN</w:t>
      </w:r>
      <w:proofErr w:type="spellEnd"/>
      <w:r w:rsidRPr="00877E23">
        <w:rPr>
          <w:rFonts w:ascii="Maiandra GD" w:hAnsi="Maiandra GD"/>
          <w:bCs/>
          <w:sz w:val="24"/>
          <w:szCs w:val="24"/>
          <w:lang w:val="en-IN"/>
        </w:rPr>
        <w:t>&gt;</w:t>
      </w:r>
    </w:p>
    <w:p w14:paraId="7CC95DB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DestinationCity</w:t>
      </w:r>
      <w:proofErr w:type="spellEnd"/>
      <w:r w:rsidRPr="00877E23">
        <w:rPr>
          <w:rFonts w:ascii="Maiandra GD" w:hAnsi="Maiandra GD"/>
          <w:bCs/>
          <w:sz w:val="24"/>
          <w:szCs w:val="24"/>
          <w:lang w:val="en-IN"/>
        </w:rPr>
        <w:t>&gt;KORBA&lt;/</w:t>
      </w:r>
      <w:proofErr w:type="spellStart"/>
      <w:r w:rsidRPr="00877E23">
        <w:rPr>
          <w:rFonts w:ascii="Maiandra GD" w:hAnsi="Maiandra GD"/>
          <w:bCs/>
          <w:sz w:val="24"/>
          <w:szCs w:val="24"/>
          <w:lang w:val="en-IN"/>
        </w:rPr>
        <w:t>DestinationCity</w:t>
      </w:r>
      <w:proofErr w:type="spellEnd"/>
      <w:r w:rsidRPr="00877E23">
        <w:rPr>
          <w:rFonts w:ascii="Maiandra GD" w:hAnsi="Maiandra GD"/>
          <w:bCs/>
          <w:sz w:val="24"/>
          <w:szCs w:val="24"/>
          <w:lang w:val="en-IN"/>
        </w:rPr>
        <w:t>&gt;</w:t>
      </w:r>
    </w:p>
    <w:p w14:paraId="541CC29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DestinationCountry</w:t>
      </w:r>
      <w:proofErr w:type="spellEnd"/>
      <w:r w:rsidRPr="00877E23">
        <w:rPr>
          <w:rFonts w:ascii="Maiandra GD" w:hAnsi="Maiandra GD"/>
          <w:bCs/>
          <w:sz w:val="24"/>
          <w:szCs w:val="24"/>
          <w:lang w:val="en-IN"/>
        </w:rPr>
        <w:t>&gt;India&lt;/</w:t>
      </w:r>
      <w:proofErr w:type="spellStart"/>
      <w:r w:rsidRPr="00877E23">
        <w:rPr>
          <w:rFonts w:ascii="Maiandra GD" w:hAnsi="Maiandra GD"/>
          <w:bCs/>
          <w:sz w:val="24"/>
          <w:szCs w:val="24"/>
          <w:lang w:val="en-IN"/>
        </w:rPr>
        <w:t>DestinationCountry</w:t>
      </w:r>
      <w:proofErr w:type="spellEnd"/>
      <w:r w:rsidRPr="00877E23">
        <w:rPr>
          <w:rFonts w:ascii="Maiandra GD" w:hAnsi="Maiandra GD"/>
          <w:bCs/>
          <w:sz w:val="24"/>
          <w:szCs w:val="24"/>
          <w:lang w:val="en-IN"/>
        </w:rPr>
        <w:t>&gt;</w:t>
      </w:r>
    </w:p>
    <w:p w14:paraId="6E6212F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ReceiverName</w:t>
      </w:r>
      <w:proofErr w:type="spellEnd"/>
      <w:r w:rsidRPr="00877E23">
        <w:rPr>
          <w:rFonts w:ascii="Maiandra GD" w:hAnsi="Maiandra GD"/>
          <w:bCs/>
          <w:sz w:val="24"/>
          <w:szCs w:val="24"/>
          <w:lang w:val="en-IN"/>
        </w:rPr>
        <w:t>&gt;MADHU KANWAR&lt;/</w:t>
      </w:r>
      <w:proofErr w:type="spellStart"/>
      <w:r w:rsidRPr="00877E23">
        <w:rPr>
          <w:rFonts w:ascii="Maiandra GD" w:hAnsi="Maiandra GD"/>
          <w:bCs/>
          <w:sz w:val="24"/>
          <w:szCs w:val="24"/>
          <w:lang w:val="en-IN"/>
        </w:rPr>
        <w:t>ReceiverName</w:t>
      </w:r>
      <w:proofErr w:type="spellEnd"/>
      <w:r w:rsidRPr="00877E23">
        <w:rPr>
          <w:rFonts w:ascii="Maiandra GD" w:hAnsi="Maiandra GD"/>
          <w:bCs/>
          <w:sz w:val="24"/>
          <w:szCs w:val="24"/>
          <w:lang w:val="en-IN"/>
        </w:rPr>
        <w:t>&gt;</w:t>
      </w:r>
    </w:p>
    <w:p w14:paraId="437E6E1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InvoiceNo</w:t>
      </w:r>
      <w:proofErr w:type="spellEnd"/>
      <w:r w:rsidRPr="00877E23">
        <w:rPr>
          <w:rFonts w:ascii="Maiandra GD" w:hAnsi="Maiandra GD"/>
          <w:bCs/>
          <w:sz w:val="24"/>
          <w:szCs w:val="24"/>
          <w:lang w:val="en-IN"/>
        </w:rPr>
        <w:t>&gt;SL0243110181633352525&lt;/</w:t>
      </w:r>
      <w:proofErr w:type="spellStart"/>
      <w:r w:rsidRPr="00877E23">
        <w:rPr>
          <w:rFonts w:ascii="Maiandra GD" w:hAnsi="Maiandra GD"/>
          <w:bCs/>
          <w:sz w:val="24"/>
          <w:szCs w:val="24"/>
          <w:lang w:val="en-IN"/>
        </w:rPr>
        <w:t>InvoiceNo</w:t>
      </w:r>
      <w:proofErr w:type="spellEnd"/>
      <w:r w:rsidRPr="00877E23">
        <w:rPr>
          <w:rFonts w:ascii="Maiandra GD" w:hAnsi="Maiandra GD"/>
          <w:bCs/>
          <w:sz w:val="24"/>
          <w:szCs w:val="24"/>
          <w:lang w:val="en-IN"/>
        </w:rPr>
        <w:t>&gt;</w:t>
      </w:r>
    </w:p>
    <w:p w14:paraId="6452329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LineItem</w:t>
      </w:r>
      <w:proofErr w:type="spellEnd"/>
      <w:r w:rsidRPr="00877E23">
        <w:rPr>
          <w:rFonts w:ascii="Maiandra GD" w:hAnsi="Maiandra GD"/>
          <w:bCs/>
          <w:sz w:val="24"/>
          <w:szCs w:val="24"/>
          <w:lang w:val="en-IN"/>
        </w:rPr>
        <w:t>&gt;1&lt;/</w:t>
      </w:r>
      <w:proofErr w:type="spellStart"/>
      <w:r w:rsidRPr="00877E23">
        <w:rPr>
          <w:rFonts w:ascii="Maiandra GD" w:hAnsi="Maiandra GD"/>
          <w:bCs/>
          <w:sz w:val="24"/>
          <w:szCs w:val="24"/>
          <w:lang w:val="en-IN"/>
        </w:rPr>
        <w:t>LineItem</w:t>
      </w:r>
      <w:proofErr w:type="spellEnd"/>
      <w:r w:rsidRPr="00877E23">
        <w:rPr>
          <w:rFonts w:ascii="Maiandra GD" w:hAnsi="Maiandra GD"/>
          <w:bCs/>
          <w:sz w:val="24"/>
          <w:szCs w:val="24"/>
          <w:lang w:val="en-IN"/>
        </w:rPr>
        <w:t>&gt;</w:t>
      </w:r>
    </w:p>
    <w:p w14:paraId="406C64B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WeightValue</w:t>
      </w:r>
      <w:proofErr w:type="spellEnd"/>
      <w:r w:rsidRPr="00877E23">
        <w:rPr>
          <w:rFonts w:ascii="Maiandra GD" w:hAnsi="Maiandra GD"/>
          <w:bCs/>
          <w:sz w:val="24"/>
          <w:szCs w:val="24"/>
          <w:lang w:val="en-IN"/>
        </w:rPr>
        <w:t>&gt;300.000&lt;/</w:t>
      </w:r>
      <w:proofErr w:type="spellStart"/>
      <w:r w:rsidRPr="00877E23">
        <w:rPr>
          <w:rFonts w:ascii="Maiandra GD" w:hAnsi="Maiandra GD"/>
          <w:bCs/>
          <w:sz w:val="24"/>
          <w:szCs w:val="24"/>
          <w:lang w:val="en-IN"/>
        </w:rPr>
        <w:t>WeightValue</w:t>
      </w:r>
      <w:proofErr w:type="spellEnd"/>
      <w:r w:rsidRPr="00877E23">
        <w:rPr>
          <w:rFonts w:ascii="Maiandra GD" w:hAnsi="Maiandra GD"/>
          <w:bCs/>
          <w:sz w:val="24"/>
          <w:szCs w:val="24"/>
          <w:lang w:val="en-IN"/>
        </w:rPr>
        <w:t>&gt;</w:t>
      </w:r>
    </w:p>
    <w:p w14:paraId="196166E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&lt;Tariff&gt;80.00&lt;/Tariff&gt;</w:t>
      </w:r>
    </w:p>
    <w:p w14:paraId="48B46C6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CODAmount</w:t>
      </w:r>
      <w:proofErr w:type="spellEnd"/>
      <w:r w:rsidRPr="00877E23">
        <w:rPr>
          <w:rFonts w:ascii="Maiandra GD" w:hAnsi="Maiandra GD"/>
          <w:bCs/>
          <w:sz w:val="24"/>
          <w:szCs w:val="24"/>
          <w:lang w:val="en-IN"/>
        </w:rPr>
        <w:t>&gt;0.00&lt;/</w:t>
      </w:r>
      <w:proofErr w:type="spellStart"/>
      <w:r w:rsidRPr="00877E23">
        <w:rPr>
          <w:rFonts w:ascii="Maiandra GD" w:hAnsi="Maiandra GD"/>
          <w:bCs/>
          <w:sz w:val="24"/>
          <w:szCs w:val="24"/>
          <w:lang w:val="en-IN"/>
        </w:rPr>
        <w:t>CODAmount</w:t>
      </w:r>
      <w:proofErr w:type="spellEnd"/>
      <w:r w:rsidRPr="00877E23">
        <w:rPr>
          <w:rFonts w:ascii="Maiandra GD" w:hAnsi="Maiandra GD"/>
          <w:bCs/>
          <w:sz w:val="24"/>
          <w:szCs w:val="24"/>
          <w:lang w:val="en-IN"/>
        </w:rPr>
        <w:t>&gt;</w:t>
      </w:r>
    </w:p>
    <w:p w14:paraId="4CAF7AC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BookingType</w:t>
      </w:r>
      <w:proofErr w:type="spellEnd"/>
      <w:r w:rsidRPr="00877E23">
        <w:rPr>
          <w:rFonts w:ascii="Maiandra GD" w:hAnsi="Maiandra GD"/>
          <w:bCs/>
          <w:sz w:val="24"/>
          <w:szCs w:val="24"/>
          <w:lang w:val="en-IN"/>
        </w:rPr>
        <w:t>&gt;I&lt;/</w:t>
      </w:r>
      <w:proofErr w:type="spellStart"/>
      <w:r w:rsidRPr="00877E23">
        <w:rPr>
          <w:rFonts w:ascii="Maiandra GD" w:hAnsi="Maiandra GD"/>
          <w:bCs/>
          <w:sz w:val="24"/>
          <w:szCs w:val="24"/>
          <w:lang w:val="en-IN"/>
        </w:rPr>
        <w:t>BookingType</w:t>
      </w:r>
      <w:proofErr w:type="spellEnd"/>
      <w:r w:rsidRPr="00877E23">
        <w:rPr>
          <w:rFonts w:ascii="Maiandra GD" w:hAnsi="Maiandra GD"/>
          <w:bCs/>
          <w:sz w:val="24"/>
          <w:szCs w:val="24"/>
          <w:lang w:val="en-IN"/>
        </w:rPr>
        <w:t>&gt;</w:t>
      </w:r>
    </w:p>
    <w:p w14:paraId="030598C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ContractNumber</w:t>
      </w:r>
      <w:proofErr w:type="spellEnd"/>
      <w:r w:rsidRPr="00877E23">
        <w:rPr>
          <w:rFonts w:ascii="Maiandra GD" w:hAnsi="Maiandra GD"/>
          <w:bCs/>
          <w:sz w:val="24"/>
          <w:szCs w:val="24"/>
          <w:lang w:val="en-IN"/>
        </w:rPr>
        <w:t>&gt;0040000354&lt;/</w:t>
      </w:r>
      <w:proofErr w:type="spellStart"/>
      <w:r w:rsidRPr="00877E23">
        <w:rPr>
          <w:rFonts w:ascii="Maiandra GD" w:hAnsi="Maiandra GD"/>
          <w:bCs/>
          <w:sz w:val="24"/>
          <w:szCs w:val="24"/>
          <w:lang w:val="en-IN"/>
        </w:rPr>
        <w:t>ContractNumber</w:t>
      </w:r>
      <w:proofErr w:type="spellEnd"/>
      <w:r w:rsidRPr="00877E23">
        <w:rPr>
          <w:rFonts w:ascii="Maiandra GD" w:hAnsi="Maiandra GD"/>
          <w:bCs/>
          <w:sz w:val="24"/>
          <w:szCs w:val="24"/>
          <w:lang w:val="en-IN"/>
        </w:rPr>
        <w:t>&gt;</w:t>
      </w:r>
    </w:p>
    <w:p w14:paraId="08C1FF01"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Refrence</w:t>
      </w:r>
      <w:proofErr w:type="spellEnd"/>
      <w:r w:rsidRPr="00877E23">
        <w:rPr>
          <w:rFonts w:ascii="Maiandra GD" w:hAnsi="Maiandra GD"/>
          <w:bCs/>
          <w:sz w:val="24"/>
          <w:szCs w:val="24"/>
          <w:lang w:val="en-IN"/>
        </w:rPr>
        <w:t>&gt;&lt;/</w:t>
      </w:r>
      <w:proofErr w:type="spellStart"/>
      <w:r w:rsidRPr="00877E23">
        <w:rPr>
          <w:rFonts w:ascii="Maiandra GD" w:hAnsi="Maiandra GD"/>
          <w:bCs/>
          <w:sz w:val="24"/>
          <w:szCs w:val="24"/>
          <w:lang w:val="en-IN"/>
        </w:rPr>
        <w:t>Refrence</w:t>
      </w:r>
      <w:proofErr w:type="spellEnd"/>
      <w:r w:rsidRPr="00877E23">
        <w:rPr>
          <w:rFonts w:ascii="Maiandra GD" w:hAnsi="Maiandra GD"/>
          <w:bCs/>
          <w:sz w:val="24"/>
          <w:szCs w:val="24"/>
          <w:lang w:val="en-IN"/>
        </w:rPr>
        <w:t>&gt;</w:t>
      </w:r>
    </w:p>
    <w:p w14:paraId="1560898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EventCode</w:t>
      </w:r>
      <w:proofErr w:type="spellEnd"/>
      <w:r w:rsidRPr="00877E23">
        <w:rPr>
          <w:rFonts w:ascii="Maiandra GD" w:hAnsi="Maiandra GD"/>
          <w:bCs/>
          <w:sz w:val="24"/>
          <w:szCs w:val="24"/>
          <w:lang w:val="en-IN"/>
        </w:rPr>
        <w:t>&gt;ITEM_BOOK&lt;/</w:t>
      </w:r>
      <w:proofErr w:type="spellStart"/>
      <w:r w:rsidRPr="00877E23">
        <w:rPr>
          <w:rFonts w:ascii="Maiandra GD" w:hAnsi="Maiandra GD"/>
          <w:bCs/>
          <w:sz w:val="24"/>
          <w:szCs w:val="24"/>
          <w:lang w:val="en-IN"/>
        </w:rPr>
        <w:t>EventCode</w:t>
      </w:r>
      <w:proofErr w:type="spellEnd"/>
      <w:r w:rsidRPr="00877E23">
        <w:rPr>
          <w:rFonts w:ascii="Maiandra GD" w:hAnsi="Maiandra GD"/>
          <w:bCs/>
          <w:sz w:val="24"/>
          <w:szCs w:val="24"/>
          <w:lang w:val="en-IN"/>
        </w:rPr>
        <w:t>&gt;</w:t>
      </w:r>
    </w:p>
    <w:p w14:paraId="3387F6EA"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EventDescription</w:t>
      </w:r>
      <w:proofErr w:type="spellEnd"/>
      <w:r w:rsidRPr="00877E23">
        <w:rPr>
          <w:rFonts w:ascii="Maiandra GD" w:hAnsi="Maiandra GD"/>
          <w:bCs/>
          <w:sz w:val="24"/>
          <w:szCs w:val="24"/>
          <w:lang w:val="en-IN"/>
        </w:rPr>
        <w:t>&gt;Item Booked&lt;/</w:t>
      </w:r>
      <w:proofErr w:type="spellStart"/>
      <w:r w:rsidRPr="00877E23">
        <w:rPr>
          <w:rFonts w:ascii="Maiandra GD" w:hAnsi="Maiandra GD"/>
          <w:bCs/>
          <w:sz w:val="24"/>
          <w:szCs w:val="24"/>
          <w:lang w:val="en-IN"/>
        </w:rPr>
        <w:t>EventDescription</w:t>
      </w:r>
      <w:proofErr w:type="spellEnd"/>
      <w:r w:rsidRPr="00877E23">
        <w:rPr>
          <w:rFonts w:ascii="Maiandra GD" w:hAnsi="Maiandra GD"/>
          <w:bCs/>
          <w:sz w:val="24"/>
          <w:szCs w:val="24"/>
          <w:lang w:val="en-IN"/>
        </w:rPr>
        <w:t>&gt;</w:t>
      </w:r>
    </w:p>
    <w:p w14:paraId="0218508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EventOfficeFaciltyID</w:t>
      </w:r>
      <w:proofErr w:type="spellEnd"/>
      <w:r w:rsidRPr="00877E23">
        <w:rPr>
          <w:rFonts w:ascii="Maiandra GD" w:hAnsi="Maiandra GD"/>
          <w:bCs/>
          <w:sz w:val="24"/>
          <w:szCs w:val="24"/>
          <w:lang w:val="en-IN"/>
        </w:rPr>
        <w:t>&gt;SP21150000650&lt;/</w:t>
      </w:r>
      <w:proofErr w:type="spellStart"/>
      <w:r w:rsidRPr="00877E23">
        <w:rPr>
          <w:rFonts w:ascii="Maiandra GD" w:hAnsi="Maiandra GD"/>
          <w:bCs/>
          <w:sz w:val="24"/>
          <w:szCs w:val="24"/>
          <w:lang w:val="en-IN"/>
        </w:rPr>
        <w:t>EventOfficeFaciltyID</w:t>
      </w:r>
      <w:proofErr w:type="spellEnd"/>
      <w:r w:rsidRPr="00877E23">
        <w:rPr>
          <w:rFonts w:ascii="Maiandra GD" w:hAnsi="Maiandra GD"/>
          <w:bCs/>
          <w:sz w:val="24"/>
          <w:szCs w:val="24"/>
          <w:lang w:val="en-IN"/>
        </w:rPr>
        <w:t>&gt;</w:t>
      </w:r>
    </w:p>
    <w:p w14:paraId="79D6213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EventOfficeName</w:t>
      </w:r>
      <w:proofErr w:type="spellEnd"/>
      <w:r w:rsidRPr="00877E23">
        <w:rPr>
          <w:rFonts w:ascii="Maiandra GD" w:hAnsi="Maiandra GD"/>
          <w:bCs/>
          <w:sz w:val="24"/>
          <w:szCs w:val="24"/>
          <w:lang w:val="en-IN"/>
        </w:rPr>
        <w:t>&gt;Bengaluru NSH&lt;/</w:t>
      </w:r>
      <w:proofErr w:type="spellStart"/>
      <w:r w:rsidRPr="00877E23">
        <w:rPr>
          <w:rFonts w:ascii="Maiandra GD" w:hAnsi="Maiandra GD"/>
          <w:bCs/>
          <w:sz w:val="24"/>
          <w:szCs w:val="24"/>
          <w:lang w:val="en-IN"/>
        </w:rPr>
        <w:t>EventOfficeName</w:t>
      </w:r>
      <w:proofErr w:type="spellEnd"/>
      <w:r w:rsidRPr="00877E23">
        <w:rPr>
          <w:rFonts w:ascii="Maiandra GD" w:hAnsi="Maiandra GD"/>
          <w:bCs/>
          <w:sz w:val="24"/>
          <w:szCs w:val="24"/>
          <w:lang w:val="en-IN"/>
        </w:rPr>
        <w:t>&gt;</w:t>
      </w:r>
    </w:p>
    <w:p w14:paraId="26C65A0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EventDate</w:t>
      </w:r>
      <w:proofErr w:type="spellEnd"/>
      <w:r w:rsidRPr="00877E23">
        <w:rPr>
          <w:rFonts w:ascii="Maiandra GD" w:hAnsi="Maiandra GD"/>
          <w:bCs/>
          <w:sz w:val="24"/>
          <w:szCs w:val="24"/>
          <w:lang w:val="en-IN"/>
        </w:rPr>
        <w:t>&gt;01102021&lt;/</w:t>
      </w:r>
      <w:proofErr w:type="spellStart"/>
      <w:r w:rsidRPr="00877E23">
        <w:rPr>
          <w:rFonts w:ascii="Maiandra GD" w:hAnsi="Maiandra GD"/>
          <w:bCs/>
          <w:sz w:val="24"/>
          <w:szCs w:val="24"/>
          <w:lang w:val="en-IN"/>
        </w:rPr>
        <w:t>EventDate</w:t>
      </w:r>
      <w:proofErr w:type="spellEnd"/>
      <w:r w:rsidRPr="00877E23">
        <w:rPr>
          <w:rFonts w:ascii="Maiandra GD" w:hAnsi="Maiandra GD"/>
          <w:bCs/>
          <w:sz w:val="24"/>
          <w:szCs w:val="24"/>
          <w:lang w:val="en-IN"/>
        </w:rPr>
        <w:t>&gt;</w:t>
      </w:r>
    </w:p>
    <w:p w14:paraId="227963B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EventTime</w:t>
      </w:r>
      <w:proofErr w:type="spellEnd"/>
      <w:r w:rsidRPr="00877E23">
        <w:rPr>
          <w:rFonts w:ascii="Maiandra GD" w:hAnsi="Maiandra GD"/>
          <w:bCs/>
          <w:sz w:val="24"/>
          <w:szCs w:val="24"/>
          <w:lang w:val="en-IN"/>
        </w:rPr>
        <w:t>&gt;093000&lt;/</w:t>
      </w:r>
      <w:proofErr w:type="spellStart"/>
      <w:r w:rsidRPr="00877E23">
        <w:rPr>
          <w:rFonts w:ascii="Maiandra GD" w:hAnsi="Maiandra GD"/>
          <w:bCs/>
          <w:sz w:val="24"/>
          <w:szCs w:val="24"/>
          <w:lang w:val="en-IN"/>
        </w:rPr>
        <w:t>EventTime</w:t>
      </w:r>
      <w:proofErr w:type="spellEnd"/>
      <w:r w:rsidRPr="00877E23">
        <w:rPr>
          <w:rFonts w:ascii="Maiandra GD" w:hAnsi="Maiandra GD"/>
          <w:bCs/>
          <w:sz w:val="24"/>
          <w:szCs w:val="24"/>
          <w:lang w:val="en-IN"/>
        </w:rPr>
        <w:t>&gt;</w:t>
      </w:r>
    </w:p>
    <w:p w14:paraId="25F41A4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lastRenderedPageBreak/>
        <w:t>&lt;</w:t>
      </w:r>
      <w:proofErr w:type="spellStart"/>
      <w:r w:rsidRPr="00877E23">
        <w:rPr>
          <w:rFonts w:ascii="Maiandra GD" w:hAnsi="Maiandra GD"/>
          <w:bCs/>
          <w:sz w:val="24"/>
          <w:szCs w:val="24"/>
          <w:lang w:val="en-IN"/>
        </w:rPr>
        <w:t>NonDelReason</w:t>
      </w:r>
      <w:proofErr w:type="spellEnd"/>
      <w:r w:rsidRPr="00877E23">
        <w:rPr>
          <w:rFonts w:ascii="Maiandra GD" w:hAnsi="Maiandra GD"/>
          <w:bCs/>
          <w:sz w:val="24"/>
          <w:szCs w:val="24"/>
          <w:lang w:val="en-IN"/>
        </w:rPr>
        <w:t>&gt;&lt;/</w:t>
      </w:r>
      <w:proofErr w:type="spellStart"/>
      <w:r w:rsidRPr="00877E23">
        <w:rPr>
          <w:rFonts w:ascii="Maiandra GD" w:hAnsi="Maiandra GD"/>
          <w:bCs/>
          <w:sz w:val="24"/>
          <w:szCs w:val="24"/>
          <w:lang w:val="en-IN"/>
        </w:rPr>
        <w:t>NonDelReason</w:t>
      </w:r>
      <w:proofErr w:type="spellEnd"/>
      <w:r w:rsidRPr="00877E23">
        <w:rPr>
          <w:rFonts w:ascii="Maiandra GD" w:hAnsi="Maiandra GD"/>
          <w:bCs/>
          <w:sz w:val="24"/>
          <w:szCs w:val="24"/>
          <w:lang w:val="en-IN"/>
        </w:rPr>
        <w:t>&gt;</w:t>
      </w:r>
    </w:p>
    <w:p w14:paraId="20A1271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ArticleDetails</w:t>
      </w:r>
      <w:proofErr w:type="spellEnd"/>
      <w:r w:rsidRPr="00877E23">
        <w:rPr>
          <w:rFonts w:ascii="Maiandra GD" w:hAnsi="Maiandra GD"/>
          <w:bCs/>
          <w:sz w:val="24"/>
          <w:szCs w:val="24"/>
          <w:lang w:val="en-IN"/>
        </w:rPr>
        <w:t>&gt;</w:t>
      </w:r>
    </w:p>
    <w:p w14:paraId="61650BD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ArticleDetails</w:t>
      </w:r>
      <w:proofErr w:type="spellEnd"/>
      <w:r w:rsidRPr="00877E23">
        <w:rPr>
          <w:rFonts w:ascii="Maiandra GD" w:hAnsi="Maiandra GD"/>
          <w:bCs/>
          <w:sz w:val="24"/>
          <w:szCs w:val="24"/>
          <w:lang w:val="en-IN"/>
        </w:rPr>
        <w:t>&gt;</w:t>
      </w:r>
    </w:p>
    <w:p w14:paraId="7C83642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ArticleNumber</w:t>
      </w:r>
      <w:proofErr w:type="spellEnd"/>
      <w:r w:rsidRPr="00877E23">
        <w:rPr>
          <w:rFonts w:ascii="Maiandra GD" w:hAnsi="Maiandra GD"/>
          <w:bCs/>
          <w:sz w:val="24"/>
          <w:szCs w:val="24"/>
          <w:lang w:val="en-IN"/>
        </w:rPr>
        <w:t>&gt;EM295811157IN&lt;/</w:t>
      </w:r>
      <w:proofErr w:type="spellStart"/>
      <w:r w:rsidRPr="00877E23">
        <w:rPr>
          <w:rFonts w:ascii="Maiandra GD" w:hAnsi="Maiandra GD"/>
          <w:bCs/>
          <w:sz w:val="24"/>
          <w:szCs w:val="24"/>
          <w:lang w:val="en-IN"/>
        </w:rPr>
        <w:t>ArticleNumber</w:t>
      </w:r>
      <w:proofErr w:type="spellEnd"/>
      <w:r w:rsidRPr="00877E23">
        <w:rPr>
          <w:rFonts w:ascii="Maiandra GD" w:hAnsi="Maiandra GD"/>
          <w:bCs/>
          <w:sz w:val="24"/>
          <w:szCs w:val="24"/>
          <w:lang w:val="en-IN"/>
        </w:rPr>
        <w:t>&gt;</w:t>
      </w:r>
    </w:p>
    <w:p w14:paraId="57A64FC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ArticleType</w:t>
      </w:r>
      <w:proofErr w:type="spellEnd"/>
      <w:r w:rsidRPr="00877E23">
        <w:rPr>
          <w:rFonts w:ascii="Maiandra GD" w:hAnsi="Maiandra GD"/>
          <w:bCs/>
          <w:sz w:val="24"/>
          <w:szCs w:val="24"/>
          <w:lang w:val="en-IN"/>
        </w:rPr>
        <w:t>&gt;SP_INLAND&lt;/</w:t>
      </w:r>
      <w:proofErr w:type="spellStart"/>
      <w:r w:rsidRPr="00877E23">
        <w:rPr>
          <w:rFonts w:ascii="Maiandra GD" w:hAnsi="Maiandra GD"/>
          <w:bCs/>
          <w:sz w:val="24"/>
          <w:szCs w:val="24"/>
          <w:lang w:val="en-IN"/>
        </w:rPr>
        <w:t>ArticleType</w:t>
      </w:r>
      <w:proofErr w:type="spellEnd"/>
      <w:r w:rsidRPr="00877E23">
        <w:rPr>
          <w:rFonts w:ascii="Maiandra GD" w:hAnsi="Maiandra GD"/>
          <w:bCs/>
          <w:sz w:val="24"/>
          <w:szCs w:val="24"/>
          <w:lang w:val="en-IN"/>
        </w:rPr>
        <w:t>&gt;</w:t>
      </w:r>
    </w:p>
    <w:p w14:paraId="2250AD0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BookingDate</w:t>
      </w:r>
      <w:proofErr w:type="spellEnd"/>
      <w:r w:rsidRPr="00877E23">
        <w:rPr>
          <w:rFonts w:ascii="Maiandra GD" w:hAnsi="Maiandra GD"/>
          <w:bCs/>
          <w:sz w:val="24"/>
          <w:szCs w:val="24"/>
          <w:lang w:val="en-IN"/>
        </w:rPr>
        <w:t>&gt;01102021&lt;/</w:t>
      </w:r>
      <w:proofErr w:type="spellStart"/>
      <w:r w:rsidRPr="00877E23">
        <w:rPr>
          <w:rFonts w:ascii="Maiandra GD" w:hAnsi="Maiandra GD"/>
          <w:bCs/>
          <w:sz w:val="24"/>
          <w:szCs w:val="24"/>
          <w:lang w:val="en-IN"/>
        </w:rPr>
        <w:t>BookingDate</w:t>
      </w:r>
      <w:proofErr w:type="spellEnd"/>
      <w:r w:rsidRPr="00877E23">
        <w:rPr>
          <w:rFonts w:ascii="Maiandra GD" w:hAnsi="Maiandra GD"/>
          <w:bCs/>
          <w:sz w:val="24"/>
          <w:szCs w:val="24"/>
          <w:lang w:val="en-IN"/>
        </w:rPr>
        <w:t>&gt;</w:t>
      </w:r>
    </w:p>
    <w:p w14:paraId="0C0A2CC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BookingTime</w:t>
      </w:r>
      <w:proofErr w:type="spellEnd"/>
      <w:r w:rsidRPr="00877E23">
        <w:rPr>
          <w:rFonts w:ascii="Maiandra GD" w:hAnsi="Maiandra GD"/>
          <w:bCs/>
          <w:sz w:val="24"/>
          <w:szCs w:val="24"/>
          <w:lang w:val="en-IN"/>
        </w:rPr>
        <w:t>&gt;101500&lt;/</w:t>
      </w:r>
      <w:proofErr w:type="spellStart"/>
      <w:r w:rsidRPr="00877E23">
        <w:rPr>
          <w:rFonts w:ascii="Maiandra GD" w:hAnsi="Maiandra GD"/>
          <w:bCs/>
          <w:sz w:val="24"/>
          <w:szCs w:val="24"/>
          <w:lang w:val="en-IN"/>
        </w:rPr>
        <w:t>BookingTime</w:t>
      </w:r>
      <w:proofErr w:type="spellEnd"/>
      <w:r w:rsidRPr="00877E23">
        <w:rPr>
          <w:rFonts w:ascii="Maiandra GD" w:hAnsi="Maiandra GD"/>
          <w:bCs/>
          <w:sz w:val="24"/>
          <w:szCs w:val="24"/>
          <w:lang w:val="en-IN"/>
        </w:rPr>
        <w:t>&gt;</w:t>
      </w:r>
    </w:p>
    <w:p w14:paraId="7D63815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BookingOfficeFacilityID</w:t>
      </w:r>
      <w:proofErr w:type="spellEnd"/>
      <w:r w:rsidRPr="00877E23">
        <w:rPr>
          <w:rFonts w:ascii="Maiandra GD" w:hAnsi="Maiandra GD"/>
          <w:bCs/>
          <w:sz w:val="24"/>
          <w:szCs w:val="24"/>
          <w:lang w:val="en-IN"/>
        </w:rPr>
        <w:t>&gt;BN15151000651&lt;/</w:t>
      </w:r>
      <w:proofErr w:type="spellStart"/>
      <w:r w:rsidRPr="00877E23">
        <w:rPr>
          <w:rFonts w:ascii="Maiandra GD" w:hAnsi="Maiandra GD"/>
          <w:bCs/>
          <w:sz w:val="24"/>
          <w:szCs w:val="24"/>
          <w:lang w:val="en-IN"/>
        </w:rPr>
        <w:t>BookingOfficeFacilityID</w:t>
      </w:r>
      <w:proofErr w:type="spellEnd"/>
      <w:r w:rsidRPr="00877E23">
        <w:rPr>
          <w:rFonts w:ascii="Maiandra GD" w:hAnsi="Maiandra GD"/>
          <w:bCs/>
          <w:sz w:val="24"/>
          <w:szCs w:val="24"/>
          <w:lang w:val="en-IN"/>
        </w:rPr>
        <w:t>&gt;</w:t>
      </w:r>
    </w:p>
    <w:p w14:paraId="6D66AECA"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BookingOfficeName</w:t>
      </w:r>
      <w:proofErr w:type="spellEnd"/>
      <w:r w:rsidRPr="00877E23">
        <w:rPr>
          <w:rFonts w:ascii="Maiandra GD" w:hAnsi="Maiandra GD"/>
          <w:bCs/>
          <w:sz w:val="24"/>
          <w:szCs w:val="24"/>
          <w:lang w:val="en-IN"/>
        </w:rPr>
        <w:t>&gt;BNPL AMPC&lt;/</w:t>
      </w:r>
      <w:proofErr w:type="spellStart"/>
      <w:r w:rsidRPr="00877E23">
        <w:rPr>
          <w:rFonts w:ascii="Maiandra GD" w:hAnsi="Maiandra GD"/>
          <w:bCs/>
          <w:sz w:val="24"/>
          <w:szCs w:val="24"/>
          <w:lang w:val="en-IN"/>
        </w:rPr>
        <w:t>BookingOfficeName</w:t>
      </w:r>
      <w:proofErr w:type="spellEnd"/>
      <w:r w:rsidRPr="00877E23">
        <w:rPr>
          <w:rFonts w:ascii="Maiandra GD" w:hAnsi="Maiandra GD"/>
          <w:bCs/>
          <w:sz w:val="24"/>
          <w:szCs w:val="24"/>
          <w:lang w:val="en-IN"/>
        </w:rPr>
        <w:t>&gt;</w:t>
      </w:r>
    </w:p>
    <w:p w14:paraId="174C6BB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BookingPIN</w:t>
      </w:r>
      <w:proofErr w:type="spellEnd"/>
      <w:r w:rsidRPr="00877E23">
        <w:rPr>
          <w:rFonts w:ascii="Maiandra GD" w:hAnsi="Maiandra GD"/>
          <w:bCs/>
          <w:sz w:val="24"/>
          <w:szCs w:val="24"/>
          <w:lang w:val="en-IN"/>
        </w:rPr>
        <w:t>&gt;110037&lt;/</w:t>
      </w:r>
      <w:proofErr w:type="spellStart"/>
      <w:r w:rsidRPr="00877E23">
        <w:rPr>
          <w:rFonts w:ascii="Maiandra GD" w:hAnsi="Maiandra GD"/>
          <w:bCs/>
          <w:sz w:val="24"/>
          <w:szCs w:val="24"/>
          <w:lang w:val="en-IN"/>
        </w:rPr>
        <w:t>BookingPIN</w:t>
      </w:r>
      <w:proofErr w:type="spellEnd"/>
      <w:r w:rsidRPr="00877E23">
        <w:rPr>
          <w:rFonts w:ascii="Maiandra GD" w:hAnsi="Maiandra GD"/>
          <w:bCs/>
          <w:sz w:val="24"/>
          <w:szCs w:val="24"/>
          <w:lang w:val="en-IN"/>
        </w:rPr>
        <w:t>&gt;</w:t>
      </w:r>
    </w:p>
    <w:p w14:paraId="69CC96A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SenderAddressCity</w:t>
      </w:r>
      <w:proofErr w:type="spellEnd"/>
      <w:r w:rsidRPr="00877E23">
        <w:rPr>
          <w:rFonts w:ascii="Maiandra GD" w:hAnsi="Maiandra GD"/>
          <w:bCs/>
          <w:sz w:val="24"/>
          <w:szCs w:val="24"/>
          <w:lang w:val="en-IN"/>
        </w:rPr>
        <w:t>&gt;SOUTH WEST DELHI&lt;/</w:t>
      </w:r>
      <w:proofErr w:type="spellStart"/>
      <w:r w:rsidRPr="00877E23">
        <w:rPr>
          <w:rFonts w:ascii="Maiandra GD" w:hAnsi="Maiandra GD"/>
          <w:bCs/>
          <w:sz w:val="24"/>
          <w:szCs w:val="24"/>
          <w:lang w:val="en-IN"/>
        </w:rPr>
        <w:t>SenderAddressCity</w:t>
      </w:r>
      <w:proofErr w:type="spellEnd"/>
      <w:r w:rsidRPr="00877E23">
        <w:rPr>
          <w:rFonts w:ascii="Maiandra GD" w:hAnsi="Maiandra GD"/>
          <w:bCs/>
          <w:sz w:val="24"/>
          <w:szCs w:val="24"/>
          <w:lang w:val="en-IN"/>
        </w:rPr>
        <w:t>&gt;</w:t>
      </w:r>
    </w:p>
    <w:p w14:paraId="68BC82B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&lt;DestinationOfficeFacilityID&gt;PO13111105000&lt;/DestinationOfficeFacilityID&gt;</w:t>
      </w:r>
    </w:p>
    <w:p w14:paraId="22EED470" w14:textId="54DF4B22"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DestinationOfficeName</w:t>
      </w:r>
      <w:proofErr w:type="spellEnd"/>
      <w:r w:rsidRPr="00877E23">
        <w:rPr>
          <w:rFonts w:ascii="Maiandra GD" w:hAnsi="Maiandra GD"/>
          <w:bCs/>
          <w:sz w:val="24"/>
          <w:szCs w:val="24"/>
          <w:lang w:val="en-IN"/>
        </w:rPr>
        <w:t>&gt;</w:t>
      </w:r>
      <w:proofErr w:type="spellStart"/>
      <w:r w:rsidRPr="00877E23">
        <w:rPr>
          <w:rFonts w:ascii="Maiandra GD" w:hAnsi="Maiandra GD"/>
          <w:bCs/>
          <w:sz w:val="24"/>
          <w:szCs w:val="24"/>
          <w:lang w:val="en-IN"/>
        </w:rPr>
        <w:t>BijaipurSO</w:t>
      </w:r>
      <w:proofErr w:type="spellEnd"/>
      <w:r w:rsidRPr="00877E23">
        <w:rPr>
          <w:rFonts w:ascii="Maiandra GD" w:hAnsi="Maiandra GD"/>
          <w:bCs/>
          <w:sz w:val="24"/>
          <w:szCs w:val="24"/>
          <w:lang w:val="en-IN"/>
        </w:rPr>
        <w:t xml:space="preserve"> </w:t>
      </w:r>
      <w:proofErr w:type="spellStart"/>
      <w:r w:rsidRPr="00877E23">
        <w:rPr>
          <w:rFonts w:ascii="Maiandra GD" w:hAnsi="Maiandra GD"/>
          <w:bCs/>
          <w:sz w:val="24"/>
          <w:szCs w:val="24"/>
          <w:lang w:val="en-IN"/>
        </w:rPr>
        <w:t>Gopalganj</w:t>
      </w:r>
      <w:proofErr w:type="spellEnd"/>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DestinationOfficeName</w:t>
      </w:r>
      <w:proofErr w:type="spellEnd"/>
      <w:r w:rsidRPr="00877E23">
        <w:rPr>
          <w:rFonts w:ascii="Maiandra GD" w:hAnsi="Maiandra GD"/>
          <w:bCs/>
          <w:sz w:val="24"/>
          <w:szCs w:val="24"/>
          <w:lang w:val="en-IN"/>
        </w:rPr>
        <w:t>&gt;</w:t>
      </w:r>
    </w:p>
    <w:p w14:paraId="3F58842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DestinationPIN</w:t>
      </w:r>
      <w:proofErr w:type="spellEnd"/>
      <w:r w:rsidRPr="00877E23">
        <w:rPr>
          <w:rFonts w:ascii="Maiandra GD" w:hAnsi="Maiandra GD"/>
          <w:bCs/>
          <w:sz w:val="24"/>
          <w:szCs w:val="24"/>
          <w:lang w:val="en-IN"/>
        </w:rPr>
        <w:t>&gt;841508&lt;/</w:t>
      </w:r>
      <w:proofErr w:type="spellStart"/>
      <w:r w:rsidRPr="00877E23">
        <w:rPr>
          <w:rFonts w:ascii="Maiandra GD" w:hAnsi="Maiandra GD"/>
          <w:bCs/>
          <w:sz w:val="24"/>
          <w:szCs w:val="24"/>
          <w:lang w:val="en-IN"/>
        </w:rPr>
        <w:t>DestinationPIN</w:t>
      </w:r>
      <w:proofErr w:type="spellEnd"/>
      <w:r w:rsidRPr="00877E23">
        <w:rPr>
          <w:rFonts w:ascii="Maiandra GD" w:hAnsi="Maiandra GD"/>
          <w:bCs/>
          <w:sz w:val="24"/>
          <w:szCs w:val="24"/>
          <w:lang w:val="en-IN"/>
        </w:rPr>
        <w:t>&gt;</w:t>
      </w:r>
    </w:p>
    <w:p w14:paraId="41D1F61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DestinationCity</w:t>
      </w:r>
      <w:proofErr w:type="spellEnd"/>
      <w:r w:rsidRPr="00877E23">
        <w:rPr>
          <w:rFonts w:ascii="Maiandra GD" w:hAnsi="Maiandra GD"/>
          <w:bCs/>
          <w:sz w:val="24"/>
          <w:szCs w:val="24"/>
          <w:lang w:val="en-IN"/>
        </w:rPr>
        <w:t>&gt;</w:t>
      </w:r>
      <w:proofErr w:type="spellStart"/>
      <w:r w:rsidRPr="00877E23">
        <w:rPr>
          <w:rFonts w:ascii="Maiandra GD" w:hAnsi="Maiandra GD"/>
          <w:bCs/>
          <w:sz w:val="24"/>
          <w:szCs w:val="24"/>
          <w:lang w:val="en-IN"/>
        </w:rPr>
        <w:t>Gopalganj</w:t>
      </w:r>
      <w:proofErr w:type="spellEnd"/>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DestinationCity</w:t>
      </w:r>
      <w:proofErr w:type="spellEnd"/>
      <w:r w:rsidRPr="00877E23">
        <w:rPr>
          <w:rFonts w:ascii="Maiandra GD" w:hAnsi="Maiandra GD"/>
          <w:bCs/>
          <w:sz w:val="24"/>
          <w:szCs w:val="24"/>
          <w:lang w:val="en-IN"/>
        </w:rPr>
        <w:t>&gt;</w:t>
      </w:r>
    </w:p>
    <w:p w14:paraId="2EDA1C0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DestinationCountry</w:t>
      </w:r>
      <w:proofErr w:type="spellEnd"/>
      <w:r w:rsidRPr="00877E23">
        <w:rPr>
          <w:rFonts w:ascii="Maiandra GD" w:hAnsi="Maiandra GD"/>
          <w:bCs/>
          <w:sz w:val="24"/>
          <w:szCs w:val="24"/>
          <w:lang w:val="en-IN"/>
        </w:rPr>
        <w:t>&gt;India&lt;/</w:t>
      </w:r>
      <w:proofErr w:type="spellStart"/>
      <w:r w:rsidRPr="00877E23">
        <w:rPr>
          <w:rFonts w:ascii="Maiandra GD" w:hAnsi="Maiandra GD"/>
          <w:bCs/>
          <w:sz w:val="24"/>
          <w:szCs w:val="24"/>
          <w:lang w:val="en-IN"/>
        </w:rPr>
        <w:t>DestinationCountry</w:t>
      </w:r>
      <w:proofErr w:type="spellEnd"/>
      <w:r w:rsidRPr="00877E23">
        <w:rPr>
          <w:rFonts w:ascii="Maiandra GD" w:hAnsi="Maiandra GD"/>
          <w:bCs/>
          <w:sz w:val="24"/>
          <w:szCs w:val="24"/>
          <w:lang w:val="en-IN"/>
        </w:rPr>
        <w:t>&gt;</w:t>
      </w:r>
    </w:p>
    <w:p w14:paraId="0073272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ReceiverName</w:t>
      </w:r>
      <w:proofErr w:type="spellEnd"/>
      <w:r w:rsidRPr="00877E23">
        <w:rPr>
          <w:rFonts w:ascii="Maiandra GD" w:hAnsi="Maiandra GD"/>
          <w:bCs/>
          <w:sz w:val="24"/>
          <w:szCs w:val="24"/>
          <w:lang w:val="en-IN"/>
        </w:rPr>
        <w:t>&gt;&lt;/</w:t>
      </w:r>
      <w:proofErr w:type="spellStart"/>
      <w:r w:rsidRPr="00877E23">
        <w:rPr>
          <w:rFonts w:ascii="Maiandra GD" w:hAnsi="Maiandra GD"/>
          <w:bCs/>
          <w:sz w:val="24"/>
          <w:szCs w:val="24"/>
          <w:lang w:val="en-IN"/>
        </w:rPr>
        <w:t>ReceiverName</w:t>
      </w:r>
      <w:proofErr w:type="spellEnd"/>
      <w:r w:rsidRPr="00877E23">
        <w:rPr>
          <w:rFonts w:ascii="Maiandra GD" w:hAnsi="Maiandra GD"/>
          <w:bCs/>
          <w:sz w:val="24"/>
          <w:szCs w:val="24"/>
          <w:lang w:val="en-IN"/>
        </w:rPr>
        <w:t>&gt;</w:t>
      </w:r>
    </w:p>
    <w:p w14:paraId="5CB26D8B"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InvoiceNo</w:t>
      </w:r>
      <w:proofErr w:type="spellEnd"/>
      <w:r w:rsidRPr="00877E23">
        <w:rPr>
          <w:rFonts w:ascii="Maiandra GD" w:hAnsi="Maiandra GD"/>
          <w:bCs/>
          <w:sz w:val="24"/>
          <w:szCs w:val="24"/>
          <w:lang w:val="en-IN"/>
        </w:rPr>
        <w:t>&gt;SL0243110181633352530&lt;/</w:t>
      </w:r>
      <w:proofErr w:type="spellStart"/>
      <w:r w:rsidRPr="00877E23">
        <w:rPr>
          <w:rFonts w:ascii="Maiandra GD" w:hAnsi="Maiandra GD"/>
          <w:bCs/>
          <w:sz w:val="24"/>
          <w:szCs w:val="24"/>
          <w:lang w:val="en-IN"/>
        </w:rPr>
        <w:t>InvoiceNo</w:t>
      </w:r>
      <w:proofErr w:type="spellEnd"/>
      <w:r w:rsidRPr="00877E23">
        <w:rPr>
          <w:rFonts w:ascii="Maiandra GD" w:hAnsi="Maiandra GD"/>
          <w:bCs/>
          <w:sz w:val="24"/>
          <w:szCs w:val="24"/>
          <w:lang w:val="en-IN"/>
        </w:rPr>
        <w:t>&gt;</w:t>
      </w:r>
    </w:p>
    <w:p w14:paraId="44214DEE"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LineItem</w:t>
      </w:r>
      <w:proofErr w:type="spellEnd"/>
      <w:r w:rsidRPr="00877E23">
        <w:rPr>
          <w:rFonts w:ascii="Maiandra GD" w:hAnsi="Maiandra GD"/>
          <w:bCs/>
          <w:sz w:val="24"/>
          <w:szCs w:val="24"/>
          <w:lang w:val="en-IN"/>
        </w:rPr>
        <w:t>&gt;1&lt;/</w:t>
      </w:r>
      <w:proofErr w:type="spellStart"/>
      <w:r w:rsidRPr="00877E23">
        <w:rPr>
          <w:rFonts w:ascii="Maiandra GD" w:hAnsi="Maiandra GD"/>
          <w:bCs/>
          <w:sz w:val="24"/>
          <w:szCs w:val="24"/>
          <w:lang w:val="en-IN"/>
        </w:rPr>
        <w:t>LineItem</w:t>
      </w:r>
      <w:proofErr w:type="spellEnd"/>
      <w:r w:rsidRPr="00877E23">
        <w:rPr>
          <w:rFonts w:ascii="Maiandra GD" w:hAnsi="Maiandra GD"/>
          <w:bCs/>
          <w:sz w:val="24"/>
          <w:szCs w:val="24"/>
          <w:lang w:val="en-IN"/>
        </w:rPr>
        <w:t>&gt;</w:t>
      </w:r>
    </w:p>
    <w:p w14:paraId="4CB77FF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WeightValue</w:t>
      </w:r>
      <w:proofErr w:type="spellEnd"/>
      <w:r w:rsidRPr="00877E23">
        <w:rPr>
          <w:rFonts w:ascii="Maiandra GD" w:hAnsi="Maiandra GD"/>
          <w:bCs/>
          <w:sz w:val="24"/>
          <w:szCs w:val="24"/>
          <w:lang w:val="en-IN"/>
        </w:rPr>
        <w:t>&gt;280.000&lt;/</w:t>
      </w:r>
      <w:proofErr w:type="spellStart"/>
      <w:r w:rsidRPr="00877E23">
        <w:rPr>
          <w:rFonts w:ascii="Maiandra GD" w:hAnsi="Maiandra GD"/>
          <w:bCs/>
          <w:sz w:val="24"/>
          <w:szCs w:val="24"/>
          <w:lang w:val="en-IN"/>
        </w:rPr>
        <w:t>WeightValue</w:t>
      </w:r>
      <w:proofErr w:type="spellEnd"/>
      <w:r w:rsidRPr="00877E23">
        <w:rPr>
          <w:rFonts w:ascii="Maiandra GD" w:hAnsi="Maiandra GD"/>
          <w:bCs/>
          <w:sz w:val="24"/>
          <w:szCs w:val="24"/>
          <w:lang w:val="en-IN"/>
        </w:rPr>
        <w:t>&gt;</w:t>
      </w:r>
    </w:p>
    <w:p w14:paraId="36B63FF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&lt;Tariff&gt;80.00&lt;/Tariff&gt;</w:t>
      </w:r>
    </w:p>
    <w:p w14:paraId="08C1AB66"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CODAmount</w:t>
      </w:r>
      <w:proofErr w:type="spellEnd"/>
      <w:r w:rsidRPr="00877E23">
        <w:rPr>
          <w:rFonts w:ascii="Maiandra GD" w:hAnsi="Maiandra GD"/>
          <w:bCs/>
          <w:sz w:val="24"/>
          <w:szCs w:val="24"/>
          <w:lang w:val="en-IN"/>
        </w:rPr>
        <w:t>&gt;0.00&lt;/</w:t>
      </w:r>
      <w:proofErr w:type="spellStart"/>
      <w:r w:rsidRPr="00877E23">
        <w:rPr>
          <w:rFonts w:ascii="Maiandra GD" w:hAnsi="Maiandra GD"/>
          <w:bCs/>
          <w:sz w:val="24"/>
          <w:szCs w:val="24"/>
          <w:lang w:val="en-IN"/>
        </w:rPr>
        <w:t>CODAmount</w:t>
      </w:r>
      <w:proofErr w:type="spellEnd"/>
      <w:r w:rsidRPr="00877E23">
        <w:rPr>
          <w:rFonts w:ascii="Maiandra GD" w:hAnsi="Maiandra GD"/>
          <w:bCs/>
          <w:sz w:val="24"/>
          <w:szCs w:val="24"/>
          <w:lang w:val="en-IN"/>
        </w:rPr>
        <w:t>&gt;</w:t>
      </w:r>
    </w:p>
    <w:p w14:paraId="08D91D6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BookingType</w:t>
      </w:r>
      <w:proofErr w:type="spellEnd"/>
      <w:r w:rsidRPr="00877E23">
        <w:rPr>
          <w:rFonts w:ascii="Maiandra GD" w:hAnsi="Maiandra GD"/>
          <w:bCs/>
          <w:sz w:val="24"/>
          <w:szCs w:val="24"/>
          <w:lang w:val="en-IN"/>
        </w:rPr>
        <w:t>&gt;I&lt;/</w:t>
      </w:r>
      <w:proofErr w:type="spellStart"/>
      <w:r w:rsidRPr="00877E23">
        <w:rPr>
          <w:rFonts w:ascii="Maiandra GD" w:hAnsi="Maiandra GD"/>
          <w:bCs/>
          <w:sz w:val="24"/>
          <w:szCs w:val="24"/>
          <w:lang w:val="en-IN"/>
        </w:rPr>
        <w:t>BookingType</w:t>
      </w:r>
      <w:proofErr w:type="spellEnd"/>
      <w:r w:rsidRPr="00877E23">
        <w:rPr>
          <w:rFonts w:ascii="Maiandra GD" w:hAnsi="Maiandra GD"/>
          <w:bCs/>
          <w:sz w:val="24"/>
          <w:szCs w:val="24"/>
          <w:lang w:val="en-IN"/>
        </w:rPr>
        <w:t>&gt;</w:t>
      </w:r>
    </w:p>
    <w:p w14:paraId="0C49DED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ContractNumber</w:t>
      </w:r>
      <w:proofErr w:type="spellEnd"/>
      <w:r w:rsidRPr="00877E23">
        <w:rPr>
          <w:rFonts w:ascii="Maiandra GD" w:hAnsi="Maiandra GD"/>
          <w:bCs/>
          <w:sz w:val="24"/>
          <w:szCs w:val="24"/>
          <w:lang w:val="en-IN"/>
        </w:rPr>
        <w:t>&gt;0040000355&lt;/</w:t>
      </w:r>
      <w:proofErr w:type="spellStart"/>
      <w:r w:rsidRPr="00877E23">
        <w:rPr>
          <w:rFonts w:ascii="Maiandra GD" w:hAnsi="Maiandra GD"/>
          <w:bCs/>
          <w:sz w:val="24"/>
          <w:szCs w:val="24"/>
          <w:lang w:val="en-IN"/>
        </w:rPr>
        <w:t>ContractNumber</w:t>
      </w:r>
      <w:proofErr w:type="spellEnd"/>
      <w:r w:rsidRPr="00877E23">
        <w:rPr>
          <w:rFonts w:ascii="Maiandra GD" w:hAnsi="Maiandra GD"/>
          <w:bCs/>
          <w:sz w:val="24"/>
          <w:szCs w:val="24"/>
          <w:lang w:val="en-IN"/>
        </w:rPr>
        <w:t>&gt;</w:t>
      </w:r>
    </w:p>
    <w:p w14:paraId="08F6E9E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Refrence</w:t>
      </w:r>
      <w:proofErr w:type="spellEnd"/>
      <w:r w:rsidRPr="00877E23">
        <w:rPr>
          <w:rFonts w:ascii="Maiandra GD" w:hAnsi="Maiandra GD"/>
          <w:bCs/>
          <w:sz w:val="24"/>
          <w:szCs w:val="24"/>
          <w:lang w:val="en-IN"/>
        </w:rPr>
        <w:t>&gt;&lt;/</w:t>
      </w:r>
      <w:proofErr w:type="spellStart"/>
      <w:r w:rsidRPr="00877E23">
        <w:rPr>
          <w:rFonts w:ascii="Maiandra GD" w:hAnsi="Maiandra GD"/>
          <w:bCs/>
          <w:sz w:val="24"/>
          <w:szCs w:val="24"/>
          <w:lang w:val="en-IN"/>
        </w:rPr>
        <w:t>Refrence</w:t>
      </w:r>
      <w:proofErr w:type="spellEnd"/>
      <w:r w:rsidRPr="00877E23">
        <w:rPr>
          <w:rFonts w:ascii="Maiandra GD" w:hAnsi="Maiandra GD"/>
          <w:bCs/>
          <w:sz w:val="24"/>
          <w:szCs w:val="24"/>
          <w:lang w:val="en-IN"/>
        </w:rPr>
        <w:t>&gt;</w:t>
      </w:r>
    </w:p>
    <w:p w14:paraId="0378DA5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EventCode</w:t>
      </w:r>
      <w:proofErr w:type="spellEnd"/>
      <w:r w:rsidRPr="00877E23">
        <w:rPr>
          <w:rFonts w:ascii="Maiandra GD" w:hAnsi="Maiandra GD"/>
          <w:bCs/>
          <w:sz w:val="24"/>
          <w:szCs w:val="24"/>
          <w:lang w:val="en-IN"/>
        </w:rPr>
        <w:t>&gt;ITEM_BOOK&lt;/</w:t>
      </w:r>
      <w:proofErr w:type="spellStart"/>
      <w:r w:rsidRPr="00877E23">
        <w:rPr>
          <w:rFonts w:ascii="Maiandra GD" w:hAnsi="Maiandra GD"/>
          <w:bCs/>
          <w:sz w:val="24"/>
          <w:szCs w:val="24"/>
          <w:lang w:val="en-IN"/>
        </w:rPr>
        <w:t>EventCode</w:t>
      </w:r>
      <w:proofErr w:type="spellEnd"/>
      <w:r w:rsidRPr="00877E23">
        <w:rPr>
          <w:rFonts w:ascii="Maiandra GD" w:hAnsi="Maiandra GD"/>
          <w:bCs/>
          <w:sz w:val="24"/>
          <w:szCs w:val="24"/>
          <w:lang w:val="en-IN"/>
        </w:rPr>
        <w:t>&gt;</w:t>
      </w:r>
    </w:p>
    <w:p w14:paraId="4E5C88F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EventDescription</w:t>
      </w:r>
      <w:proofErr w:type="spellEnd"/>
      <w:r w:rsidRPr="00877E23">
        <w:rPr>
          <w:rFonts w:ascii="Maiandra GD" w:hAnsi="Maiandra GD"/>
          <w:bCs/>
          <w:sz w:val="24"/>
          <w:szCs w:val="24"/>
          <w:lang w:val="en-IN"/>
        </w:rPr>
        <w:t>&gt;Item Booked&lt;/</w:t>
      </w:r>
      <w:proofErr w:type="spellStart"/>
      <w:r w:rsidRPr="00877E23">
        <w:rPr>
          <w:rFonts w:ascii="Maiandra GD" w:hAnsi="Maiandra GD"/>
          <w:bCs/>
          <w:sz w:val="24"/>
          <w:szCs w:val="24"/>
          <w:lang w:val="en-IN"/>
        </w:rPr>
        <w:t>EventDescription</w:t>
      </w:r>
      <w:proofErr w:type="spellEnd"/>
      <w:r w:rsidRPr="00877E23">
        <w:rPr>
          <w:rFonts w:ascii="Maiandra GD" w:hAnsi="Maiandra GD"/>
          <w:bCs/>
          <w:sz w:val="24"/>
          <w:szCs w:val="24"/>
          <w:lang w:val="en-IN"/>
        </w:rPr>
        <w:t>&gt;</w:t>
      </w:r>
    </w:p>
    <w:p w14:paraId="4EFEDA9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EventOfficeFaciltyID</w:t>
      </w:r>
      <w:proofErr w:type="spellEnd"/>
      <w:r w:rsidRPr="00877E23">
        <w:rPr>
          <w:rFonts w:ascii="Maiandra GD" w:hAnsi="Maiandra GD"/>
          <w:bCs/>
          <w:sz w:val="24"/>
          <w:szCs w:val="24"/>
          <w:lang w:val="en-IN"/>
        </w:rPr>
        <w:t>&gt;PO27102105000&lt;/</w:t>
      </w:r>
      <w:proofErr w:type="spellStart"/>
      <w:r w:rsidRPr="00877E23">
        <w:rPr>
          <w:rFonts w:ascii="Maiandra GD" w:hAnsi="Maiandra GD"/>
          <w:bCs/>
          <w:sz w:val="24"/>
          <w:szCs w:val="24"/>
          <w:lang w:val="en-IN"/>
        </w:rPr>
        <w:t>EventOfficeFaciltyID</w:t>
      </w:r>
      <w:proofErr w:type="spellEnd"/>
      <w:r w:rsidRPr="00877E23">
        <w:rPr>
          <w:rFonts w:ascii="Maiandra GD" w:hAnsi="Maiandra GD"/>
          <w:bCs/>
          <w:sz w:val="24"/>
          <w:szCs w:val="24"/>
          <w:lang w:val="en-IN"/>
        </w:rPr>
        <w:t>&gt;</w:t>
      </w:r>
    </w:p>
    <w:p w14:paraId="2213FC6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EventOfficeName</w:t>
      </w:r>
      <w:proofErr w:type="spellEnd"/>
      <w:r w:rsidRPr="00877E23">
        <w:rPr>
          <w:rFonts w:ascii="Maiandra GD" w:hAnsi="Maiandra GD"/>
          <w:bCs/>
          <w:sz w:val="24"/>
          <w:szCs w:val="24"/>
          <w:lang w:val="en-IN"/>
        </w:rPr>
        <w:t xml:space="preserve">&gt;Basti </w:t>
      </w:r>
      <w:proofErr w:type="spellStart"/>
      <w:r w:rsidRPr="00877E23">
        <w:rPr>
          <w:rFonts w:ascii="Maiandra GD" w:hAnsi="Maiandra GD"/>
          <w:bCs/>
          <w:sz w:val="24"/>
          <w:szCs w:val="24"/>
          <w:lang w:val="en-IN"/>
        </w:rPr>
        <w:t>Jodhewal</w:t>
      </w:r>
      <w:proofErr w:type="spellEnd"/>
      <w:r w:rsidRPr="00877E23">
        <w:rPr>
          <w:rFonts w:ascii="Maiandra GD" w:hAnsi="Maiandra GD"/>
          <w:bCs/>
          <w:sz w:val="24"/>
          <w:szCs w:val="24"/>
          <w:lang w:val="en-IN"/>
        </w:rPr>
        <w:t xml:space="preserve"> SO&lt;/</w:t>
      </w:r>
      <w:proofErr w:type="spellStart"/>
      <w:r w:rsidRPr="00877E23">
        <w:rPr>
          <w:rFonts w:ascii="Maiandra GD" w:hAnsi="Maiandra GD"/>
          <w:bCs/>
          <w:sz w:val="24"/>
          <w:szCs w:val="24"/>
          <w:lang w:val="en-IN"/>
        </w:rPr>
        <w:t>EventOfficeName</w:t>
      </w:r>
      <w:proofErr w:type="spellEnd"/>
      <w:r w:rsidRPr="00877E23">
        <w:rPr>
          <w:rFonts w:ascii="Maiandra GD" w:hAnsi="Maiandra GD"/>
          <w:bCs/>
          <w:sz w:val="24"/>
          <w:szCs w:val="24"/>
          <w:lang w:val="en-IN"/>
        </w:rPr>
        <w:t>&gt;</w:t>
      </w:r>
    </w:p>
    <w:p w14:paraId="73C64AA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EventDate</w:t>
      </w:r>
      <w:proofErr w:type="spellEnd"/>
      <w:r w:rsidRPr="00877E23">
        <w:rPr>
          <w:rFonts w:ascii="Maiandra GD" w:hAnsi="Maiandra GD"/>
          <w:bCs/>
          <w:sz w:val="24"/>
          <w:szCs w:val="24"/>
          <w:lang w:val="en-IN"/>
        </w:rPr>
        <w:t>&gt;01102021&lt;/</w:t>
      </w:r>
      <w:proofErr w:type="spellStart"/>
      <w:r w:rsidRPr="00877E23">
        <w:rPr>
          <w:rFonts w:ascii="Maiandra GD" w:hAnsi="Maiandra GD"/>
          <w:bCs/>
          <w:sz w:val="24"/>
          <w:szCs w:val="24"/>
          <w:lang w:val="en-IN"/>
        </w:rPr>
        <w:t>EventDate</w:t>
      </w:r>
      <w:proofErr w:type="spellEnd"/>
      <w:r w:rsidRPr="00877E23">
        <w:rPr>
          <w:rFonts w:ascii="Maiandra GD" w:hAnsi="Maiandra GD"/>
          <w:bCs/>
          <w:sz w:val="24"/>
          <w:szCs w:val="24"/>
          <w:lang w:val="en-IN"/>
        </w:rPr>
        <w:t>&gt;</w:t>
      </w:r>
    </w:p>
    <w:p w14:paraId="192A45E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EventTime</w:t>
      </w:r>
      <w:proofErr w:type="spellEnd"/>
      <w:r w:rsidRPr="00877E23">
        <w:rPr>
          <w:rFonts w:ascii="Maiandra GD" w:hAnsi="Maiandra GD"/>
          <w:bCs/>
          <w:sz w:val="24"/>
          <w:szCs w:val="24"/>
          <w:lang w:val="en-IN"/>
        </w:rPr>
        <w:t>&gt;101500&lt;/</w:t>
      </w:r>
      <w:proofErr w:type="spellStart"/>
      <w:r w:rsidRPr="00877E23">
        <w:rPr>
          <w:rFonts w:ascii="Maiandra GD" w:hAnsi="Maiandra GD"/>
          <w:bCs/>
          <w:sz w:val="24"/>
          <w:szCs w:val="24"/>
          <w:lang w:val="en-IN"/>
        </w:rPr>
        <w:t>EventTime</w:t>
      </w:r>
      <w:proofErr w:type="spellEnd"/>
      <w:r w:rsidRPr="00877E23">
        <w:rPr>
          <w:rFonts w:ascii="Maiandra GD" w:hAnsi="Maiandra GD"/>
          <w:bCs/>
          <w:sz w:val="24"/>
          <w:szCs w:val="24"/>
          <w:lang w:val="en-IN"/>
        </w:rPr>
        <w:t>&gt;</w:t>
      </w:r>
    </w:p>
    <w:p w14:paraId="05C87DF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NonDelReason</w:t>
      </w:r>
      <w:proofErr w:type="spellEnd"/>
      <w:r w:rsidRPr="00877E23">
        <w:rPr>
          <w:rFonts w:ascii="Maiandra GD" w:hAnsi="Maiandra GD"/>
          <w:bCs/>
          <w:sz w:val="24"/>
          <w:szCs w:val="24"/>
          <w:lang w:val="en-IN"/>
        </w:rPr>
        <w:t>&gt;&lt;/</w:t>
      </w:r>
      <w:proofErr w:type="spellStart"/>
      <w:r w:rsidRPr="00877E23">
        <w:rPr>
          <w:rFonts w:ascii="Maiandra GD" w:hAnsi="Maiandra GD"/>
          <w:bCs/>
          <w:sz w:val="24"/>
          <w:szCs w:val="24"/>
          <w:lang w:val="en-IN"/>
        </w:rPr>
        <w:t>NonDelReason</w:t>
      </w:r>
      <w:proofErr w:type="spellEnd"/>
      <w:r w:rsidRPr="00877E23">
        <w:rPr>
          <w:rFonts w:ascii="Maiandra GD" w:hAnsi="Maiandra GD"/>
          <w:bCs/>
          <w:sz w:val="24"/>
          <w:szCs w:val="24"/>
          <w:lang w:val="en-IN"/>
        </w:rPr>
        <w:t>&gt;</w:t>
      </w:r>
    </w:p>
    <w:p w14:paraId="77955EC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ArticleDetails</w:t>
      </w:r>
      <w:proofErr w:type="spellEnd"/>
      <w:r w:rsidRPr="00877E23">
        <w:rPr>
          <w:rFonts w:ascii="Maiandra GD" w:hAnsi="Maiandra GD"/>
          <w:bCs/>
          <w:sz w:val="24"/>
          <w:szCs w:val="24"/>
          <w:lang w:val="en-IN"/>
        </w:rPr>
        <w:t>&gt;</w:t>
      </w:r>
    </w:p>
    <w:p w14:paraId="386196F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t>
      </w:r>
      <w:proofErr w:type="spellStart"/>
      <w:r w:rsidRPr="00877E23">
        <w:rPr>
          <w:rFonts w:ascii="Maiandra GD" w:hAnsi="Maiandra GD"/>
          <w:bCs/>
          <w:sz w:val="24"/>
          <w:szCs w:val="24"/>
          <w:lang w:val="en-IN"/>
        </w:rPr>
        <w:t>LatestEventDetails</w:t>
      </w:r>
      <w:proofErr w:type="spellEnd"/>
      <w:r w:rsidRPr="00877E23">
        <w:rPr>
          <w:rFonts w:ascii="Maiandra GD" w:hAnsi="Maiandra GD"/>
          <w:bCs/>
          <w:sz w:val="24"/>
          <w:szCs w:val="24"/>
          <w:lang w:val="en-IN"/>
        </w:rPr>
        <w:t>&gt;</w:t>
      </w:r>
    </w:p>
    <w:p w14:paraId="12E85A4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p>
    <w:p w14:paraId="76DBBDD0" w14:textId="77777777" w:rsidR="00754CD6" w:rsidRPr="00877E23" w:rsidRDefault="00754CD6" w:rsidP="00754CD6">
      <w:pPr>
        <w:pStyle w:val="BodyText0"/>
        <w:numPr>
          <w:ilvl w:val="1"/>
          <w:numId w:val="40"/>
        </w:numPr>
        <w:rPr>
          <w:rFonts w:ascii="Maiandra GD" w:hAnsi="Maiandra GD" w:cstheme="minorHAnsi"/>
          <w:b/>
          <w:sz w:val="24"/>
          <w:szCs w:val="24"/>
        </w:rPr>
      </w:pPr>
      <w:r w:rsidRPr="00877E23">
        <w:rPr>
          <w:rFonts w:ascii="Maiandra GD" w:hAnsi="Maiandra GD" w:cstheme="minorHAnsi"/>
          <w:b/>
          <w:sz w:val="24"/>
          <w:szCs w:val="24"/>
        </w:rPr>
        <w:t>Field Validations</w:t>
      </w:r>
    </w:p>
    <w:tbl>
      <w:tblPr>
        <w:tblW w:w="7530" w:type="dxa"/>
        <w:tblInd w:w="1327" w:type="dxa"/>
        <w:tblLook w:val="04A0" w:firstRow="1" w:lastRow="0" w:firstColumn="1" w:lastColumn="0" w:noHBand="0" w:noVBand="1"/>
      </w:tblPr>
      <w:tblGrid>
        <w:gridCol w:w="1940"/>
        <w:gridCol w:w="2004"/>
        <w:gridCol w:w="3586"/>
      </w:tblGrid>
      <w:tr w:rsidR="00754CD6" w:rsidRPr="00877E23" w14:paraId="5069E057" w14:textId="77777777" w:rsidTr="007A6552">
        <w:trPr>
          <w:trHeight w:val="300"/>
        </w:trPr>
        <w:tc>
          <w:tcPr>
            <w:tcW w:w="1940" w:type="dxa"/>
            <w:tcBorders>
              <w:top w:val="single" w:sz="4" w:space="0" w:color="auto"/>
              <w:left w:val="single" w:sz="4" w:space="0" w:color="auto"/>
              <w:bottom w:val="single" w:sz="4" w:space="0" w:color="auto"/>
              <w:right w:val="single" w:sz="4" w:space="0" w:color="auto"/>
            </w:tcBorders>
            <w:vAlign w:val="center"/>
          </w:tcPr>
          <w:p w14:paraId="670DCFF8"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Field Name</w:t>
            </w:r>
          </w:p>
        </w:tc>
        <w:tc>
          <w:tcPr>
            <w:tcW w:w="2004" w:type="dxa"/>
            <w:tcBorders>
              <w:top w:val="single" w:sz="4" w:space="0" w:color="auto"/>
              <w:left w:val="nil"/>
              <w:bottom w:val="single" w:sz="4" w:space="0" w:color="auto"/>
              <w:right w:val="single" w:sz="4" w:space="0" w:color="auto"/>
            </w:tcBorders>
            <w:vAlign w:val="center"/>
          </w:tcPr>
          <w:p w14:paraId="17F03D3B"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Data Type</w:t>
            </w:r>
          </w:p>
        </w:tc>
        <w:tc>
          <w:tcPr>
            <w:tcW w:w="3586" w:type="dxa"/>
            <w:tcBorders>
              <w:top w:val="single" w:sz="4" w:space="0" w:color="auto"/>
              <w:left w:val="nil"/>
              <w:bottom w:val="single" w:sz="4" w:space="0" w:color="auto"/>
              <w:right w:val="single" w:sz="4" w:space="0" w:color="auto"/>
            </w:tcBorders>
            <w:vAlign w:val="center"/>
          </w:tcPr>
          <w:p w14:paraId="7669B5A1"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Field Validation</w:t>
            </w:r>
          </w:p>
        </w:tc>
      </w:tr>
      <w:tr w:rsidR="00754CD6" w:rsidRPr="00877E23" w14:paraId="1330F2C4" w14:textId="77777777" w:rsidTr="007A6552">
        <w:trPr>
          <w:trHeight w:val="300"/>
        </w:trPr>
        <w:tc>
          <w:tcPr>
            <w:tcW w:w="1940" w:type="dxa"/>
            <w:tcBorders>
              <w:top w:val="nil"/>
              <w:left w:val="single" w:sz="4" w:space="0" w:color="auto"/>
              <w:bottom w:val="single" w:sz="4" w:space="0" w:color="auto"/>
              <w:right w:val="single" w:sz="4" w:space="0" w:color="auto"/>
            </w:tcBorders>
            <w:vAlign w:val="center"/>
          </w:tcPr>
          <w:p w14:paraId="08D05761"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spellStart"/>
            <w:r w:rsidRPr="00877E23">
              <w:rPr>
                <w:rFonts w:ascii="Maiandra GD" w:hAnsi="Maiandra GD"/>
                <w:bCs/>
                <w:szCs w:val="24"/>
              </w:rPr>
              <w:t>Cust_Id</w:t>
            </w:r>
            <w:proofErr w:type="spellEnd"/>
          </w:p>
        </w:tc>
        <w:tc>
          <w:tcPr>
            <w:tcW w:w="2004" w:type="dxa"/>
            <w:tcBorders>
              <w:top w:val="nil"/>
              <w:left w:val="nil"/>
              <w:bottom w:val="single" w:sz="4" w:space="0" w:color="auto"/>
              <w:right w:val="single" w:sz="4" w:space="0" w:color="auto"/>
            </w:tcBorders>
            <w:vAlign w:val="center"/>
          </w:tcPr>
          <w:p w14:paraId="3BB4DBB0"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String</w:t>
            </w:r>
          </w:p>
        </w:tc>
        <w:tc>
          <w:tcPr>
            <w:tcW w:w="3586" w:type="dxa"/>
            <w:tcBorders>
              <w:top w:val="nil"/>
              <w:left w:val="nil"/>
              <w:bottom w:val="single" w:sz="4" w:space="0" w:color="auto"/>
              <w:right w:val="single" w:sz="4" w:space="0" w:color="auto"/>
            </w:tcBorders>
            <w:vAlign w:val="center"/>
          </w:tcPr>
          <w:p w14:paraId="245CB24D"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gramStart"/>
            <w:r w:rsidRPr="00877E23">
              <w:rPr>
                <w:rFonts w:ascii="Maiandra GD" w:eastAsia="Times New Roman" w:hAnsi="Maiandra GD" w:cs="Calibri"/>
                <w:color w:val="000000"/>
                <w:szCs w:val="24"/>
                <w:lang w:eastAsia="en-IN" w:bidi="te-IN"/>
              </w:rPr>
              <w:t>Mandatory(</w:t>
            </w:r>
            <w:proofErr w:type="gramEnd"/>
            <w:r w:rsidRPr="00877E23">
              <w:rPr>
                <w:rFonts w:ascii="Maiandra GD" w:eastAsia="Times New Roman" w:hAnsi="Maiandra GD" w:cs="Calibri"/>
                <w:color w:val="000000"/>
                <w:szCs w:val="24"/>
                <w:lang w:eastAsia="en-IN" w:bidi="te-IN"/>
              </w:rPr>
              <w:t>Length=10)</w:t>
            </w:r>
          </w:p>
        </w:tc>
      </w:tr>
      <w:tr w:rsidR="00754CD6" w:rsidRPr="00877E23" w14:paraId="726AF66E" w14:textId="77777777" w:rsidTr="007A6552">
        <w:trPr>
          <w:trHeight w:val="555"/>
        </w:trPr>
        <w:tc>
          <w:tcPr>
            <w:tcW w:w="1940" w:type="dxa"/>
            <w:tcBorders>
              <w:top w:val="nil"/>
              <w:left w:val="single" w:sz="4" w:space="0" w:color="auto"/>
              <w:bottom w:val="single" w:sz="4" w:space="0" w:color="auto"/>
              <w:right w:val="single" w:sz="4" w:space="0" w:color="auto"/>
            </w:tcBorders>
            <w:vAlign w:val="center"/>
          </w:tcPr>
          <w:p w14:paraId="57DE04EB"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spellStart"/>
            <w:r w:rsidRPr="00877E23">
              <w:rPr>
                <w:rFonts w:ascii="Maiandra GD" w:hAnsi="Maiandra GD"/>
                <w:bCs/>
                <w:szCs w:val="24"/>
              </w:rPr>
              <w:t>Event_Code</w:t>
            </w:r>
            <w:proofErr w:type="spellEnd"/>
          </w:p>
        </w:tc>
        <w:tc>
          <w:tcPr>
            <w:tcW w:w="2004" w:type="dxa"/>
            <w:tcBorders>
              <w:top w:val="nil"/>
              <w:left w:val="nil"/>
              <w:bottom w:val="single" w:sz="4" w:space="0" w:color="auto"/>
              <w:right w:val="single" w:sz="4" w:space="0" w:color="auto"/>
            </w:tcBorders>
            <w:vAlign w:val="center"/>
          </w:tcPr>
          <w:p w14:paraId="7B6FA2A7"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String</w:t>
            </w:r>
          </w:p>
        </w:tc>
        <w:tc>
          <w:tcPr>
            <w:tcW w:w="3586" w:type="dxa"/>
            <w:tcBorders>
              <w:top w:val="nil"/>
              <w:left w:val="nil"/>
              <w:bottom w:val="single" w:sz="4" w:space="0" w:color="auto"/>
              <w:right w:val="single" w:sz="4" w:space="0" w:color="auto"/>
            </w:tcBorders>
            <w:vAlign w:val="center"/>
          </w:tcPr>
          <w:p w14:paraId="04BFE778"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Mandatory, one of = "LE</w:t>
            </w:r>
            <w:proofErr w:type="gramStart"/>
            <w:r w:rsidRPr="00877E23">
              <w:rPr>
                <w:rFonts w:ascii="Maiandra GD" w:eastAsia="Times New Roman" w:hAnsi="Maiandra GD" w:cs="Calibri"/>
                <w:color w:val="000000"/>
                <w:szCs w:val="24"/>
                <w:lang w:eastAsia="en-IN" w:bidi="te-IN"/>
              </w:rPr>
              <w:t>" ,</w:t>
            </w:r>
            <w:proofErr w:type="gramEnd"/>
            <w:r w:rsidRPr="00877E23">
              <w:rPr>
                <w:rFonts w:ascii="Maiandra GD" w:eastAsia="Times New Roman" w:hAnsi="Maiandra GD" w:cs="Calibri"/>
                <w:color w:val="000000"/>
                <w:szCs w:val="24"/>
                <w:lang w:eastAsia="en-IN" w:bidi="te-IN"/>
              </w:rPr>
              <w:t xml:space="preserve"> "IB" , "ID" , "RT"</w:t>
            </w:r>
          </w:p>
          <w:p w14:paraId="511F9161"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LE-Last Event</w:t>
            </w:r>
            <w:r w:rsidRPr="00877E23">
              <w:rPr>
                <w:rFonts w:ascii="Maiandra GD" w:eastAsia="Times New Roman" w:hAnsi="Maiandra GD" w:cs="Calibri"/>
                <w:color w:val="000000"/>
                <w:szCs w:val="24"/>
                <w:lang w:eastAsia="en-IN" w:bidi="te-IN"/>
              </w:rPr>
              <w:br/>
              <w:t>IB-Item Booked</w:t>
            </w:r>
          </w:p>
          <w:p w14:paraId="43190536"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ID-Item Delivered</w:t>
            </w:r>
          </w:p>
          <w:p w14:paraId="31E9D3B1"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RT-Returned</w:t>
            </w:r>
          </w:p>
        </w:tc>
      </w:tr>
      <w:tr w:rsidR="00754CD6" w:rsidRPr="00877E23" w14:paraId="183F6DB2" w14:textId="77777777" w:rsidTr="007A6552">
        <w:trPr>
          <w:trHeight w:val="555"/>
        </w:trPr>
        <w:tc>
          <w:tcPr>
            <w:tcW w:w="1940" w:type="dxa"/>
            <w:tcBorders>
              <w:top w:val="nil"/>
              <w:left w:val="single" w:sz="4" w:space="0" w:color="auto"/>
              <w:bottom w:val="single" w:sz="4" w:space="0" w:color="auto"/>
              <w:right w:val="single" w:sz="4" w:space="0" w:color="auto"/>
            </w:tcBorders>
            <w:vAlign w:val="center"/>
          </w:tcPr>
          <w:p w14:paraId="0C7CBE98"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spellStart"/>
            <w:r w:rsidRPr="00877E23">
              <w:rPr>
                <w:rFonts w:ascii="Maiandra GD" w:hAnsi="Maiandra GD"/>
                <w:bCs/>
                <w:szCs w:val="24"/>
              </w:rPr>
              <w:lastRenderedPageBreak/>
              <w:t>Event_Date</w:t>
            </w:r>
            <w:proofErr w:type="spellEnd"/>
          </w:p>
        </w:tc>
        <w:tc>
          <w:tcPr>
            <w:tcW w:w="2004" w:type="dxa"/>
            <w:tcBorders>
              <w:top w:val="nil"/>
              <w:left w:val="nil"/>
              <w:bottom w:val="single" w:sz="4" w:space="0" w:color="auto"/>
              <w:right w:val="single" w:sz="4" w:space="0" w:color="auto"/>
            </w:tcBorders>
            <w:vAlign w:val="center"/>
          </w:tcPr>
          <w:p w14:paraId="28A87E99"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gramStart"/>
            <w:r w:rsidRPr="00877E23">
              <w:rPr>
                <w:rFonts w:ascii="Maiandra GD" w:eastAsia="Times New Roman" w:hAnsi="Maiandra GD" w:cs="Calibri"/>
                <w:color w:val="000000"/>
                <w:szCs w:val="24"/>
                <w:lang w:eastAsia="en-IN" w:bidi="te-IN"/>
              </w:rPr>
              <w:t>String(</w:t>
            </w:r>
            <w:proofErr w:type="gramEnd"/>
            <w:r w:rsidRPr="00877E23">
              <w:rPr>
                <w:rFonts w:ascii="Maiandra GD" w:eastAsia="Times New Roman" w:hAnsi="Maiandra GD" w:cs="Calibri"/>
                <w:color w:val="000000"/>
                <w:szCs w:val="24"/>
                <w:lang w:eastAsia="en-IN" w:bidi="te-IN"/>
              </w:rPr>
              <w:t>Date in DDMMYYYY format)</w:t>
            </w:r>
          </w:p>
        </w:tc>
        <w:tc>
          <w:tcPr>
            <w:tcW w:w="3586" w:type="dxa"/>
            <w:tcBorders>
              <w:top w:val="nil"/>
              <w:left w:val="nil"/>
              <w:bottom w:val="single" w:sz="4" w:space="0" w:color="auto"/>
              <w:right w:val="single" w:sz="4" w:space="0" w:color="auto"/>
            </w:tcBorders>
            <w:vAlign w:val="center"/>
          </w:tcPr>
          <w:p w14:paraId="630D81F5"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Mandatory</w:t>
            </w:r>
          </w:p>
        </w:tc>
      </w:tr>
    </w:tbl>
    <w:p w14:paraId="54600966" w14:textId="57AD7CAC" w:rsidR="00754CD6" w:rsidRDefault="007764AD" w:rsidP="00754CD6">
      <w:pPr>
        <w:rPr>
          <w:rFonts w:ascii="Maiandra GD" w:hAnsi="Maiandra GD" w:cstheme="minorHAnsi"/>
          <w:color w:val="4F81BD" w:themeColor="accent1"/>
          <w:szCs w:val="24"/>
        </w:rPr>
      </w:pPr>
      <w:r>
        <w:rPr>
          <w:rFonts w:ascii="Maiandra GD" w:hAnsi="Maiandra GD" w:cstheme="minorHAnsi"/>
          <w:color w:val="4F81BD" w:themeColor="accent1"/>
          <w:szCs w:val="24"/>
        </w:rPr>
        <w:tab/>
      </w:r>
    </w:p>
    <w:p w14:paraId="3594C5A6" w14:textId="43CDB744" w:rsidR="007764AD" w:rsidRDefault="007764AD" w:rsidP="00754CD6">
      <w:pPr>
        <w:rPr>
          <w:rFonts w:ascii="Maiandra GD" w:hAnsi="Maiandra GD" w:cstheme="minorHAnsi"/>
          <w:sz w:val="24"/>
          <w:szCs w:val="24"/>
          <w:lang w:val="en-IN"/>
        </w:rPr>
      </w:pPr>
      <w:r>
        <w:rPr>
          <w:rFonts w:ascii="Maiandra GD" w:hAnsi="Maiandra GD" w:cstheme="minorHAnsi"/>
          <w:color w:val="4F81BD" w:themeColor="accent1"/>
          <w:szCs w:val="24"/>
        </w:rPr>
        <w:tab/>
      </w:r>
      <w:r w:rsidRPr="00AB18EF">
        <w:rPr>
          <w:rFonts w:ascii="Maiandra GD" w:hAnsi="Maiandra GD" w:cstheme="minorHAnsi"/>
          <w:sz w:val="24"/>
          <w:szCs w:val="24"/>
          <w:lang w:val="en-IN"/>
        </w:rPr>
        <w:t>For testing kindly call the API with customer id as 0000000000 and event code as IB(Booking)/</w:t>
      </w:r>
      <w:proofErr w:type="gramStart"/>
      <w:r w:rsidRPr="00AB18EF">
        <w:rPr>
          <w:rFonts w:ascii="Maiandra GD" w:hAnsi="Maiandra GD" w:cstheme="minorHAnsi"/>
          <w:sz w:val="24"/>
          <w:szCs w:val="24"/>
          <w:lang w:val="en-IN"/>
        </w:rPr>
        <w:t>LE(</w:t>
      </w:r>
      <w:proofErr w:type="gramEnd"/>
      <w:r w:rsidRPr="00AB18EF">
        <w:rPr>
          <w:rFonts w:ascii="Maiandra GD" w:hAnsi="Maiandra GD" w:cstheme="minorHAnsi"/>
          <w:sz w:val="24"/>
          <w:szCs w:val="24"/>
          <w:lang w:val="en-IN"/>
        </w:rPr>
        <w:t>Latest Event) and event date in 01032026 to 05032026.</w:t>
      </w:r>
    </w:p>
    <w:p w14:paraId="0D8DA69E" w14:textId="77777777" w:rsidR="004D29BD" w:rsidRDefault="004D29BD" w:rsidP="00754CD6">
      <w:pPr>
        <w:rPr>
          <w:rFonts w:ascii="Maiandra GD" w:hAnsi="Maiandra GD" w:cstheme="minorHAnsi"/>
          <w:color w:val="4F81BD" w:themeColor="accent1"/>
          <w:szCs w:val="24"/>
        </w:rPr>
      </w:pPr>
    </w:p>
    <w:p w14:paraId="03556FB1" w14:textId="4F38FB97" w:rsidR="00754CD6" w:rsidRPr="00877E23" w:rsidRDefault="005F388D" w:rsidP="00754CD6">
      <w:pPr>
        <w:pStyle w:val="ListParagraph"/>
        <w:numPr>
          <w:ilvl w:val="1"/>
          <w:numId w:val="10"/>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Bulk/</w:t>
      </w:r>
      <w:r w:rsidR="00754CD6">
        <w:rPr>
          <w:rFonts w:ascii="Maiandra GD" w:hAnsi="Maiandra GD" w:cstheme="minorHAnsi"/>
          <w:color w:val="4F81BD" w:themeColor="accent1"/>
          <w:szCs w:val="24"/>
        </w:rPr>
        <w:t>Individual Tracking</w:t>
      </w:r>
      <w:r w:rsidR="00754CD6" w:rsidRPr="00877E23">
        <w:rPr>
          <w:rFonts w:ascii="Maiandra GD" w:hAnsi="Maiandra GD" w:cstheme="minorHAnsi"/>
          <w:color w:val="4F81BD" w:themeColor="accent1"/>
          <w:szCs w:val="24"/>
        </w:rPr>
        <w:t xml:space="preserve"> API</w:t>
      </w:r>
    </w:p>
    <w:p w14:paraId="7FAA8069" w14:textId="77777777" w:rsidR="00754CD6" w:rsidRPr="00877E23" w:rsidRDefault="00754CD6" w:rsidP="00754CD6">
      <w:pPr>
        <w:pStyle w:val="ListParagraph"/>
        <w:ind w:left="792"/>
        <w:rPr>
          <w:rFonts w:ascii="Maiandra GD" w:hAnsi="Maiandra GD" w:cstheme="minorHAnsi"/>
          <w:color w:val="4F81BD" w:themeColor="accent1"/>
          <w:szCs w:val="24"/>
        </w:rPr>
      </w:pPr>
    </w:p>
    <w:p w14:paraId="4B0D354E" w14:textId="77777777" w:rsidR="00754CD6" w:rsidRPr="00877E23"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t xml:space="preserve">This API </w:t>
      </w:r>
      <w:r w:rsidRPr="00877E23">
        <w:rPr>
          <w:rFonts w:ascii="Maiandra GD" w:hAnsi="Maiandra GD" w:cstheme="minorHAnsi"/>
          <w:sz w:val="24"/>
          <w:szCs w:val="24"/>
          <w:lang w:val="en-IN"/>
        </w:rPr>
        <w:t>gives the tracking data of 50 articles at once</w:t>
      </w:r>
      <w:r w:rsidRPr="00877E23">
        <w:rPr>
          <w:rFonts w:ascii="Maiandra GD" w:hAnsi="Maiandra GD" w:cstheme="minorHAnsi"/>
          <w:sz w:val="24"/>
          <w:szCs w:val="24"/>
        </w:rPr>
        <w:t>.</w:t>
      </w:r>
    </w:p>
    <w:p w14:paraId="54C2D72A" w14:textId="77777777" w:rsidR="00754CD6" w:rsidRPr="00877E23" w:rsidRDefault="00754CD6" w:rsidP="00754CD6">
      <w:pPr>
        <w:pStyle w:val="BodyText0"/>
        <w:numPr>
          <w:ilvl w:val="0"/>
          <w:numId w:val="40"/>
        </w:numPr>
        <w:jc w:val="both"/>
        <w:rPr>
          <w:rFonts w:ascii="Maiandra GD" w:hAnsi="Maiandra GD" w:cstheme="minorHAnsi"/>
          <w:sz w:val="24"/>
          <w:szCs w:val="24"/>
        </w:rPr>
      </w:pPr>
      <w:proofErr w:type="spellStart"/>
      <w:r w:rsidRPr="00877E23">
        <w:rPr>
          <w:rFonts w:ascii="Maiandra GD" w:hAnsi="Maiandra GD" w:cstheme="minorHAnsi"/>
          <w:sz w:val="24"/>
          <w:szCs w:val="24"/>
        </w:rPr>
        <w:t>APIUrl</w:t>
      </w:r>
      <w:proofErr w:type="spellEnd"/>
      <w:r w:rsidRPr="00877E23">
        <w:rPr>
          <w:rFonts w:ascii="Maiandra GD" w:hAnsi="Maiandra GD" w:cstheme="minorHAnsi"/>
          <w:sz w:val="24"/>
          <w:szCs w:val="24"/>
        </w:rPr>
        <w:t>:</w:t>
      </w:r>
    </w:p>
    <w:p w14:paraId="51C53A54" w14:textId="38E96E14" w:rsidR="00754CD6" w:rsidRPr="00754CD6" w:rsidRDefault="00754CD6" w:rsidP="00754CD6">
      <w:pPr>
        <w:pStyle w:val="BodyText0"/>
        <w:numPr>
          <w:ilvl w:val="1"/>
          <w:numId w:val="40"/>
        </w:numPr>
        <w:jc w:val="both"/>
        <w:rPr>
          <w:rFonts w:ascii="Maiandra GD" w:hAnsi="Maiandra GD" w:cstheme="minorHAnsi"/>
          <w:color w:val="0066FF"/>
          <w:sz w:val="24"/>
          <w:szCs w:val="24"/>
          <w:u w:val="single"/>
        </w:rPr>
      </w:pPr>
      <w:r w:rsidRPr="00754CD6">
        <w:rPr>
          <w:rFonts w:ascii="Maiandra GD" w:hAnsi="Maiandra GD" w:cstheme="minorHAnsi"/>
          <w:sz w:val="24"/>
          <w:szCs w:val="24"/>
          <w:u w:val="single"/>
          <w:lang w:val="en-IN"/>
        </w:rPr>
        <w:t>https://test.cept.gov.in/beextcustomer/v1/tracking/bulk</w:t>
      </w:r>
    </w:p>
    <w:p w14:paraId="165B7AB7" w14:textId="77777777" w:rsidR="00754CD6" w:rsidRPr="00877E23" w:rsidRDefault="00754CD6" w:rsidP="00754CD6">
      <w:pPr>
        <w:pStyle w:val="BodyText0"/>
        <w:numPr>
          <w:ilvl w:val="1"/>
          <w:numId w:val="40"/>
        </w:numPr>
        <w:jc w:val="both"/>
        <w:rPr>
          <w:rFonts w:ascii="Maiandra GD" w:hAnsi="Maiandra GD" w:cstheme="minorHAnsi"/>
          <w:sz w:val="24"/>
          <w:szCs w:val="24"/>
        </w:rPr>
      </w:pPr>
      <w:r w:rsidRPr="00877E23">
        <w:rPr>
          <w:rFonts w:ascii="Maiandra GD" w:hAnsi="Maiandra GD" w:cstheme="minorHAnsi"/>
          <w:b/>
          <w:bCs/>
          <w:sz w:val="24"/>
          <w:szCs w:val="24"/>
        </w:rPr>
        <w:t>Authorization: Bearer token</w:t>
      </w:r>
    </w:p>
    <w:p w14:paraId="4E7F7BEC"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0BC1E47B"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2866EAB2" w14:textId="77777777" w:rsidR="00754CD6" w:rsidRPr="00877E23" w:rsidRDefault="00754CD6" w:rsidP="00754CD6">
      <w:pPr>
        <w:pStyle w:val="NoSpacing"/>
        <w:rPr>
          <w:rFonts w:ascii="Maiandra GD" w:hAnsi="Maiandra GD"/>
          <w:sz w:val="24"/>
          <w:szCs w:val="24"/>
        </w:rPr>
      </w:pPr>
      <w:r w:rsidRPr="00877E23">
        <w:rPr>
          <w:rFonts w:ascii="Maiandra GD" w:hAnsi="Maiandra GD"/>
          <w:b/>
          <w:sz w:val="24"/>
          <w:szCs w:val="24"/>
          <w:lang w:val="en-IN"/>
        </w:rPr>
        <w:tab/>
      </w:r>
      <w:r w:rsidRPr="00877E23">
        <w:rPr>
          <w:rFonts w:ascii="Maiandra GD" w:hAnsi="Maiandra GD"/>
          <w:b/>
          <w:sz w:val="24"/>
          <w:szCs w:val="24"/>
          <w:lang w:val="en-IN"/>
        </w:rPr>
        <w:tab/>
      </w:r>
      <w:r w:rsidRPr="00877E23">
        <w:rPr>
          <w:rFonts w:ascii="Maiandra GD" w:hAnsi="Maiandra GD"/>
          <w:sz w:val="24"/>
          <w:szCs w:val="24"/>
        </w:rPr>
        <w:t>{</w:t>
      </w:r>
    </w:p>
    <w:p w14:paraId="734C1C98" w14:textId="77777777" w:rsidR="00E36536" w:rsidRDefault="00754CD6" w:rsidP="00E36536">
      <w:pPr>
        <w:pStyle w:val="NoSpacing"/>
        <w:ind w:left="1440"/>
        <w:rPr>
          <w:rFonts w:ascii="Maiandra GD" w:hAnsi="Maiandra GD"/>
          <w:sz w:val="24"/>
          <w:szCs w:val="24"/>
        </w:rPr>
      </w:pPr>
      <w:r w:rsidRPr="00877E23">
        <w:rPr>
          <w:rFonts w:ascii="Maiandra GD" w:hAnsi="Maiandra GD"/>
          <w:sz w:val="24"/>
          <w:szCs w:val="24"/>
        </w:rPr>
        <w:t>    "bulk": [</w:t>
      </w:r>
    </w:p>
    <w:p w14:paraId="203793FF" w14:textId="67A09729" w:rsidR="00E36536" w:rsidRPr="00E36536" w:rsidRDefault="00754CD6" w:rsidP="00181F65">
      <w:pPr>
        <w:pStyle w:val="NoSpacing"/>
        <w:ind w:left="1440"/>
        <w:rPr>
          <w:rFonts w:ascii="Courier New" w:eastAsia="Times New Roman" w:hAnsi="Courier New" w:cs="Courier New"/>
          <w:color w:val="000000"/>
          <w:sz w:val="18"/>
          <w:szCs w:val="18"/>
          <w:lang w:val="en-IN" w:eastAsia="en-IN"/>
        </w:rPr>
      </w:pPr>
      <w:r w:rsidRPr="00877E23">
        <w:rPr>
          <w:rFonts w:ascii="Maiandra GD" w:hAnsi="Maiandra GD"/>
          <w:sz w:val="24"/>
          <w:szCs w:val="24"/>
        </w:rPr>
        <w:t>     </w:t>
      </w:r>
      <w:r w:rsidR="00181F65">
        <w:rPr>
          <w:rFonts w:ascii="Maiandra GD" w:hAnsi="Maiandra GD"/>
          <w:sz w:val="24"/>
          <w:szCs w:val="24"/>
        </w:rPr>
        <w:t xml:space="preserve">  </w:t>
      </w:r>
      <w:r w:rsidR="00E36536">
        <w:rPr>
          <w:rFonts w:ascii="Courier New" w:eastAsia="Times New Roman" w:hAnsi="Courier New" w:cs="Courier New"/>
          <w:color w:val="000000"/>
          <w:sz w:val="18"/>
          <w:szCs w:val="18"/>
          <w:lang w:val="en-IN" w:eastAsia="en-IN"/>
        </w:rPr>
        <w:t>“</w:t>
      </w:r>
      <w:r w:rsidR="00E36536" w:rsidRPr="00E36536">
        <w:rPr>
          <w:rFonts w:ascii="Courier New" w:eastAsia="Times New Roman" w:hAnsi="Courier New" w:cs="Courier New"/>
          <w:color w:val="000000"/>
          <w:sz w:val="18"/>
          <w:szCs w:val="18"/>
          <w:lang w:val="en-IN" w:eastAsia="en-IN"/>
        </w:rPr>
        <w:t>RK775227016IN</w:t>
      </w:r>
      <w:r w:rsidR="00E36536">
        <w:rPr>
          <w:rFonts w:ascii="Courier New" w:eastAsia="Times New Roman" w:hAnsi="Courier New" w:cs="Courier New"/>
          <w:color w:val="000000"/>
          <w:sz w:val="18"/>
          <w:szCs w:val="18"/>
          <w:lang w:val="en-IN" w:eastAsia="en-IN"/>
        </w:rPr>
        <w:t>”,</w:t>
      </w:r>
    </w:p>
    <w:p w14:paraId="0F356C04" w14:textId="69C16E5D" w:rsidR="00E36536" w:rsidRP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RK440375064IN</w:t>
      </w:r>
      <w:r>
        <w:rPr>
          <w:rFonts w:ascii="Courier New" w:eastAsia="Times New Roman" w:hAnsi="Courier New" w:cs="Courier New"/>
          <w:color w:val="000000"/>
          <w:sz w:val="18"/>
          <w:szCs w:val="18"/>
          <w:lang w:val="en-IN" w:eastAsia="en-IN"/>
        </w:rPr>
        <w:t>”,</w:t>
      </w:r>
    </w:p>
    <w:p w14:paraId="0F7D88C8" w14:textId="1CA54BF2" w:rsidR="00E36536" w:rsidRP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RK815417418IN</w:t>
      </w:r>
      <w:r>
        <w:rPr>
          <w:rFonts w:ascii="Courier New" w:eastAsia="Times New Roman" w:hAnsi="Courier New" w:cs="Courier New"/>
          <w:color w:val="000000"/>
          <w:sz w:val="18"/>
          <w:szCs w:val="18"/>
          <w:lang w:val="en-IN" w:eastAsia="en-IN"/>
        </w:rPr>
        <w:t>”,</w:t>
      </w:r>
    </w:p>
    <w:p w14:paraId="2B0786CC" w14:textId="1E48C1FC" w:rsid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RK446958412IN</w:t>
      </w:r>
      <w:r>
        <w:rPr>
          <w:rFonts w:ascii="Courier New" w:eastAsia="Times New Roman" w:hAnsi="Courier New" w:cs="Courier New"/>
          <w:color w:val="000000"/>
          <w:sz w:val="18"/>
          <w:szCs w:val="18"/>
          <w:lang w:val="en-IN" w:eastAsia="en-IN"/>
        </w:rPr>
        <w:t>”</w:t>
      </w:r>
      <w:r w:rsidR="00221EE6">
        <w:rPr>
          <w:rFonts w:ascii="Courier New" w:eastAsia="Times New Roman" w:hAnsi="Courier New" w:cs="Courier New"/>
          <w:color w:val="000000"/>
          <w:sz w:val="18"/>
          <w:szCs w:val="18"/>
          <w:lang w:val="en-IN" w:eastAsia="en-IN"/>
        </w:rPr>
        <w:t>,</w:t>
      </w:r>
    </w:p>
    <w:p w14:paraId="6846AFA0" w14:textId="233B6DDC" w:rsidR="00221EE6" w:rsidRPr="00E36536" w:rsidRDefault="00221EE6" w:rsidP="00221EE6">
      <w:pPr>
        <w:shd w:val="clear" w:color="auto" w:fill="FFFFFF"/>
        <w:spacing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221EE6">
        <w:rPr>
          <w:rFonts w:ascii="Courier New" w:eastAsia="Times New Roman" w:hAnsi="Courier New" w:cs="Courier New"/>
          <w:color w:val="0451A5"/>
          <w:sz w:val="18"/>
          <w:szCs w:val="18"/>
          <w:lang w:val="en-IN" w:eastAsia="en-IN"/>
        </w:rPr>
        <w:t>EY011867595IN</w:t>
      </w:r>
      <w:r>
        <w:rPr>
          <w:rFonts w:ascii="Courier New" w:eastAsia="Times New Roman" w:hAnsi="Courier New" w:cs="Courier New"/>
          <w:color w:val="000000"/>
          <w:sz w:val="18"/>
          <w:szCs w:val="18"/>
          <w:lang w:val="en-IN" w:eastAsia="en-IN"/>
        </w:rPr>
        <w:t>”</w:t>
      </w:r>
    </w:p>
    <w:p w14:paraId="44ED0DB7" w14:textId="55F8788F" w:rsidR="00754CD6" w:rsidRPr="00877E23" w:rsidRDefault="00754CD6" w:rsidP="00E36536">
      <w:pPr>
        <w:pStyle w:val="NoSpacing"/>
        <w:ind w:left="1440"/>
        <w:rPr>
          <w:rFonts w:ascii="Maiandra GD" w:hAnsi="Maiandra GD"/>
          <w:sz w:val="24"/>
          <w:szCs w:val="24"/>
        </w:rPr>
      </w:pPr>
      <w:r w:rsidRPr="00877E23">
        <w:rPr>
          <w:rFonts w:ascii="Maiandra GD" w:hAnsi="Maiandra GD"/>
          <w:sz w:val="24"/>
          <w:szCs w:val="24"/>
        </w:rPr>
        <w:t>    ]</w:t>
      </w:r>
    </w:p>
    <w:p w14:paraId="5533F846" w14:textId="77777777" w:rsidR="00754CD6" w:rsidRPr="00877E23" w:rsidRDefault="00754CD6" w:rsidP="00754CD6">
      <w:pPr>
        <w:pStyle w:val="NoSpacing"/>
        <w:ind w:left="1440"/>
        <w:rPr>
          <w:rFonts w:ascii="Maiandra GD" w:hAnsi="Maiandra GD"/>
          <w:sz w:val="24"/>
          <w:szCs w:val="24"/>
        </w:rPr>
      </w:pPr>
      <w:r w:rsidRPr="00877E23">
        <w:rPr>
          <w:rFonts w:ascii="Maiandra GD" w:hAnsi="Maiandra GD"/>
          <w:sz w:val="24"/>
          <w:szCs w:val="24"/>
        </w:rPr>
        <w:t>}</w:t>
      </w:r>
    </w:p>
    <w:p w14:paraId="45C88A9E" w14:textId="77777777" w:rsidR="00754CD6" w:rsidRPr="00877E23" w:rsidRDefault="00754CD6" w:rsidP="00754CD6">
      <w:pPr>
        <w:pStyle w:val="BodyText0"/>
        <w:spacing w:after="80" w:line="240" w:lineRule="auto"/>
        <w:ind w:left="1083"/>
        <w:rPr>
          <w:rFonts w:ascii="Maiandra GD" w:hAnsi="Maiandra GD"/>
          <w:bCs/>
          <w:sz w:val="24"/>
          <w:szCs w:val="24"/>
        </w:rPr>
      </w:pPr>
      <w:r w:rsidRPr="00877E23">
        <w:rPr>
          <w:rFonts w:ascii="Maiandra GD" w:hAnsi="Maiandra GD" w:cstheme="minorHAnsi"/>
          <w:b/>
          <w:sz w:val="24"/>
          <w:szCs w:val="24"/>
          <w:lang w:val="en-IN"/>
        </w:rPr>
        <w:tab/>
      </w:r>
      <w:r w:rsidRPr="00877E23">
        <w:rPr>
          <w:rFonts w:ascii="Maiandra GD" w:hAnsi="Maiandra GD"/>
          <w:bCs/>
          <w:sz w:val="24"/>
          <w:szCs w:val="24"/>
          <w:lang w:val="en-IN"/>
        </w:rPr>
        <w:tab/>
      </w:r>
    </w:p>
    <w:p w14:paraId="397AAC89" w14:textId="77777777" w:rsidR="00754CD6" w:rsidRPr="00877E23" w:rsidRDefault="00754CD6" w:rsidP="00754CD6">
      <w:pPr>
        <w:pStyle w:val="BodyText0"/>
        <w:spacing w:after="80" w:line="240" w:lineRule="auto"/>
        <w:ind w:left="1083"/>
        <w:rPr>
          <w:rFonts w:ascii="Maiandra GD" w:hAnsi="Maiandra GD"/>
          <w:bCs/>
          <w:sz w:val="24"/>
          <w:szCs w:val="24"/>
        </w:rPr>
      </w:pPr>
    </w:p>
    <w:p w14:paraId="3239D525" w14:textId="77777777" w:rsidR="00754CD6" w:rsidRPr="00877E23" w:rsidRDefault="00754CD6" w:rsidP="00754CD6">
      <w:pPr>
        <w:pStyle w:val="BodyText0"/>
        <w:spacing w:after="80" w:line="240" w:lineRule="auto"/>
        <w:ind w:left="1083"/>
        <w:rPr>
          <w:rFonts w:ascii="Maiandra GD" w:hAnsi="Maiandra GD" w:cstheme="minorHAnsi"/>
          <w:bCs/>
          <w:sz w:val="24"/>
          <w:szCs w:val="24"/>
          <w:lang w:val="en-IN"/>
        </w:rPr>
      </w:pPr>
      <w:r w:rsidRPr="00877E23">
        <w:rPr>
          <w:rFonts w:ascii="Maiandra GD" w:hAnsi="Maiandra GD" w:cstheme="minorHAnsi"/>
          <w:b/>
          <w:sz w:val="24"/>
          <w:szCs w:val="24"/>
        </w:rPr>
        <w:t xml:space="preserve">Sample </w:t>
      </w:r>
      <w:proofErr w:type="spellStart"/>
      <w:r w:rsidRPr="00877E23">
        <w:rPr>
          <w:rFonts w:ascii="Maiandra GD" w:hAnsi="Maiandra GD" w:cstheme="minorHAnsi"/>
          <w:b/>
          <w:sz w:val="24"/>
          <w:szCs w:val="24"/>
        </w:rPr>
        <w:t>Outpu</w:t>
      </w:r>
      <w:proofErr w:type="spellEnd"/>
      <w:r w:rsidRPr="00877E23">
        <w:rPr>
          <w:rFonts w:ascii="Maiandra GD" w:hAnsi="Maiandra GD" w:cstheme="minorHAnsi"/>
          <w:b/>
          <w:sz w:val="24"/>
          <w:szCs w:val="24"/>
          <w:lang w:val="en-IN"/>
        </w:rPr>
        <w:t xml:space="preserve">t:  </w:t>
      </w:r>
    </w:p>
    <w:p w14:paraId="6FB2A9F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w:t>
      </w:r>
    </w:p>
    <w:p w14:paraId="342EFA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status_code</w:t>
      </w:r>
      <w:proofErr w:type="spellEnd"/>
      <w:r w:rsidRPr="00877E23">
        <w:rPr>
          <w:rFonts w:ascii="Maiandra GD" w:hAnsi="Maiandra GD"/>
          <w:sz w:val="24"/>
          <w:szCs w:val="24"/>
          <w:lang w:val="en-IN"/>
        </w:rPr>
        <w:t>": 200,</w:t>
      </w:r>
    </w:p>
    <w:p w14:paraId="095508B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"success": true,</w:t>
      </w:r>
    </w:p>
    <w:p w14:paraId="1E3CEE5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"message": "data retrieved successfully",</w:t>
      </w:r>
    </w:p>
    <w:p w14:paraId="2291260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"data": [</w:t>
      </w:r>
    </w:p>
    <w:p w14:paraId="356B9B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C272AE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booking_details</w:t>
      </w:r>
      <w:proofErr w:type="spellEnd"/>
      <w:r w:rsidRPr="00877E23">
        <w:rPr>
          <w:rFonts w:ascii="Maiandra GD" w:hAnsi="Maiandra GD"/>
          <w:sz w:val="24"/>
          <w:szCs w:val="24"/>
          <w:lang w:val="en-IN"/>
        </w:rPr>
        <w:t>": {</w:t>
      </w:r>
    </w:p>
    <w:p w14:paraId="05A5546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article_number</w:t>
      </w:r>
      <w:proofErr w:type="spellEnd"/>
      <w:r w:rsidRPr="00877E23">
        <w:rPr>
          <w:rFonts w:ascii="Maiandra GD" w:hAnsi="Maiandra GD"/>
          <w:sz w:val="24"/>
          <w:szCs w:val="24"/>
          <w:lang w:val="en-IN"/>
        </w:rPr>
        <w:t>": "EB126023474IN",</w:t>
      </w:r>
    </w:p>
    <w:p w14:paraId="32A2E8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booked_at</w:t>
      </w:r>
      <w:proofErr w:type="spellEnd"/>
      <w:r w:rsidRPr="00877E23">
        <w:rPr>
          <w:rFonts w:ascii="Maiandra GD" w:hAnsi="Maiandra GD"/>
          <w:sz w:val="24"/>
          <w:szCs w:val="24"/>
          <w:lang w:val="en-IN"/>
        </w:rPr>
        <w:t>":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2EB5B9D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w:t>
      </w:r>
      <w:proofErr w:type="spellStart"/>
      <w:r w:rsidRPr="00877E23">
        <w:rPr>
          <w:rFonts w:ascii="Maiandra GD" w:hAnsi="Maiandra GD"/>
          <w:sz w:val="24"/>
          <w:szCs w:val="24"/>
          <w:lang w:val="en-IN"/>
        </w:rPr>
        <w:t>booked_on</w:t>
      </w:r>
      <w:proofErr w:type="spellEnd"/>
      <w:r w:rsidRPr="00877E23">
        <w:rPr>
          <w:rFonts w:ascii="Maiandra GD" w:hAnsi="Maiandra GD"/>
          <w:sz w:val="24"/>
          <w:szCs w:val="24"/>
          <w:lang w:val="en-IN"/>
        </w:rPr>
        <w:t>": "2025-08-12T12:23:39.434011Z",</w:t>
      </w:r>
    </w:p>
    <w:p w14:paraId="0CA85DD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origin_pincode</w:t>
      </w:r>
      <w:proofErr w:type="spellEnd"/>
      <w:r w:rsidRPr="00877E23">
        <w:rPr>
          <w:rFonts w:ascii="Maiandra GD" w:hAnsi="Maiandra GD"/>
          <w:sz w:val="24"/>
          <w:szCs w:val="24"/>
          <w:lang w:val="en-IN"/>
        </w:rPr>
        <w:t>": "560001",</w:t>
      </w:r>
    </w:p>
    <w:p w14:paraId="3224623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destination_pincode</w:t>
      </w:r>
      <w:proofErr w:type="spellEnd"/>
      <w:r w:rsidRPr="00877E23">
        <w:rPr>
          <w:rFonts w:ascii="Maiandra GD" w:hAnsi="Maiandra GD"/>
          <w:sz w:val="24"/>
          <w:szCs w:val="24"/>
          <w:lang w:val="en-IN"/>
        </w:rPr>
        <w:t>": "560040",</w:t>
      </w:r>
    </w:p>
    <w:p w14:paraId="38D977E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"tariff": 17.7,</w:t>
      </w:r>
    </w:p>
    <w:p w14:paraId="09DAC1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article_type</w:t>
      </w:r>
      <w:proofErr w:type="spellEnd"/>
      <w:r w:rsidRPr="00877E23">
        <w:rPr>
          <w:rFonts w:ascii="Maiandra GD" w:hAnsi="Maiandra GD"/>
          <w:sz w:val="24"/>
          <w:szCs w:val="24"/>
          <w:lang w:val="en-IN"/>
        </w:rPr>
        <w:t>": "SP_INLAND",</w:t>
      </w:r>
    </w:p>
    <w:p w14:paraId="282BDBA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delivery_location</w:t>
      </w:r>
      <w:proofErr w:type="spellEnd"/>
      <w:r w:rsidRPr="00877E23">
        <w:rPr>
          <w:rFonts w:ascii="Maiandra GD" w:hAnsi="Maiandra GD"/>
          <w:sz w:val="24"/>
          <w:szCs w:val="24"/>
          <w:lang w:val="en-IN"/>
        </w:rPr>
        <w:t>": "Vijayanagar S.O (Bengaluru)",</w:t>
      </w:r>
    </w:p>
    <w:p w14:paraId="35971CD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delivery_confirmed_on</w:t>
      </w:r>
      <w:proofErr w:type="spellEnd"/>
      <w:r w:rsidRPr="00877E23">
        <w:rPr>
          <w:rFonts w:ascii="Maiandra GD" w:hAnsi="Maiandra GD"/>
          <w:sz w:val="24"/>
          <w:szCs w:val="24"/>
          <w:lang w:val="en-IN"/>
        </w:rPr>
        <w:t>": "2025-08-13 15:31:52"</w:t>
      </w:r>
    </w:p>
    <w:p w14:paraId="013954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75D1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tracking_details</w:t>
      </w:r>
      <w:proofErr w:type="spellEnd"/>
      <w:r w:rsidRPr="00877E23">
        <w:rPr>
          <w:rFonts w:ascii="Maiandra GD" w:hAnsi="Maiandra GD"/>
          <w:sz w:val="24"/>
          <w:szCs w:val="24"/>
          <w:lang w:val="en-IN"/>
        </w:rPr>
        <w:t>": [</w:t>
      </w:r>
    </w:p>
    <w:p w14:paraId="35E19E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B7C95D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"2025-08-12T00:00:00Z",</w:t>
      </w:r>
    </w:p>
    <w:p w14:paraId="658C67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"20:51:17",</w:t>
      </w:r>
    </w:p>
    <w:p w14:paraId="565ABF7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7270B66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21250001,</w:t>
      </w:r>
    </w:p>
    <w:p w14:paraId="6911D29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6BC9214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E0F927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673A7A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"2025-08-12T00:00:00Z",</w:t>
      </w:r>
    </w:p>
    <w:p w14:paraId="2DF31D7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"21:11:16",</w:t>
      </w:r>
    </w:p>
    <w:p w14:paraId="62BD29E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0DFC6E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21250001,</w:t>
      </w:r>
    </w:p>
    <w:p w14:paraId="282A4B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7996A8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3D5A6C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66CA51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210754E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"04:45:59",</w:t>
      </w:r>
    </w:p>
    <w:p w14:paraId="3150F6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"Bengaluru City TMO",</w:t>
      </w:r>
    </w:p>
    <w:p w14:paraId="09FC9C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21680002,</w:t>
      </w:r>
    </w:p>
    <w:p w14:paraId="3B1F028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2FAFE6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A3CF60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FB7A2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22EA327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"08:58:43",</w:t>
      </w:r>
    </w:p>
    <w:p w14:paraId="0D9E5C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0F4290C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21660187,</w:t>
      </w:r>
    </w:p>
    <w:p w14:paraId="07B9BE4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7BC546F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A3F58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B2A75A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"date": "2025-08-13T00:00:00Z",</w:t>
      </w:r>
    </w:p>
    <w:p w14:paraId="36EF998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"10:15:29",</w:t>
      </w:r>
    </w:p>
    <w:p w14:paraId="20E1831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066E17C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21660187,</w:t>
      </w:r>
    </w:p>
    <w:p w14:paraId="489285F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Invoiced"</w:t>
      </w:r>
    </w:p>
    <w:p w14:paraId="3829D3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B6251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1B8D1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0A516F5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"15:31:52",</w:t>
      </w:r>
    </w:p>
    <w:p w14:paraId="7127F4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24E6504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21660187,</w:t>
      </w:r>
    </w:p>
    <w:p w14:paraId="32A2B9D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Delivered"</w:t>
      </w:r>
    </w:p>
    <w:p w14:paraId="27C0453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62C66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067676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del_status</w:t>
      </w:r>
      <w:proofErr w:type="spellEnd"/>
      <w:r w:rsidRPr="00877E23">
        <w:rPr>
          <w:rFonts w:ascii="Maiandra GD" w:hAnsi="Maiandra GD"/>
          <w:sz w:val="24"/>
          <w:szCs w:val="24"/>
          <w:lang w:val="en-IN"/>
        </w:rPr>
        <w:t>": {</w:t>
      </w:r>
    </w:p>
    <w:p w14:paraId="59F679A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del_status</w:t>
      </w:r>
      <w:proofErr w:type="spellEnd"/>
      <w:r w:rsidRPr="00877E23">
        <w:rPr>
          <w:rFonts w:ascii="Maiandra GD" w:hAnsi="Maiandra GD"/>
          <w:sz w:val="24"/>
          <w:szCs w:val="24"/>
          <w:lang w:val="en-IN"/>
        </w:rPr>
        <w:t>": "delivered"</w:t>
      </w:r>
    </w:p>
    <w:p w14:paraId="5FA63EC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7C3583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C1B525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F32240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booking_details</w:t>
      </w:r>
      <w:proofErr w:type="spellEnd"/>
      <w:r w:rsidRPr="00877E23">
        <w:rPr>
          <w:rFonts w:ascii="Maiandra GD" w:hAnsi="Maiandra GD"/>
          <w:sz w:val="24"/>
          <w:szCs w:val="24"/>
          <w:lang w:val="en-IN"/>
        </w:rPr>
        <w:t>": {</w:t>
      </w:r>
    </w:p>
    <w:p w14:paraId="719CED5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article_number</w:t>
      </w:r>
      <w:proofErr w:type="spellEnd"/>
      <w:r w:rsidRPr="00877E23">
        <w:rPr>
          <w:rFonts w:ascii="Maiandra GD" w:hAnsi="Maiandra GD"/>
          <w:sz w:val="24"/>
          <w:szCs w:val="24"/>
          <w:lang w:val="en-IN"/>
        </w:rPr>
        <w:t>": "EB126023770IN",</w:t>
      </w:r>
    </w:p>
    <w:p w14:paraId="2C4A29D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booked_at</w:t>
      </w:r>
      <w:proofErr w:type="spellEnd"/>
      <w:r w:rsidRPr="00877E23">
        <w:rPr>
          <w:rFonts w:ascii="Maiandra GD" w:hAnsi="Maiandra GD"/>
          <w:sz w:val="24"/>
          <w:szCs w:val="24"/>
          <w:lang w:val="en-IN"/>
        </w:rPr>
        <w:t>":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343464C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booked_on</w:t>
      </w:r>
      <w:proofErr w:type="spellEnd"/>
      <w:r w:rsidRPr="00877E23">
        <w:rPr>
          <w:rFonts w:ascii="Maiandra GD" w:hAnsi="Maiandra GD"/>
          <w:sz w:val="24"/>
          <w:szCs w:val="24"/>
          <w:lang w:val="en-IN"/>
        </w:rPr>
        <w:t>": "2025-08-12T12:23:39.434011Z",</w:t>
      </w:r>
    </w:p>
    <w:p w14:paraId="590B75F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origin_pincode</w:t>
      </w:r>
      <w:proofErr w:type="spellEnd"/>
      <w:r w:rsidRPr="00877E23">
        <w:rPr>
          <w:rFonts w:ascii="Maiandra GD" w:hAnsi="Maiandra GD"/>
          <w:sz w:val="24"/>
          <w:szCs w:val="24"/>
          <w:lang w:val="en-IN"/>
        </w:rPr>
        <w:t>": "560001",</w:t>
      </w:r>
    </w:p>
    <w:p w14:paraId="27BA7E9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destination_pincode</w:t>
      </w:r>
      <w:proofErr w:type="spellEnd"/>
      <w:r w:rsidRPr="00877E23">
        <w:rPr>
          <w:rFonts w:ascii="Maiandra GD" w:hAnsi="Maiandra GD"/>
          <w:sz w:val="24"/>
          <w:szCs w:val="24"/>
          <w:lang w:val="en-IN"/>
        </w:rPr>
        <w:t>": "211003",</w:t>
      </w:r>
    </w:p>
    <w:p w14:paraId="3897679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"tariff": 41.31,</w:t>
      </w:r>
    </w:p>
    <w:p w14:paraId="236D9B3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article_type</w:t>
      </w:r>
      <w:proofErr w:type="spellEnd"/>
      <w:r w:rsidRPr="00877E23">
        <w:rPr>
          <w:rFonts w:ascii="Maiandra GD" w:hAnsi="Maiandra GD"/>
          <w:sz w:val="24"/>
          <w:szCs w:val="24"/>
          <w:lang w:val="en-IN"/>
        </w:rPr>
        <w:t>": "SP_INLAND",</w:t>
      </w:r>
    </w:p>
    <w:p w14:paraId="3EE86FE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delivery_location</w:t>
      </w:r>
      <w:proofErr w:type="spellEnd"/>
      <w:r w:rsidRPr="00877E23">
        <w:rPr>
          <w:rFonts w:ascii="Maiandra GD" w:hAnsi="Maiandra GD"/>
          <w:sz w:val="24"/>
          <w:szCs w:val="24"/>
          <w:lang w:val="en-IN"/>
        </w:rPr>
        <w:t>":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City SO",</w:t>
      </w:r>
    </w:p>
    <w:p w14:paraId="7619284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delivery_confirmed_on</w:t>
      </w:r>
      <w:proofErr w:type="spellEnd"/>
      <w:r w:rsidRPr="00877E23">
        <w:rPr>
          <w:rFonts w:ascii="Maiandra GD" w:hAnsi="Maiandra GD"/>
          <w:sz w:val="24"/>
          <w:szCs w:val="24"/>
          <w:lang w:val="en-IN"/>
        </w:rPr>
        <w:t>": "2025-08-18 16:58:30"</w:t>
      </w:r>
    </w:p>
    <w:p w14:paraId="3E2C5E8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733366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tracking_details</w:t>
      </w:r>
      <w:proofErr w:type="spellEnd"/>
      <w:r w:rsidRPr="00877E23">
        <w:rPr>
          <w:rFonts w:ascii="Maiandra GD" w:hAnsi="Maiandra GD"/>
          <w:sz w:val="24"/>
          <w:szCs w:val="24"/>
          <w:lang w:val="en-IN"/>
        </w:rPr>
        <w:t>": [</w:t>
      </w:r>
    </w:p>
    <w:p w14:paraId="12BA498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A3D0E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1A9125D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"12:39:19",</w:t>
      </w:r>
    </w:p>
    <w:p w14:paraId="4D65D51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56ABC1D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21250001,</w:t>
      </w:r>
    </w:p>
    <w:p w14:paraId="16385F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0BA338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BDA0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w:t>
      </w:r>
    </w:p>
    <w:p w14:paraId="78CA588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05B21B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"13:33:33",</w:t>
      </w:r>
    </w:p>
    <w:p w14:paraId="1CC8ED0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633B00E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21250001,</w:t>
      </w:r>
    </w:p>
    <w:p w14:paraId="699EC7C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0B63150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32A916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319BAF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4D25A0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"16:47:46",</w:t>
      </w:r>
    </w:p>
    <w:p w14:paraId="377E6B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"Bengaluru City TMO",</w:t>
      </w:r>
    </w:p>
    <w:p w14:paraId="07F5FF2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21680002,</w:t>
      </w:r>
    </w:p>
    <w:p w14:paraId="034A483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3C0758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9690A2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DB6F8F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"2025-08-14T00:00:00Z",</w:t>
      </w:r>
    </w:p>
    <w:p w14:paraId="1F7A1F8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"13:37:31",</w:t>
      </w:r>
    </w:p>
    <w:p w14:paraId="2B186B5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AIRPORT Lucknow",</w:t>
      </w:r>
    </w:p>
    <w:p w14:paraId="62DBA92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31680039,</w:t>
      </w:r>
    </w:p>
    <w:p w14:paraId="1FF4F2E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1316F7B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32AB8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8E73CE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"2025-08-14T00:00:00Z",</w:t>
      </w:r>
    </w:p>
    <w:p w14:paraId="6A18659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"18:12:55",</w:t>
      </w:r>
    </w:p>
    <w:p w14:paraId="44FF80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Lucknow RMS",</w:t>
      </w:r>
    </w:p>
    <w:p w14:paraId="18F8F0C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31680042,</w:t>
      </w:r>
    </w:p>
    <w:p w14:paraId="2139BA0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3EA2F0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BFF495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BAC8C0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"2025-08-15T00:00:00Z",</w:t>
      </w:r>
    </w:p>
    <w:p w14:paraId="0583EB9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"18:21:49",</w:t>
      </w:r>
    </w:p>
    <w:p w14:paraId="30F0CE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Pratapgarh</w:t>
      </w:r>
      <w:proofErr w:type="spellEnd"/>
      <w:r w:rsidRPr="00877E23">
        <w:rPr>
          <w:rFonts w:ascii="Maiandra GD" w:hAnsi="Maiandra GD"/>
          <w:sz w:val="24"/>
          <w:szCs w:val="24"/>
          <w:lang w:val="en-IN"/>
        </w:rPr>
        <w:t xml:space="preserve"> TMO",</w:t>
      </w:r>
    </w:p>
    <w:p w14:paraId="211DA14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31680014,</w:t>
      </w:r>
    </w:p>
    <w:p w14:paraId="08C1623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7DE077C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76094F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F3FA9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"2025-08-16T00:00:00Z",</w:t>
      </w:r>
    </w:p>
    <w:p w14:paraId="0845A2C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"23:03:48",</w:t>
      </w:r>
    </w:p>
    <w:p w14:paraId="72828F9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xml:space="preserve">                    "office": "MA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RMS",</w:t>
      </w:r>
    </w:p>
    <w:p w14:paraId="15CAC7B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31680012,</w:t>
      </w:r>
    </w:p>
    <w:p w14:paraId="1F5D15C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119E3D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9457EF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A2408B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436E55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"14:13:28",</w:t>
      </w:r>
    </w:p>
    <w:p w14:paraId="7AC0C88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NSH",</w:t>
      </w:r>
    </w:p>
    <w:p w14:paraId="50D8EA5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31460002,</w:t>
      </w:r>
    </w:p>
    <w:p w14:paraId="2CA2A7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76F7436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6E28C2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C26BE9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356B1A6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"15:50:46",</w:t>
      </w:r>
    </w:p>
    <w:p w14:paraId="68DF951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NSH",</w:t>
      </w:r>
    </w:p>
    <w:p w14:paraId="6467606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31460002,</w:t>
      </w:r>
    </w:p>
    <w:p w14:paraId="6CE95EF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4FEC77D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DBDDB0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89762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2F86E71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"17:45:41",</w:t>
      </w:r>
    </w:p>
    <w:p w14:paraId="655B981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NSH",</w:t>
      </w:r>
    </w:p>
    <w:p w14:paraId="05E7BD6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31460002,</w:t>
      </w:r>
    </w:p>
    <w:p w14:paraId="2659A7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872411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23870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A32EBE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4E91843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"00:59:34",</w:t>
      </w:r>
    </w:p>
    <w:p w14:paraId="3F8A16C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xml:space="preserve">                    "office": "MA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RMS",</w:t>
      </w:r>
    </w:p>
    <w:p w14:paraId="2F97F61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31680012,</w:t>
      </w:r>
    </w:p>
    <w:p w14:paraId="73C842C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64B7444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5C4472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5EB068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14653A1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"09:05:37",</w:t>
      </w:r>
    </w:p>
    <w:p w14:paraId="0A7232D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City SO",</w:t>
      </w:r>
    </w:p>
    <w:p w14:paraId="5A1420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31660540,</w:t>
      </w:r>
    </w:p>
    <w:p w14:paraId="5137ED7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699CBD2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w:t>
      </w:r>
    </w:p>
    <w:p w14:paraId="3D1238D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F1C8E7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059241B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"10:16:06",</w:t>
      </w:r>
    </w:p>
    <w:p w14:paraId="56EF3B2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City SO",</w:t>
      </w:r>
    </w:p>
    <w:p w14:paraId="32BE34A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31660540,</w:t>
      </w:r>
    </w:p>
    <w:p w14:paraId="45F75F9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Invoiced"</w:t>
      </w:r>
    </w:p>
    <w:p w14:paraId="3E1BB53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8030A9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BB25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21A880A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"16:58:30",</w:t>
      </w:r>
    </w:p>
    <w:p w14:paraId="585C59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spellStart"/>
      <w:r w:rsidRPr="00877E23">
        <w:rPr>
          <w:rFonts w:ascii="Maiandra GD" w:hAnsi="Maiandra GD"/>
          <w:sz w:val="24"/>
          <w:szCs w:val="24"/>
          <w:lang w:val="en-IN"/>
        </w:rPr>
        <w:t>Prayagraj</w:t>
      </w:r>
      <w:proofErr w:type="spellEnd"/>
      <w:r w:rsidRPr="00877E23">
        <w:rPr>
          <w:rFonts w:ascii="Maiandra GD" w:hAnsi="Maiandra GD"/>
          <w:sz w:val="24"/>
          <w:szCs w:val="24"/>
          <w:lang w:val="en-IN"/>
        </w:rPr>
        <w:t xml:space="preserve"> City SO",</w:t>
      </w:r>
    </w:p>
    <w:p w14:paraId="69E998A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officeid</w:t>
      </w:r>
      <w:proofErr w:type="spellEnd"/>
      <w:r w:rsidRPr="00877E23">
        <w:rPr>
          <w:rFonts w:ascii="Maiandra GD" w:hAnsi="Maiandra GD"/>
          <w:sz w:val="24"/>
          <w:szCs w:val="24"/>
          <w:lang w:val="en-IN"/>
        </w:rPr>
        <w:t>": 31660540,</w:t>
      </w:r>
    </w:p>
    <w:p w14:paraId="4192A8E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Delivered"</w:t>
      </w:r>
    </w:p>
    <w:p w14:paraId="32662B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4A6D8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FC2FC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del_status</w:t>
      </w:r>
      <w:proofErr w:type="spellEnd"/>
      <w:r w:rsidRPr="00877E23">
        <w:rPr>
          <w:rFonts w:ascii="Maiandra GD" w:hAnsi="Maiandra GD"/>
          <w:sz w:val="24"/>
          <w:szCs w:val="24"/>
          <w:lang w:val="en-IN"/>
        </w:rPr>
        <w:t>": {</w:t>
      </w:r>
    </w:p>
    <w:p w14:paraId="566BC6E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spellStart"/>
      <w:r w:rsidRPr="00877E23">
        <w:rPr>
          <w:rFonts w:ascii="Maiandra GD" w:hAnsi="Maiandra GD"/>
          <w:sz w:val="24"/>
          <w:szCs w:val="24"/>
          <w:lang w:val="en-IN"/>
        </w:rPr>
        <w:t>del_status</w:t>
      </w:r>
      <w:proofErr w:type="spellEnd"/>
      <w:r w:rsidRPr="00877E23">
        <w:rPr>
          <w:rFonts w:ascii="Maiandra GD" w:hAnsi="Maiandra GD"/>
          <w:sz w:val="24"/>
          <w:szCs w:val="24"/>
          <w:lang w:val="en-IN"/>
        </w:rPr>
        <w:t>": "delivered"</w:t>
      </w:r>
    </w:p>
    <w:p w14:paraId="7FB9BE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3BD769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67AF4E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611A29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w:t>
      </w:r>
    </w:p>
    <w:p w14:paraId="43975E18" w14:textId="2101A73F" w:rsidR="00E67679" w:rsidRDefault="00E67679" w:rsidP="00754CD6">
      <w:pPr>
        <w:pStyle w:val="ListParagraph"/>
        <w:ind w:left="792"/>
        <w:rPr>
          <w:rFonts w:ascii="Maiandra GD" w:hAnsi="Maiandra GD" w:cstheme="minorHAnsi"/>
          <w:color w:val="4F81BD" w:themeColor="accent1"/>
          <w:szCs w:val="24"/>
        </w:rPr>
      </w:pPr>
    </w:p>
    <w:p w14:paraId="5779DE46" w14:textId="77777777" w:rsidR="00E67679" w:rsidRPr="00877E23" w:rsidRDefault="00E67679" w:rsidP="00754CD6">
      <w:pPr>
        <w:pStyle w:val="ListParagraph"/>
        <w:ind w:left="792"/>
        <w:rPr>
          <w:rFonts w:ascii="Maiandra GD" w:hAnsi="Maiandra GD" w:cstheme="minorHAnsi"/>
          <w:color w:val="4F81BD" w:themeColor="accent1"/>
          <w:szCs w:val="24"/>
        </w:rPr>
      </w:pPr>
    </w:p>
    <w:p w14:paraId="7D85B8FD" w14:textId="77777777"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sidRPr="00877E23">
        <w:rPr>
          <w:rFonts w:ascii="Maiandra GD" w:hAnsi="Maiandra GD" w:cstheme="minorHAnsi"/>
          <w:color w:val="4F81BD" w:themeColor="accent1"/>
          <w:szCs w:val="24"/>
        </w:rPr>
        <w:t>SFTP Integration</w:t>
      </w:r>
    </w:p>
    <w:p w14:paraId="0E16BE85" w14:textId="77777777" w:rsidR="00754CD6" w:rsidRPr="00877E23" w:rsidRDefault="00754CD6" w:rsidP="00754CD6">
      <w:pPr>
        <w:pStyle w:val="BodyText0"/>
        <w:spacing w:after="120"/>
        <w:ind w:left="284"/>
        <w:jc w:val="both"/>
        <w:rPr>
          <w:rFonts w:ascii="Maiandra GD" w:hAnsi="Maiandra GD" w:cstheme="minorHAnsi"/>
          <w:b/>
          <w:sz w:val="24"/>
          <w:szCs w:val="24"/>
        </w:rPr>
      </w:pPr>
      <w:r w:rsidRPr="00877E23">
        <w:rPr>
          <w:rFonts w:ascii="Maiandra GD" w:hAnsi="Maiandra GD" w:cstheme="minorHAnsi"/>
          <w:b/>
          <w:sz w:val="24"/>
          <w:szCs w:val="24"/>
        </w:rPr>
        <w:t>Key features:</w:t>
      </w:r>
    </w:p>
    <w:p w14:paraId="1997AA7E"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Unique credentials and segregated folder structure per customer</w:t>
      </w:r>
    </w:p>
    <w:p w14:paraId="6A7463C3"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Supported formats: CSV, Excel, XML</w:t>
      </w:r>
    </w:p>
    <w:p w14:paraId="0E240E54"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Data is polled, validated, and booked automatically</w:t>
      </w:r>
    </w:p>
    <w:p w14:paraId="184661DE"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Checksum verification to ensure file integrity</w:t>
      </w:r>
    </w:p>
    <w:p w14:paraId="5F2541B6" w14:textId="77777777" w:rsidR="00754CD6" w:rsidRPr="00877E23" w:rsidRDefault="00754CD6" w:rsidP="00754CD6">
      <w:pPr>
        <w:pStyle w:val="BodyText0"/>
        <w:jc w:val="both"/>
        <w:rPr>
          <w:rFonts w:ascii="Maiandra GD" w:hAnsi="Maiandra GD" w:cstheme="minorHAnsi"/>
          <w:sz w:val="24"/>
          <w:szCs w:val="24"/>
        </w:rPr>
      </w:pPr>
    </w:p>
    <w:p w14:paraId="3356C892" w14:textId="7BB43A0F" w:rsidR="00754CD6" w:rsidRPr="00877E23" w:rsidRDefault="00754CD6" w:rsidP="00754CD6">
      <w:pPr>
        <w:pStyle w:val="BodyText0"/>
        <w:ind w:left="360"/>
        <w:rPr>
          <w:rFonts w:ascii="Maiandra GD" w:hAnsi="Maiandra GD" w:cstheme="minorHAnsi"/>
          <w:sz w:val="24"/>
          <w:szCs w:val="24"/>
        </w:rPr>
      </w:pPr>
      <w:r w:rsidRPr="00877E23">
        <w:rPr>
          <w:rFonts w:ascii="Maiandra GD" w:hAnsi="Maiandra GD" w:cstheme="minorHAnsi"/>
          <w:sz w:val="24"/>
          <w:szCs w:val="24"/>
        </w:rPr>
        <w:t>For bulk booking through SFTP, each customer is allocated a **dedicated folder structure** under their Customer ID. This ensures isolation, security, and traceability of files.</w:t>
      </w:r>
      <w:r w:rsidRPr="00877E23">
        <w:rPr>
          <w:rFonts w:ascii="Maiandra GD" w:hAnsi="Maiandra GD" w:cstheme="minorHAnsi"/>
          <w:sz w:val="24"/>
          <w:szCs w:val="24"/>
        </w:rPr>
        <w:br/>
      </w:r>
      <w:r w:rsidRPr="00877E23">
        <w:rPr>
          <w:rFonts w:ascii="Maiandra GD" w:hAnsi="Maiandra GD" w:cstheme="minorHAnsi"/>
          <w:sz w:val="24"/>
          <w:szCs w:val="24"/>
        </w:rPr>
        <w:br/>
      </w:r>
      <w:r w:rsidRPr="00877E23">
        <w:rPr>
          <w:rFonts w:ascii="Maiandra GD" w:hAnsi="Maiandra GD" w:cstheme="minorHAnsi"/>
          <w:b/>
          <w:sz w:val="24"/>
          <w:szCs w:val="24"/>
        </w:rPr>
        <w:t>Folder Structure:</w:t>
      </w:r>
      <w:r w:rsidRPr="00877E23">
        <w:rPr>
          <w:rFonts w:ascii="Maiandra GD" w:hAnsi="Maiandra GD" w:cstheme="minorHAnsi"/>
          <w:sz w:val="24"/>
          <w:szCs w:val="24"/>
        </w:rPr>
        <w:br/>
        <w:t>- `&lt;</w:t>
      </w:r>
      <w:proofErr w:type="spellStart"/>
      <w:r w:rsidRPr="00877E23">
        <w:rPr>
          <w:rFonts w:ascii="Maiandra GD" w:hAnsi="Maiandra GD" w:cstheme="minorHAnsi"/>
          <w:sz w:val="24"/>
          <w:szCs w:val="24"/>
        </w:rPr>
        <w:t>CustomerID</w:t>
      </w:r>
      <w:proofErr w:type="spellEnd"/>
      <w:r w:rsidRPr="00877E23">
        <w:rPr>
          <w:rFonts w:ascii="Maiandra GD" w:hAnsi="Maiandra GD" w:cstheme="minorHAnsi"/>
          <w:sz w:val="24"/>
          <w:szCs w:val="24"/>
        </w:rPr>
        <w:t>&gt;/</w:t>
      </w:r>
      <w:r w:rsidR="00684458">
        <w:rPr>
          <w:rFonts w:ascii="Maiandra GD" w:hAnsi="Maiandra GD" w:cstheme="minorHAnsi"/>
          <w:sz w:val="24"/>
          <w:szCs w:val="24"/>
        </w:rPr>
        <w:t>I</w:t>
      </w:r>
      <w:r w:rsidRPr="00877E23">
        <w:rPr>
          <w:rFonts w:ascii="Maiandra GD" w:hAnsi="Maiandra GD" w:cstheme="minorHAnsi"/>
          <w:sz w:val="24"/>
          <w:szCs w:val="24"/>
        </w:rPr>
        <w:t>nbound` – Customer uploads input files here for processing.</w:t>
      </w:r>
      <w:r w:rsidRPr="00877E23">
        <w:rPr>
          <w:rFonts w:ascii="Maiandra GD" w:hAnsi="Maiandra GD" w:cstheme="minorHAnsi"/>
          <w:sz w:val="24"/>
          <w:szCs w:val="24"/>
        </w:rPr>
        <w:br/>
      </w:r>
      <w:r w:rsidRPr="00877E23">
        <w:rPr>
          <w:rFonts w:ascii="Maiandra GD" w:hAnsi="Maiandra GD" w:cstheme="minorHAnsi"/>
          <w:sz w:val="24"/>
          <w:szCs w:val="24"/>
        </w:rPr>
        <w:lastRenderedPageBreak/>
        <w:t>- `&lt;</w:t>
      </w:r>
      <w:proofErr w:type="spellStart"/>
      <w:r w:rsidRPr="00877E23">
        <w:rPr>
          <w:rFonts w:ascii="Maiandra GD" w:hAnsi="Maiandra GD" w:cstheme="minorHAnsi"/>
          <w:sz w:val="24"/>
          <w:szCs w:val="24"/>
        </w:rPr>
        <w:t>CustomerID</w:t>
      </w:r>
      <w:proofErr w:type="spellEnd"/>
      <w:r w:rsidRPr="00877E23">
        <w:rPr>
          <w:rFonts w:ascii="Maiandra GD" w:hAnsi="Maiandra GD" w:cstheme="minorHAnsi"/>
          <w:sz w:val="24"/>
          <w:szCs w:val="24"/>
        </w:rPr>
        <w:t>&gt;/</w:t>
      </w:r>
      <w:r w:rsidR="00684458">
        <w:rPr>
          <w:rFonts w:ascii="Maiandra GD" w:hAnsi="Maiandra GD" w:cstheme="minorHAnsi"/>
          <w:sz w:val="24"/>
          <w:szCs w:val="24"/>
        </w:rPr>
        <w:t>O</w:t>
      </w:r>
      <w:r w:rsidRPr="00877E23">
        <w:rPr>
          <w:rFonts w:ascii="Maiandra GD" w:hAnsi="Maiandra GD" w:cstheme="minorHAnsi"/>
          <w:sz w:val="24"/>
          <w:szCs w:val="24"/>
        </w:rPr>
        <w:t>utbound` – System-generated output files are placed here.</w:t>
      </w:r>
      <w:r w:rsidRPr="00877E23">
        <w:rPr>
          <w:rFonts w:ascii="Maiandra GD" w:hAnsi="Maiandra GD" w:cstheme="minorHAnsi"/>
          <w:sz w:val="24"/>
          <w:szCs w:val="24"/>
        </w:rPr>
        <w:br/>
      </w:r>
      <w:r w:rsidRPr="00877E23">
        <w:rPr>
          <w:rFonts w:ascii="Maiandra GD" w:hAnsi="Maiandra GD" w:cstheme="minorHAnsi"/>
          <w:sz w:val="24"/>
          <w:szCs w:val="24"/>
        </w:rPr>
        <w:br/>
      </w:r>
      <w:r w:rsidRPr="00877E23">
        <w:rPr>
          <w:rFonts w:ascii="Maiandra GD" w:hAnsi="Maiandra GD" w:cstheme="minorHAnsi"/>
          <w:b/>
          <w:sz w:val="24"/>
          <w:szCs w:val="24"/>
        </w:rPr>
        <w:t>Process Flow:</w:t>
      </w:r>
      <w:r w:rsidRPr="00877E23">
        <w:rPr>
          <w:rFonts w:ascii="Maiandra GD" w:hAnsi="Maiandra GD" w:cstheme="minorHAnsi"/>
          <w:b/>
          <w:sz w:val="24"/>
          <w:szCs w:val="24"/>
        </w:rPr>
        <w:br/>
      </w:r>
      <w:r w:rsidRPr="00877E23">
        <w:rPr>
          <w:rFonts w:ascii="Maiandra GD" w:hAnsi="Maiandra GD" w:cstheme="minorHAnsi"/>
          <w:sz w:val="24"/>
          <w:szCs w:val="24"/>
        </w:rPr>
        <w:t>1. Customers place their bulk booking file in the **inbound** folder.</w:t>
      </w:r>
      <w:r w:rsidRPr="00877E23">
        <w:rPr>
          <w:rFonts w:ascii="Maiandra GD" w:hAnsi="Maiandra GD" w:cstheme="minorHAnsi"/>
          <w:sz w:val="24"/>
          <w:szCs w:val="24"/>
        </w:rPr>
        <w:br/>
        <w:t>2. The system continuously monitors this folder. Once a file is detected, it is automatically picked up.</w:t>
      </w:r>
      <w:r w:rsidRPr="00877E23">
        <w:rPr>
          <w:rFonts w:ascii="Maiandra GD" w:hAnsi="Maiandra GD" w:cstheme="minorHAnsi"/>
          <w:sz w:val="24"/>
          <w:szCs w:val="24"/>
        </w:rPr>
        <w:br/>
        <w:t>3. The file undergoes validation for format, structure, and business rules (</w:t>
      </w:r>
      <w:proofErr w:type="spellStart"/>
      <w:r w:rsidRPr="00877E23">
        <w:rPr>
          <w:rFonts w:ascii="Maiandra GD" w:hAnsi="Maiandra GD" w:cstheme="minorHAnsi"/>
          <w:sz w:val="24"/>
          <w:szCs w:val="24"/>
        </w:rPr>
        <w:t>pincode</w:t>
      </w:r>
      <w:proofErr w:type="spellEnd"/>
      <w:r w:rsidRPr="00877E23">
        <w:rPr>
          <w:rFonts w:ascii="Maiandra GD" w:hAnsi="Maiandra GD" w:cstheme="minorHAnsi"/>
          <w:sz w:val="24"/>
          <w:szCs w:val="24"/>
        </w:rPr>
        <w:t>, tariff, mandatory fields).</w:t>
      </w:r>
      <w:r w:rsidRPr="00877E23">
        <w:rPr>
          <w:rFonts w:ascii="Maiandra GD" w:hAnsi="Maiandra GD" w:cstheme="minorHAnsi"/>
          <w:sz w:val="24"/>
          <w:szCs w:val="24"/>
        </w:rPr>
        <w:br/>
        <w:t>4. After validation, the system processes the file for booking:</w:t>
      </w:r>
      <w:r w:rsidRPr="00877E23">
        <w:rPr>
          <w:rFonts w:ascii="Maiandra GD" w:hAnsi="Maiandra GD" w:cstheme="minorHAnsi"/>
          <w:sz w:val="24"/>
          <w:szCs w:val="24"/>
        </w:rPr>
        <w:br/>
        <w:t xml:space="preserve">   - Allowed input formats: XLS, XLSX, CSV.</w:t>
      </w:r>
      <w:r w:rsidRPr="00877E23">
        <w:rPr>
          <w:rFonts w:ascii="Maiandra GD" w:hAnsi="Maiandra GD" w:cstheme="minorHAnsi"/>
          <w:sz w:val="24"/>
          <w:szCs w:val="24"/>
        </w:rPr>
        <w:br/>
        <w:t xml:space="preserve">   - Checksum verification is performed to ensure file integrity.</w:t>
      </w:r>
    </w:p>
    <w:p w14:paraId="235960A2" w14:textId="77777777" w:rsidR="00754CD6" w:rsidRPr="00877E23" w:rsidRDefault="00754CD6" w:rsidP="00754CD6">
      <w:pPr>
        <w:pStyle w:val="NormalWeb"/>
        <w:numPr>
          <w:ilvl w:val="0"/>
          <w:numId w:val="42"/>
        </w:numPr>
        <w:spacing w:before="0" w:beforeAutospacing="0" w:after="200" w:afterAutospacing="0" w:line="276" w:lineRule="auto"/>
        <w:ind w:left="360"/>
        <w:rPr>
          <w:rFonts w:ascii="Maiandra GD" w:hAnsi="Maiandra GD" w:cs="Calibri"/>
          <w:lang w:eastAsia="zh-CN" w:bidi="ar"/>
        </w:rPr>
      </w:pPr>
      <w:r w:rsidRPr="00877E23">
        <w:rPr>
          <w:rFonts w:ascii="Maiandra GD" w:hAnsi="Maiandra GD" w:cs="Calibri"/>
          <w:lang w:eastAsia="zh-CN" w:bidi="ar"/>
        </w:rPr>
        <w:t>Once the physical consignments are received at booking office, article booking will happen.</w:t>
      </w:r>
    </w:p>
    <w:p w14:paraId="53A1E3D0" w14:textId="380B4253" w:rsidR="00754CD6" w:rsidRPr="004D29BD" w:rsidRDefault="00754CD6" w:rsidP="00E273DA">
      <w:pPr>
        <w:pStyle w:val="NormalWeb"/>
        <w:numPr>
          <w:ilvl w:val="0"/>
          <w:numId w:val="42"/>
        </w:numPr>
        <w:spacing w:before="0" w:beforeAutospacing="0" w:after="200" w:afterAutospacing="0" w:line="276" w:lineRule="auto"/>
        <w:ind w:left="360"/>
        <w:rPr>
          <w:rFonts w:ascii="Maiandra GD" w:hAnsi="Maiandra GD" w:cstheme="minorHAnsi"/>
          <w:b/>
        </w:rPr>
      </w:pPr>
      <w:r w:rsidRPr="004D29BD">
        <w:rPr>
          <w:rFonts w:ascii="Maiandra GD" w:eastAsia="Calibri" w:hAnsi="Maiandra GD" w:cs="Calibri"/>
          <w:kern w:val="2"/>
          <w:lang w:bidi="ar"/>
          <w14:ligatures w14:val="standardContextual"/>
        </w:rPr>
        <w:t xml:space="preserve">Event data flow will start from article booking and bulk tracking event </w:t>
      </w:r>
      <w:proofErr w:type="gramStart"/>
      <w:r w:rsidRPr="004D29BD">
        <w:rPr>
          <w:rFonts w:ascii="Maiandra GD" w:eastAsia="Calibri" w:hAnsi="Maiandra GD" w:cs="Calibri"/>
          <w:kern w:val="2"/>
          <w:lang w:bidi="ar"/>
          <w14:ligatures w14:val="standardContextual"/>
        </w:rPr>
        <w:t>files(</w:t>
      </w:r>
      <w:proofErr w:type="gramEnd"/>
      <w:r w:rsidRPr="004D29BD">
        <w:rPr>
          <w:rFonts w:ascii="Maiandra GD" w:eastAsia="Calibri" w:hAnsi="Maiandra GD" w:cs="Calibri"/>
          <w:kern w:val="2"/>
          <w:lang w:bidi="ar"/>
          <w14:ligatures w14:val="standardContextual"/>
        </w:rPr>
        <w:t xml:space="preserve">XML format) will be </w:t>
      </w:r>
      <w:r w:rsidRPr="004D29BD">
        <w:rPr>
          <w:rFonts w:ascii="Maiandra GD" w:eastAsia="Calibri" w:hAnsi="Maiandra GD" w:cs="Calibri"/>
          <w:kern w:val="2"/>
          <w:lang w:val="en-IN" w:bidi="ar"/>
          <w14:ligatures w14:val="standardContextual"/>
        </w:rPr>
        <w:t xml:space="preserve">  </w:t>
      </w:r>
      <w:r w:rsidRPr="004D29BD">
        <w:rPr>
          <w:rFonts w:ascii="Maiandra GD" w:eastAsia="Calibri" w:hAnsi="Maiandra GD" w:cs="Calibri"/>
          <w:kern w:val="2"/>
          <w:lang w:bidi="ar"/>
          <w14:ligatures w14:val="standardContextual"/>
        </w:rPr>
        <w:t>placed in **OUTBOUND** folder.</w:t>
      </w:r>
      <w:r w:rsidRPr="004D29BD">
        <w:rPr>
          <w:rFonts w:ascii="Maiandra GD" w:eastAsia="Calibri" w:hAnsi="Maiandra GD" w:cs="Calibri"/>
          <w:kern w:val="2"/>
          <w:lang w:bidi="ar"/>
          <w14:ligatures w14:val="standardContextual"/>
        </w:rPr>
        <w:br/>
      </w:r>
      <w:r w:rsidRPr="004D29BD">
        <w:rPr>
          <w:rFonts w:ascii="Maiandra GD" w:hAnsi="Maiandra GD" w:cstheme="minorHAnsi"/>
        </w:rPr>
        <w:br/>
      </w:r>
      <w:r w:rsidRPr="004D29BD">
        <w:rPr>
          <w:rFonts w:ascii="Maiandra GD" w:hAnsi="Maiandra GD" w:cstheme="minorHAnsi"/>
          <w:b/>
        </w:rPr>
        <w:t>Additional Features:</w:t>
      </w:r>
    </w:p>
    <w:p w14:paraId="04AD8BEA"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Unique SFTP credentials are issued to each customer after registration.</w:t>
      </w:r>
    </w:p>
    <w:p w14:paraId="10DD5253"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Customers have access only to their own folders.</w:t>
      </w:r>
    </w:p>
    <w:p w14:paraId="15ABE41D"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Full audit logs are maintained for file uploads, processing, and downloads.</w:t>
      </w:r>
    </w:p>
    <w:p w14:paraId="7E5AFB95" w14:textId="77777777" w:rsidR="00754CD6" w:rsidRPr="00E46260"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 xml:space="preserve"> This mechanism provides customers with **end-to-end visibility** of booking results and reduces manual intervention.</w:t>
      </w:r>
    </w:p>
    <w:p w14:paraId="0372752C" w14:textId="77777777" w:rsidR="00754CD6" w:rsidRDefault="00754CD6" w:rsidP="00754CD6">
      <w:pPr>
        <w:pStyle w:val="BodyText0"/>
        <w:rPr>
          <w:rFonts w:ascii="Maiandra GD" w:hAnsi="Maiandra GD" w:cstheme="minorHAnsi"/>
          <w:b/>
          <w:sz w:val="24"/>
          <w:szCs w:val="24"/>
        </w:rPr>
      </w:pPr>
    </w:p>
    <w:p w14:paraId="5905DE24" w14:textId="77777777" w:rsidR="00754CD6" w:rsidRPr="004D29BD" w:rsidRDefault="00754CD6" w:rsidP="004D29BD">
      <w:pPr>
        <w:pStyle w:val="ListParagraph"/>
        <w:numPr>
          <w:ilvl w:val="1"/>
          <w:numId w:val="10"/>
        </w:numPr>
        <w:spacing w:after="160"/>
        <w:ind w:hanging="792"/>
        <w:rPr>
          <w:rFonts w:ascii="Maiandra GD" w:hAnsi="Maiandra GD" w:cstheme="minorHAnsi"/>
          <w:color w:val="4F81BD" w:themeColor="accent1"/>
          <w:szCs w:val="24"/>
        </w:rPr>
      </w:pPr>
      <w:r w:rsidRPr="004D29BD">
        <w:rPr>
          <w:rFonts w:ascii="Maiandra GD" w:hAnsi="Maiandra GD" w:cstheme="minorHAnsi"/>
          <w:color w:val="4F81BD" w:themeColor="accent1"/>
          <w:szCs w:val="24"/>
        </w:rPr>
        <w:t>Webhook Payload:</w:t>
      </w:r>
    </w:p>
    <w:p w14:paraId="5127FE04" w14:textId="77777777" w:rsidR="00754CD6" w:rsidRDefault="00754CD6" w:rsidP="00754CD6">
      <w:pPr>
        <w:pStyle w:val="BodyText0"/>
        <w:rPr>
          <w:rFonts w:ascii="Maiandra GD" w:hAnsi="Maiandra GD" w:cstheme="minorHAnsi"/>
          <w:b/>
          <w:sz w:val="24"/>
          <w:szCs w:val="24"/>
        </w:rPr>
      </w:pPr>
      <w:r>
        <w:rPr>
          <w:rFonts w:ascii="Maiandra GD" w:hAnsi="Maiandra GD" w:cstheme="minorHAnsi"/>
          <w:b/>
          <w:sz w:val="24"/>
          <w:szCs w:val="24"/>
        </w:rPr>
        <w:t xml:space="preserve">In addition to outbound API, </w:t>
      </w:r>
      <w:proofErr w:type="gramStart"/>
      <w:r>
        <w:rPr>
          <w:rFonts w:ascii="Maiandra GD" w:hAnsi="Maiandra GD" w:cstheme="minorHAnsi"/>
          <w:b/>
          <w:sz w:val="24"/>
          <w:szCs w:val="24"/>
        </w:rPr>
        <w:t>We</w:t>
      </w:r>
      <w:proofErr w:type="gramEnd"/>
      <w:r>
        <w:rPr>
          <w:rFonts w:ascii="Maiandra GD" w:hAnsi="Maiandra GD" w:cstheme="minorHAnsi"/>
          <w:b/>
          <w:sz w:val="24"/>
          <w:szCs w:val="24"/>
        </w:rPr>
        <w:t xml:space="preserve"> need Webhook endpoint along with static IP to be whitelisted for our server access to get the real time track status of article number booked:</w:t>
      </w:r>
    </w:p>
    <w:p w14:paraId="0648D1B9" w14:textId="77777777" w:rsidR="00754CD6" w:rsidRPr="00E46260" w:rsidRDefault="00754CD6" w:rsidP="00754CD6">
      <w:pPr>
        <w:pStyle w:val="BodyText0"/>
        <w:rPr>
          <w:rFonts w:ascii="Maiandra GD" w:hAnsi="Maiandra GD" w:cstheme="minorHAnsi"/>
          <w:b/>
          <w:sz w:val="24"/>
          <w:szCs w:val="24"/>
        </w:rPr>
      </w:pPr>
      <w:r w:rsidRPr="00E46260">
        <w:rPr>
          <w:rFonts w:ascii="Maiandra GD" w:hAnsi="Maiandra GD" w:cstheme="minorHAnsi"/>
          <w:b/>
          <w:sz w:val="24"/>
          <w:szCs w:val="24"/>
        </w:rPr>
        <w:t>event payload</w:t>
      </w:r>
    </w:p>
    <w:p w14:paraId="32A259C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w:t>
      </w:r>
    </w:p>
    <w:p w14:paraId="195A401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article_number</w:t>
      </w:r>
      <w:proofErr w:type="spellEnd"/>
      <w:r w:rsidRPr="00E46260">
        <w:rPr>
          <w:rFonts w:ascii="Maiandra GD" w:hAnsi="Maiandra GD" w:cstheme="minorHAnsi"/>
          <w:b/>
          <w:sz w:val="24"/>
          <w:szCs w:val="24"/>
        </w:rPr>
        <w:t>: 'AW784699994IN',</w:t>
      </w:r>
    </w:p>
    <w:p w14:paraId="365A942B" w14:textId="77777777" w:rsidR="00754CD6" w:rsidRPr="00E46260" w:rsidRDefault="00754CD6" w:rsidP="00754CD6">
      <w:pPr>
        <w:pStyle w:val="BodyText0"/>
        <w:spacing w:after="0" w:line="240" w:lineRule="auto"/>
        <w:rPr>
          <w:rFonts w:ascii="Maiandra GD" w:hAnsi="Maiandra GD" w:cstheme="minorHAnsi"/>
          <w:b/>
          <w:sz w:val="24"/>
          <w:szCs w:val="24"/>
        </w:rPr>
      </w:pPr>
    </w:p>
    <w:p w14:paraId="4BF3043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article_type</w:t>
      </w:r>
      <w:proofErr w:type="spellEnd"/>
      <w:r w:rsidRPr="00E46260">
        <w:rPr>
          <w:rFonts w:ascii="Maiandra GD" w:hAnsi="Maiandra GD" w:cstheme="minorHAnsi"/>
          <w:b/>
          <w:sz w:val="24"/>
          <w:szCs w:val="24"/>
        </w:rPr>
        <w:t>: 'SP_INLAND_PARCEL',</w:t>
      </w:r>
    </w:p>
    <w:p w14:paraId="44F5C6F0" w14:textId="77777777" w:rsidR="00754CD6" w:rsidRPr="00E46260" w:rsidRDefault="00754CD6" w:rsidP="00754CD6">
      <w:pPr>
        <w:pStyle w:val="BodyText0"/>
        <w:spacing w:after="0" w:line="240" w:lineRule="auto"/>
        <w:rPr>
          <w:rFonts w:ascii="Maiandra GD" w:hAnsi="Maiandra GD" w:cstheme="minorHAnsi"/>
          <w:b/>
          <w:sz w:val="24"/>
          <w:szCs w:val="24"/>
        </w:rPr>
      </w:pPr>
    </w:p>
    <w:p w14:paraId="23DDC2ED"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event_date</w:t>
      </w:r>
      <w:proofErr w:type="spellEnd"/>
      <w:r w:rsidRPr="00E46260">
        <w:rPr>
          <w:rFonts w:ascii="Maiandra GD" w:hAnsi="Maiandra GD" w:cstheme="minorHAnsi"/>
          <w:b/>
          <w:sz w:val="24"/>
          <w:szCs w:val="24"/>
        </w:rPr>
        <w:t>: '2025-11-09',</w:t>
      </w:r>
    </w:p>
    <w:p w14:paraId="0D8BBA7E" w14:textId="77777777" w:rsidR="00754CD6" w:rsidRPr="00E46260" w:rsidRDefault="00754CD6" w:rsidP="00754CD6">
      <w:pPr>
        <w:pStyle w:val="BodyText0"/>
        <w:spacing w:after="0" w:line="240" w:lineRule="auto"/>
        <w:rPr>
          <w:rFonts w:ascii="Maiandra GD" w:hAnsi="Maiandra GD" w:cstheme="minorHAnsi"/>
          <w:b/>
          <w:sz w:val="24"/>
          <w:szCs w:val="24"/>
        </w:rPr>
      </w:pPr>
    </w:p>
    <w:p w14:paraId="447E36A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lastRenderedPageBreak/>
        <w:t xml:space="preserve">  </w:t>
      </w:r>
      <w:proofErr w:type="spellStart"/>
      <w:r w:rsidRPr="00E46260">
        <w:rPr>
          <w:rFonts w:ascii="Maiandra GD" w:hAnsi="Maiandra GD" w:cstheme="minorHAnsi"/>
          <w:b/>
          <w:sz w:val="24"/>
          <w:szCs w:val="24"/>
        </w:rPr>
        <w:t>event_time</w:t>
      </w:r>
      <w:proofErr w:type="spellEnd"/>
      <w:r w:rsidRPr="00E46260">
        <w:rPr>
          <w:rFonts w:ascii="Maiandra GD" w:hAnsi="Maiandra GD" w:cstheme="minorHAnsi"/>
          <w:b/>
          <w:sz w:val="24"/>
          <w:szCs w:val="24"/>
        </w:rPr>
        <w:t>: '08:37:52',</w:t>
      </w:r>
    </w:p>
    <w:p w14:paraId="3904B948" w14:textId="77777777" w:rsidR="00754CD6" w:rsidRPr="00E46260" w:rsidRDefault="00754CD6" w:rsidP="00754CD6">
      <w:pPr>
        <w:pStyle w:val="BodyText0"/>
        <w:spacing w:after="0" w:line="240" w:lineRule="auto"/>
        <w:rPr>
          <w:rFonts w:ascii="Maiandra GD" w:hAnsi="Maiandra GD" w:cstheme="minorHAnsi"/>
          <w:b/>
          <w:sz w:val="24"/>
          <w:szCs w:val="24"/>
        </w:rPr>
      </w:pPr>
    </w:p>
    <w:p w14:paraId="0544D39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event_office_facility_id</w:t>
      </w:r>
      <w:proofErr w:type="spellEnd"/>
      <w:r w:rsidRPr="00E46260">
        <w:rPr>
          <w:rFonts w:ascii="Maiandra GD" w:hAnsi="Maiandra GD" w:cstheme="minorHAnsi"/>
          <w:b/>
          <w:sz w:val="24"/>
          <w:szCs w:val="24"/>
        </w:rPr>
        <w:t>: '21250003',</w:t>
      </w:r>
    </w:p>
    <w:p w14:paraId="3C76899F" w14:textId="77777777" w:rsidR="00754CD6" w:rsidRPr="00E46260" w:rsidRDefault="00754CD6" w:rsidP="00754CD6">
      <w:pPr>
        <w:pStyle w:val="BodyText0"/>
        <w:spacing w:after="0" w:line="240" w:lineRule="auto"/>
        <w:rPr>
          <w:rFonts w:ascii="Maiandra GD" w:hAnsi="Maiandra GD" w:cstheme="minorHAnsi"/>
          <w:b/>
          <w:sz w:val="24"/>
          <w:szCs w:val="24"/>
        </w:rPr>
      </w:pPr>
    </w:p>
    <w:p w14:paraId="2A8A67F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event_office_name</w:t>
      </w:r>
      <w:proofErr w:type="spellEnd"/>
      <w:r w:rsidRPr="00E46260">
        <w:rPr>
          <w:rFonts w:ascii="Maiandra GD" w:hAnsi="Maiandra GD" w:cstheme="minorHAnsi"/>
          <w:b/>
          <w:sz w:val="24"/>
          <w:szCs w:val="24"/>
        </w:rPr>
        <w:t>: 'KADUGODI BNPL CENTRE',</w:t>
      </w:r>
    </w:p>
    <w:p w14:paraId="1AC321FC" w14:textId="77777777" w:rsidR="00754CD6" w:rsidRPr="00E46260" w:rsidRDefault="00754CD6" w:rsidP="00754CD6">
      <w:pPr>
        <w:pStyle w:val="BodyText0"/>
        <w:spacing w:after="0" w:line="240" w:lineRule="auto"/>
        <w:rPr>
          <w:rFonts w:ascii="Maiandra GD" w:hAnsi="Maiandra GD" w:cstheme="minorHAnsi"/>
          <w:b/>
          <w:sz w:val="24"/>
          <w:szCs w:val="24"/>
        </w:rPr>
      </w:pPr>
    </w:p>
    <w:p w14:paraId="4AFB7D50"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event_code</w:t>
      </w:r>
      <w:proofErr w:type="spellEnd"/>
      <w:r w:rsidRPr="00E46260">
        <w:rPr>
          <w:rFonts w:ascii="Maiandra GD" w:hAnsi="Maiandra GD" w:cstheme="minorHAnsi"/>
          <w:b/>
          <w:sz w:val="24"/>
          <w:szCs w:val="24"/>
        </w:rPr>
        <w:t>: 'BAG_CLOSE',</w:t>
      </w:r>
    </w:p>
    <w:p w14:paraId="2D034BD1" w14:textId="77777777" w:rsidR="00754CD6" w:rsidRPr="00E46260" w:rsidRDefault="00754CD6" w:rsidP="00754CD6">
      <w:pPr>
        <w:pStyle w:val="BodyText0"/>
        <w:spacing w:after="0" w:line="240" w:lineRule="auto"/>
        <w:rPr>
          <w:rFonts w:ascii="Maiandra GD" w:hAnsi="Maiandra GD" w:cstheme="minorHAnsi"/>
          <w:b/>
          <w:sz w:val="24"/>
          <w:szCs w:val="24"/>
        </w:rPr>
      </w:pPr>
    </w:p>
    <w:p w14:paraId="72805E0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event_description</w:t>
      </w:r>
      <w:proofErr w:type="spellEnd"/>
      <w:r w:rsidRPr="00E46260">
        <w:rPr>
          <w:rFonts w:ascii="Maiandra GD" w:hAnsi="Maiandra GD" w:cstheme="minorHAnsi"/>
          <w:b/>
          <w:sz w:val="24"/>
          <w:szCs w:val="24"/>
        </w:rPr>
        <w:t>: 'Bag Close',</w:t>
      </w:r>
    </w:p>
    <w:p w14:paraId="41A408DC" w14:textId="77777777" w:rsidR="00754CD6" w:rsidRPr="00E46260" w:rsidRDefault="00754CD6" w:rsidP="00754CD6">
      <w:pPr>
        <w:pStyle w:val="BodyText0"/>
        <w:spacing w:after="0" w:line="240" w:lineRule="auto"/>
        <w:rPr>
          <w:rFonts w:ascii="Maiandra GD" w:hAnsi="Maiandra GD" w:cstheme="minorHAnsi"/>
          <w:b/>
          <w:sz w:val="24"/>
          <w:szCs w:val="24"/>
        </w:rPr>
      </w:pPr>
    </w:p>
    <w:p w14:paraId="4CF4C35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non_delivery_reason</w:t>
      </w:r>
      <w:proofErr w:type="spellEnd"/>
      <w:r w:rsidRPr="00E46260">
        <w:rPr>
          <w:rFonts w:ascii="Maiandra GD" w:hAnsi="Maiandra GD" w:cstheme="minorHAnsi"/>
          <w:b/>
          <w:sz w:val="24"/>
          <w:szCs w:val="24"/>
        </w:rPr>
        <w:t>: '',</w:t>
      </w:r>
    </w:p>
    <w:p w14:paraId="64F72EF5" w14:textId="77777777" w:rsidR="00754CD6" w:rsidRPr="00E46260" w:rsidRDefault="00754CD6" w:rsidP="00754CD6">
      <w:pPr>
        <w:pStyle w:val="BodyText0"/>
        <w:spacing w:after="0" w:line="240" w:lineRule="auto"/>
        <w:rPr>
          <w:rFonts w:ascii="Maiandra GD" w:hAnsi="Maiandra GD" w:cstheme="minorHAnsi"/>
          <w:b/>
          <w:sz w:val="24"/>
          <w:szCs w:val="24"/>
        </w:rPr>
      </w:pPr>
    </w:p>
    <w:p w14:paraId="79D14FF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booking_ref_id</w:t>
      </w:r>
      <w:proofErr w:type="spellEnd"/>
      <w:r w:rsidRPr="00E46260">
        <w:rPr>
          <w:rFonts w:ascii="Maiandra GD" w:hAnsi="Maiandra GD" w:cstheme="minorHAnsi"/>
          <w:b/>
          <w:sz w:val="24"/>
          <w:szCs w:val="24"/>
        </w:rPr>
        <w:t>: 1026577399592963,</w:t>
      </w:r>
    </w:p>
    <w:p w14:paraId="6DF64E5C" w14:textId="77777777" w:rsidR="00754CD6" w:rsidRPr="00E46260" w:rsidRDefault="00754CD6" w:rsidP="00754CD6">
      <w:pPr>
        <w:pStyle w:val="BodyText0"/>
        <w:spacing w:after="0" w:line="240" w:lineRule="auto"/>
        <w:rPr>
          <w:rFonts w:ascii="Maiandra GD" w:hAnsi="Maiandra GD" w:cstheme="minorHAnsi"/>
          <w:b/>
          <w:sz w:val="24"/>
          <w:szCs w:val="24"/>
        </w:rPr>
      </w:pPr>
    </w:p>
    <w:p w14:paraId="1D291B2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booking_date</w:t>
      </w:r>
      <w:proofErr w:type="spellEnd"/>
      <w:r w:rsidRPr="00E46260">
        <w:rPr>
          <w:rFonts w:ascii="Maiandra GD" w:hAnsi="Maiandra GD" w:cstheme="minorHAnsi"/>
          <w:b/>
          <w:sz w:val="24"/>
          <w:szCs w:val="24"/>
        </w:rPr>
        <w:t>: '2025-11-09',</w:t>
      </w:r>
    </w:p>
    <w:p w14:paraId="4D0296A1" w14:textId="77777777" w:rsidR="00754CD6" w:rsidRPr="00E46260" w:rsidRDefault="00754CD6" w:rsidP="00754CD6">
      <w:pPr>
        <w:pStyle w:val="BodyText0"/>
        <w:spacing w:after="0" w:line="240" w:lineRule="auto"/>
        <w:rPr>
          <w:rFonts w:ascii="Maiandra GD" w:hAnsi="Maiandra GD" w:cstheme="minorHAnsi"/>
          <w:b/>
          <w:sz w:val="24"/>
          <w:szCs w:val="24"/>
        </w:rPr>
      </w:pPr>
    </w:p>
    <w:p w14:paraId="77598FED"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booking_time</w:t>
      </w:r>
      <w:proofErr w:type="spellEnd"/>
      <w:r w:rsidRPr="00E46260">
        <w:rPr>
          <w:rFonts w:ascii="Maiandra GD" w:hAnsi="Maiandra GD" w:cstheme="minorHAnsi"/>
          <w:b/>
          <w:sz w:val="24"/>
          <w:szCs w:val="24"/>
        </w:rPr>
        <w:t>: '08:32:11',</w:t>
      </w:r>
    </w:p>
    <w:p w14:paraId="41F37773" w14:textId="77777777" w:rsidR="00754CD6" w:rsidRPr="00E46260" w:rsidRDefault="00754CD6" w:rsidP="00754CD6">
      <w:pPr>
        <w:pStyle w:val="BodyText0"/>
        <w:spacing w:after="0" w:line="240" w:lineRule="auto"/>
        <w:rPr>
          <w:rFonts w:ascii="Maiandra GD" w:hAnsi="Maiandra GD" w:cstheme="minorHAnsi"/>
          <w:b/>
          <w:sz w:val="24"/>
          <w:szCs w:val="24"/>
        </w:rPr>
      </w:pPr>
    </w:p>
    <w:p w14:paraId="343A567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booking_office_facility_id</w:t>
      </w:r>
      <w:proofErr w:type="spellEnd"/>
      <w:r w:rsidRPr="00E46260">
        <w:rPr>
          <w:rFonts w:ascii="Maiandra GD" w:hAnsi="Maiandra GD" w:cstheme="minorHAnsi"/>
          <w:b/>
          <w:sz w:val="24"/>
          <w:szCs w:val="24"/>
        </w:rPr>
        <w:t>: 21250003,</w:t>
      </w:r>
    </w:p>
    <w:p w14:paraId="3D13C4FC" w14:textId="77777777" w:rsidR="00754CD6" w:rsidRPr="00E46260" w:rsidRDefault="00754CD6" w:rsidP="00754CD6">
      <w:pPr>
        <w:pStyle w:val="BodyText0"/>
        <w:spacing w:after="0" w:line="240" w:lineRule="auto"/>
        <w:rPr>
          <w:rFonts w:ascii="Maiandra GD" w:hAnsi="Maiandra GD" w:cstheme="minorHAnsi"/>
          <w:b/>
          <w:sz w:val="24"/>
          <w:szCs w:val="24"/>
        </w:rPr>
      </w:pPr>
    </w:p>
    <w:p w14:paraId="3A78C267"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booking_office_name</w:t>
      </w:r>
      <w:proofErr w:type="spellEnd"/>
      <w:r w:rsidRPr="00E46260">
        <w:rPr>
          <w:rFonts w:ascii="Maiandra GD" w:hAnsi="Maiandra GD" w:cstheme="minorHAnsi"/>
          <w:b/>
          <w:sz w:val="24"/>
          <w:szCs w:val="24"/>
        </w:rPr>
        <w:t>: 'KADUGODI BNPL CENTRE',</w:t>
      </w:r>
    </w:p>
    <w:p w14:paraId="45C6AE80" w14:textId="77777777" w:rsidR="00754CD6" w:rsidRPr="00E46260" w:rsidRDefault="00754CD6" w:rsidP="00754CD6">
      <w:pPr>
        <w:pStyle w:val="BodyText0"/>
        <w:spacing w:after="0" w:line="240" w:lineRule="auto"/>
        <w:rPr>
          <w:rFonts w:ascii="Maiandra GD" w:hAnsi="Maiandra GD" w:cstheme="minorHAnsi"/>
          <w:b/>
          <w:sz w:val="24"/>
          <w:szCs w:val="24"/>
        </w:rPr>
      </w:pPr>
    </w:p>
    <w:p w14:paraId="7221507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booking_pin</w:t>
      </w:r>
      <w:proofErr w:type="spellEnd"/>
      <w:r w:rsidRPr="00E46260">
        <w:rPr>
          <w:rFonts w:ascii="Maiandra GD" w:hAnsi="Maiandra GD" w:cstheme="minorHAnsi"/>
          <w:b/>
          <w:sz w:val="24"/>
          <w:szCs w:val="24"/>
        </w:rPr>
        <w:t>: 560067,</w:t>
      </w:r>
    </w:p>
    <w:p w14:paraId="031901FC" w14:textId="77777777" w:rsidR="00754CD6" w:rsidRPr="00E46260" w:rsidRDefault="00754CD6" w:rsidP="00754CD6">
      <w:pPr>
        <w:pStyle w:val="BodyText0"/>
        <w:spacing w:after="0" w:line="240" w:lineRule="auto"/>
        <w:rPr>
          <w:rFonts w:ascii="Maiandra GD" w:hAnsi="Maiandra GD" w:cstheme="minorHAnsi"/>
          <w:b/>
          <w:sz w:val="24"/>
          <w:szCs w:val="24"/>
        </w:rPr>
      </w:pPr>
    </w:p>
    <w:p w14:paraId="716DD3B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sender_address_city</w:t>
      </w:r>
      <w:proofErr w:type="spellEnd"/>
      <w:r w:rsidRPr="00E46260">
        <w:rPr>
          <w:rFonts w:ascii="Maiandra GD" w:hAnsi="Maiandra GD" w:cstheme="minorHAnsi"/>
          <w:b/>
          <w:sz w:val="24"/>
          <w:szCs w:val="24"/>
        </w:rPr>
        <w:t>: 'BANGALORE',</w:t>
      </w:r>
    </w:p>
    <w:p w14:paraId="1D603C60" w14:textId="77777777" w:rsidR="00754CD6" w:rsidRPr="00E46260" w:rsidRDefault="00754CD6" w:rsidP="00754CD6">
      <w:pPr>
        <w:pStyle w:val="BodyText0"/>
        <w:spacing w:after="0" w:line="240" w:lineRule="auto"/>
        <w:rPr>
          <w:rFonts w:ascii="Maiandra GD" w:hAnsi="Maiandra GD" w:cstheme="minorHAnsi"/>
          <w:b/>
          <w:sz w:val="24"/>
          <w:szCs w:val="24"/>
        </w:rPr>
      </w:pPr>
    </w:p>
    <w:p w14:paraId="0FF8E31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destination_office_facility_id</w:t>
      </w:r>
      <w:proofErr w:type="spellEnd"/>
      <w:r w:rsidRPr="00E46260">
        <w:rPr>
          <w:rFonts w:ascii="Maiandra GD" w:hAnsi="Maiandra GD" w:cstheme="minorHAnsi"/>
          <w:b/>
          <w:sz w:val="24"/>
          <w:szCs w:val="24"/>
        </w:rPr>
        <w:t>: 23660808,</w:t>
      </w:r>
    </w:p>
    <w:p w14:paraId="5A2D2713" w14:textId="77777777" w:rsidR="00754CD6" w:rsidRPr="00E46260" w:rsidRDefault="00754CD6" w:rsidP="00754CD6">
      <w:pPr>
        <w:pStyle w:val="BodyText0"/>
        <w:spacing w:after="0" w:line="240" w:lineRule="auto"/>
        <w:rPr>
          <w:rFonts w:ascii="Maiandra GD" w:hAnsi="Maiandra GD" w:cstheme="minorHAnsi"/>
          <w:b/>
          <w:sz w:val="24"/>
          <w:szCs w:val="24"/>
        </w:rPr>
      </w:pPr>
    </w:p>
    <w:p w14:paraId="1140DA73"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destination_office_name</w:t>
      </w:r>
      <w:proofErr w:type="spellEnd"/>
      <w:r w:rsidRPr="00E46260">
        <w:rPr>
          <w:rFonts w:ascii="Maiandra GD" w:hAnsi="Maiandra GD" w:cstheme="minorHAnsi"/>
          <w:b/>
          <w:sz w:val="24"/>
          <w:szCs w:val="24"/>
        </w:rPr>
        <w:t>: '</w:t>
      </w:r>
      <w:proofErr w:type="spellStart"/>
      <w:r w:rsidRPr="00E46260">
        <w:rPr>
          <w:rFonts w:ascii="Maiandra GD" w:hAnsi="Maiandra GD" w:cstheme="minorHAnsi"/>
          <w:b/>
          <w:sz w:val="24"/>
          <w:szCs w:val="24"/>
        </w:rPr>
        <w:t>Pandhana</w:t>
      </w:r>
      <w:proofErr w:type="spellEnd"/>
      <w:r w:rsidRPr="00E46260">
        <w:rPr>
          <w:rFonts w:ascii="Maiandra GD" w:hAnsi="Maiandra GD" w:cstheme="minorHAnsi"/>
          <w:b/>
          <w:sz w:val="24"/>
          <w:szCs w:val="24"/>
        </w:rPr>
        <w:t xml:space="preserve"> S.O',</w:t>
      </w:r>
    </w:p>
    <w:p w14:paraId="00091964" w14:textId="77777777" w:rsidR="00754CD6" w:rsidRPr="00E46260" w:rsidRDefault="00754CD6" w:rsidP="00754CD6">
      <w:pPr>
        <w:pStyle w:val="BodyText0"/>
        <w:spacing w:after="0" w:line="240" w:lineRule="auto"/>
        <w:rPr>
          <w:rFonts w:ascii="Maiandra GD" w:hAnsi="Maiandra GD" w:cstheme="minorHAnsi"/>
          <w:b/>
          <w:sz w:val="24"/>
          <w:szCs w:val="24"/>
        </w:rPr>
      </w:pPr>
    </w:p>
    <w:p w14:paraId="781FB9DC"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destination_pincode</w:t>
      </w:r>
      <w:proofErr w:type="spellEnd"/>
      <w:r w:rsidRPr="00E46260">
        <w:rPr>
          <w:rFonts w:ascii="Maiandra GD" w:hAnsi="Maiandra GD" w:cstheme="minorHAnsi"/>
          <w:b/>
          <w:sz w:val="24"/>
          <w:szCs w:val="24"/>
        </w:rPr>
        <w:t>: 450661,</w:t>
      </w:r>
    </w:p>
    <w:p w14:paraId="742A3763" w14:textId="77777777" w:rsidR="00754CD6" w:rsidRPr="00E46260" w:rsidRDefault="00754CD6" w:rsidP="00754CD6">
      <w:pPr>
        <w:pStyle w:val="BodyText0"/>
        <w:spacing w:after="0" w:line="240" w:lineRule="auto"/>
        <w:rPr>
          <w:rFonts w:ascii="Maiandra GD" w:hAnsi="Maiandra GD" w:cstheme="minorHAnsi"/>
          <w:b/>
          <w:sz w:val="24"/>
          <w:szCs w:val="24"/>
        </w:rPr>
      </w:pPr>
    </w:p>
    <w:p w14:paraId="129BD25E"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destination_city</w:t>
      </w:r>
      <w:proofErr w:type="spellEnd"/>
      <w:r w:rsidRPr="00E46260">
        <w:rPr>
          <w:rFonts w:ascii="Maiandra GD" w:hAnsi="Maiandra GD" w:cstheme="minorHAnsi"/>
          <w:b/>
          <w:sz w:val="24"/>
          <w:szCs w:val="24"/>
        </w:rPr>
        <w:t xml:space="preserve">: 'East </w:t>
      </w:r>
      <w:proofErr w:type="spellStart"/>
      <w:r w:rsidRPr="00E46260">
        <w:rPr>
          <w:rFonts w:ascii="Maiandra GD" w:hAnsi="Maiandra GD" w:cstheme="minorHAnsi"/>
          <w:b/>
          <w:sz w:val="24"/>
          <w:szCs w:val="24"/>
        </w:rPr>
        <w:t>Nimar</w:t>
      </w:r>
      <w:proofErr w:type="spellEnd"/>
      <w:r w:rsidRPr="00E46260">
        <w:rPr>
          <w:rFonts w:ascii="Maiandra GD" w:hAnsi="Maiandra GD" w:cstheme="minorHAnsi"/>
          <w:b/>
          <w:sz w:val="24"/>
          <w:szCs w:val="24"/>
        </w:rPr>
        <w:t>',</w:t>
      </w:r>
    </w:p>
    <w:p w14:paraId="7EE22E4C" w14:textId="77777777" w:rsidR="00754CD6" w:rsidRPr="00E46260" w:rsidRDefault="00754CD6" w:rsidP="00754CD6">
      <w:pPr>
        <w:pStyle w:val="BodyText0"/>
        <w:spacing w:after="0" w:line="240" w:lineRule="auto"/>
        <w:rPr>
          <w:rFonts w:ascii="Maiandra GD" w:hAnsi="Maiandra GD" w:cstheme="minorHAnsi"/>
          <w:b/>
          <w:sz w:val="24"/>
          <w:szCs w:val="24"/>
        </w:rPr>
      </w:pPr>
    </w:p>
    <w:p w14:paraId="461704C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destination_country</w:t>
      </w:r>
      <w:proofErr w:type="spellEnd"/>
      <w:r w:rsidRPr="00E46260">
        <w:rPr>
          <w:rFonts w:ascii="Maiandra GD" w:hAnsi="Maiandra GD" w:cstheme="minorHAnsi"/>
          <w:b/>
          <w:sz w:val="24"/>
          <w:szCs w:val="24"/>
        </w:rPr>
        <w:t>: 'INDIA',</w:t>
      </w:r>
    </w:p>
    <w:p w14:paraId="7C1E56B9" w14:textId="77777777" w:rsidR="00754CD6" w:rsidRPr="00E46260" w:rsidRDefault="00754CD6" w:rsidP="00754CD6">
      <w:pPr>
        <w:pStyle w:val="BodyText0"/>
        <w:spacing w:after="0" w:line="240" w:lineRule="auto"/>
        <w:rPr>
          <w:rFonts w:ascii="Maiandra GD" w:hAnsi="Maiandra GD" w:cstheme="minorHAnsi"/>
          <w:b/>
          <w:sz w:val="24"/>
          <w:szCs w:val="24"/>
        </w:rPr>
      </w:pPr>
    </w:p>
    <w:p w14:paraId="32F1E5A7"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receiver_name</w:t>
      </w:r>
      <w:proofErr w:type="spellEnd"/>
      <w:r w:rsidRPr="00E46260">
        <w:rPr>
          <w:rFonts w:ascii="Maiandra GD" w:hAnsi="Maiandra GD" w:cstheme="minorHAnsi"/>
          <w:b/>
          <w:sz w:val="24"/>
          <w:szCs w:val="24"/>
        </w:rPr>
        <w:t>: 'Nilesh',</w:t>
      </w:r>
    </w:p>
    <w:p w14:paraId="0504079F" w14:textId="77777777" w:rsidR="00754CD6" w:rsidRPr="00E46260" w:rsidRDefault="00754CD6" w:rsidP="00754CD6">
      <w:pPr>
        <w:pStyle w:val="BodyText0"/>
        <w:spacing w:after="0" w:line="240" w:lineRule="auto"/>
        <w:rPr>
          <w:rFonts w:ascii="Maiandra GD" w:hAnsi="Maiandra GD" w:cstheme="minorHAnsi"/>
          <w:b/>
          <w:sz w:val="24"/>
          <w:szCs w:val="24"/>
        </w:rPr>
      </w:pPr>
    </w:p>
    <w:p w14:paraId="06A50AF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invoice_no</w:t>
      </w:r>
      <w:proofErr w:type="spellEnd"/>
      <w:r w:rsidRPr="00E46260">
        <w:rPr>
          <w:rFonts w:ascii="Maiandra GD" w:hAnsi="Maiandra GD" w:cstheme="minorHAnsi"/>
          <w:b/>
          <w:sz w:val="24"/>
          <w:szCs w:val="24"/>
        </w:rPr>
        <w:t>: '2125000309112526403',</w:t>
      </w:r>
    </w:p>
    <w:p w14:paraId="04A2AC61" w14:textId="77777777" w:rsidR="00754CD6" w:rsidRPr="00E46260" w:rsidRDefault="00754CD6" w:rsidP="00754CD6">
      <w:pPr>
        <w:pStyle w:val="BodyText0"/>
        <w:spacing w:after="0" w:line="240" w:lineRule="auto"/>
        <w:rPr>
          <w:rFonts w:ascii="Maiandra GD" w:hAnsi="Maiandra GD" w:cstheme="minorHAnsi"/>
          <w:b/>
          <w:sz w:val="24"/>
          <w:szCs w:val="24"/>
        </w:rPr>
      </w:pPr>
    </w:p>
    <w:p w14:paraId="6FBBC85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line_item</w:t>
      </w:r>
      <w:proofErr w:type="spellEnd"/>
      <w:r w:rsidRPr="00E46260">
        <w:rPr>
          <w:rFonts w:ascii="Maiandra GD" w:hAnsi="Maiandra GD" w:cstheme="minorHAnsi"/>
          <w:b/>
          <w:sz w:val="24"/>
          <w:szCs w:val="24"/>
        </w:rPr>
        <w:t>: '',</w:t>
      </w:r>
    </w:p>
    <w:p w14:paraId="1202DB20" w14:textId="77777777" w:rsidR="00754CD6" w:rsidRPr="00E46260" w:rsidRDefault="00754CD6" w:rsidP="00754CD6">
      <w:pPr>
        <w:pStyle w:val="BodyText0"/>
        <w:spacing w:after="0" w:line="240" w:lineRule="auto"/>
        <w:rPr>
          <w:rFonts w:ascii="Maiandra GD" w:hAnsi="Maiandra GD" w:cstheme="minorHAnsi"/>
          <w:b/>
          <w:sz w:val="24"/>
          <w:szCs w:val="24"/>
        </w:rPr>
      </w:pPr>
    </w:p>
    <w:p w14:paraId="129D22C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weight_value</w:t>
      </w:r>
      <w:proofErr w:type="spellEnd"/>
      <w:r w:rsidRPr="00E46260">
        <w:rPr>
          <w:rFonts w:ascii="Maiandra GD" w:hAnsi="Maiandra GD" w:cstheme="minorHAnsi"/>
          <w:b/>
          <w:sz w:val="24"/>
          <w:szCs w:val="24"/>
        </w:rPr>
        <w:t>: 740,</w:t>
      </w:r>
    </w:p>
    <w:p w14:paraId="314C296D" w14:textId="77777777" w:rsidR="00754CD6" w:rsidRPr="00E46260" w:rsidRDefault="00754CD6" w:rsidP="00754CD6">
      <w:pPr>
        <w:pStyle w:val="BodyText0"/>
        <w:spacing w:after="0" w:line="240" w:lineRule="auto"/>
        <w:rPr>
          <w:rFonts w:ascii="Maiandra GD" w:hAnsi="Maiandra GD" w:cstheme="minorHAnsi"/>
          <w:b/>
          <w:sz w:val="24"/>
          <w:szCs w:val="24"/>
        </w:rPr>
      </w:pPr>
    </w:p>
    <w:p w14:paraId="51DDFB1C"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tariff: 106.2,</w:t>
      </w:r>
    </w:p>
    <w:p w14:paraId="4BF74A12" w14:textId="77777777" w:rsidR="00754CD6" w:rsidRPr="00E46260" w:rsidRDefault="00754CD6" w:rsidP="00754CD6">
      <w:pPr>
        <w:pStyle w:val="BodyText0"/>
        <w:spacing w:after="0" w:line="240" w:lineRule="auto"/>
        <w:rPr>
          <w:rFonts w:ascii="Maiandra GD" w:hAnsi="Maiandra GD" w:cstheme="minorHAnsi"/>
          <w:b/>
          <w:sz w:val="24"/>
          <w:szCs w:val="24"/>
        </w:rPr>
      </w:pPr>
    </w:p>
    <w:p w14:paraId="68E179C4"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cod_amount</w:t>
      </w:r>
      <w:proofErr w:type="spellEnd"/>
      <w:r w:rsidRPr="00E46260">
        <w:rPr>
          <w:rFonts w:ascii="Maiandra GD" w:hAnsi="Maiandra GD" w:cstheme="minorHAnsi"/>
          <w:b/>
          <w:sz w:val="24"/>
          <w:szCs w:val="24"/>
        </w:rPr>
        <w:t>: 0,</w:t>
      </w:r>
    </w:p>
    <w:p w14:paraId="2D093D41" w14:textId="77777777" w:rsidR="00754CD6" w:rsidRPr="00E46260" w:rsidRDefault="00754CD6" w:rsidP="00754CD6">
      <w:pPr>
        <w:pStyle w:val="BodyText0"/>
        <w:spacing w:after="0" w:line="240" w:lineRule="auto"/>
        <w:rPr>
          <w:rFonts w:ascii="Maiandra GD" w:hAnsi="Maiandra GD" w:cstheme="minorHAnsi"/>
          <w:b/>
          <w:sz w:val="24"/>
          <w:szCs w:val="24"/>
        </w:rPr>
      </w:pPr>
    </w:p>
    <w:p w14:paraId="567FB36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lastRenderedPageBreak/>
        <w:t xml:space="preserve">  </w:t>
      </w:r>
      <w:proofErr w:type="spellStart"/>
      <w:r w:rsidRPr="00E46260">
        <w:rPr>
          <w:rFonts w:ascii="Maiandra GD" w:hAnsi="Maiandra GD" w:cstheme="minorHAnsi"/>
          <w:b/>
          <w:sz w:val="24"/>
          <w:szCs w:val="24"/>
        </w:rPr>
        <w:t>booking_type</w:t>
      </w:r>
      <w:proofErr w:type="spellEnd"/>
      <w:r w:rsidRPr="00E46260">
        <w:rPr>
          <w:rFonts w:ascii="Maiandra GD" w:hAnsi="Maiandra GD" w:cstheme="minorHAnsi"/>
          <w:b/>
          <w:sz w:val="24"/>
          <w:szCs w:val="24"/>
        </w:rPr>
        <w:t>: 'RBC',</w:t>
      </w:r>
    </w:p>
    <w:p w14:paraId="7C12CA50" w14:textId="77777777" w:rsidR="00754CD6" w:rsidRPr="00E46260" w:rsidRDefault="00754CD6" w:rsidP="00754CD6">
      <w:pPr>
        <w:pStyle w:val="BodyText0"/>
        <w:spacing w:after="0" w:line="240" w:lineRule="auto"/>
        <w:rPr>
          <w:rFonts w:ascii="Maiandra GD" w:hAnsi="Maiandra GD" w:cstheme="minorHAnsi"/>
          <w:b/>
          <w:sz w:val="24"/>
          <w:szCs w:val="24"/>
        </w:rPr>
      </w:pPr>
    </w:p>
    <w:p w14:paraId="77E852F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contract_number</w:t>
      </w:r>
      <w:proofErr w:type="spellEnd"/>
      <w:r w:rsidRPr="00E46260">
        <w:rPr>
          <w:rFonts w:ascii="Maiandra GD" w:hAnsi="Maiandra GD" w:cstheme="minorHAnsi"/>
          <w:b/>
          <w:sz w:val="24"/>
          <w:szCs w:val="24"/>
        </w:rPr>
        <w:t>: 40000354,</w:t>
      </w:r>
    </w:p>
    <w:p w14:paraId="26C41AA9" w14:textId="77777777" w:rsidR="00754CD6" w:rsidRPr="00E46260" w:rsidRDefault="00754CD6" w:rsidP="00754CD6">
      <w:pPr>
        <w:pStyle w:val="BodyText0"/>
        <w:spacing w:after="0" w:line="240" w:lineRule="auto"/>
        <w:rPr>
          <w:rFonts w:ascii="Maiandra GD" w:hAnsi="Maiandra GD" w:cstheme="minorHAnsi"/>
          <w:b/>
          <w:sz w:val="24"/>
          <w:szCs w:val="24"/>
        </w:rPr>
      </w:pPr>
    </w:p>
    <w:p w14:paraId="4C3F9724"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reference: '2125000309112526403',</w:t>
      </w:r>
    </w:p>
    <w:p w14:paraId="3E962070" w14:textId="77777777" w:rsidR="00754CD6" w:rsidRPr="00E46260" w:rsidRDefault="00754CD6" w:rsidP="00754CD6">
      <w:pPr>
        <w:pStyle w:val="BodyText0"/>
        <w:spacing w:after="0" w:line="240" w:lineRule="auto"/>
        <w:rPr>
          <w:rFonts w:ascii="Maiandra GD" w:hAnsi="Maiandra GD" w:cstheme="minorHAnsi"/>
          <w:b/>
          <w:sz w:val="24"/>
          <w:szCs w:val="24"/>
        </w:rPr>
      </w:pPr>
    </w:p>
    <w:p w14:paraId="206732C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t>
      </w:r>
      <w:proofErr w:type="spellStart"/>
      <w:r w:rsidRPr="00E46260">
        <w:rPr>
          <w:rFonts w:ascii="Maiandra GD" w:hAnsi="Maiandra GD" w:cstheme="minorHAnsi"/>
          <w:b/>
          <w:sz w:val="24"/>
          <w:szCs w:val="24"/>
        </w:rPr>
        <w:t>bulk_customer_id</w:t>
      </w:r>
      <w:proofErr w:type="spellEnd"/>
      <w:r w:rsidRPr="00E46260">
        <w:rPr>
          <w:rFonts w:ascii="Maiandra GD" w:hAnsi="Maiandra GD" w:cstheme="minorHAnsi"/>
          <w:b/>
          <w:sz w:val="24"/>
          <w:szCs w:val="24"/>
        </w:rPr>
        <w:t>: 1000002954</w:t>
      </w:r>
    </w:p>
    <w:p w14:paraId="321461E0" w14:textId="77777777" w:rsidR="00754CD6" w:rsidRPr="00E46260" w:rsidRDefault="00754CD6" w:rsidP="00754CD6">
      <w:pPr>
        <w:pStyle w:val="BodyText0"/>
        <w:spacing w:after="0" w:line="240" w:lineRule="auto"/>
        <w:rPr>
          <w:rFonts w:ascii="Maiandra GD" w:hAnsi="Maiandra GD" w:cstheme="minorHAnsi"/>
          <w:b/>
          <w:sz w:val="24"/>
          <w:szCs w:val="24"/>
        </w:rPr>
      </w:pPr>
    </w:p>
    <w:p w14:paraId="52FB96D4" w14:textId="77777777" w:rsidR="00754CD6"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w:t>
      </w:r>
    </w:p>
    <w:p w14:paraId="18D635A9" w14:textId="77777777" w:rsidR="00754CD6" w:rsidRDefault="00754CD6" w:rsidP="00754CD6">
      <w:pPr>
        <w:pStyle w:val="BodyText0"/>
        <w:spacing w:after="0" w:line="240" w:lineRule="auto"/>
        <w:rPr>
          <w:rFonts w:ascii="Maiandra GD" w:hAnsi="Maiandra GD" w:cstheme="minorHAnsi"/>
          <w:b/>
          <w:sz w:val="24"/>
          <w:szCs w:val="24"/>
        </w:rPr>
      </w:pPr>
    </w:p>
    <w:p w14:paraId="6CD5446C" w14:textId="77777777" w:rsidR="00754CD6" w:rsidRDefault="00754CD6" w:rsidP="00754CD6">
      <w:pPr>
        <w:pStyle w:val="BodyText0"/>
        <w:spacing w:line="240" w:lineRule="auto"/>
        <w:rPr>
          <w:rFonts w:ascii="Maiandra GD" w:hAnsi="Maiandra GD" w:cstheme="minorHAnsi"/>
          <w:b/>
          <w:sz w:val="24"/>
          <w:szCs w:val="24"/>
        </w:rPr>
      </w:pPr>
      <w:r>
        <w:rPr>
          <w:rFonts w:ascii="Maiandra GD" w:hAnsi="Maiandra GD" w:cstheme="minorHAnsi"/>
          <w:b/>
          <w:sz w:val="24"/>
          <w:szCs w:val="24"/>
        </w:rPr>
        <w:t>**********************************************************************</w:t>
      </w:r>
    </w:p>
    <w:p w14:paraId="4CAECDA2" w14:textId="0529770B" w:rsidR="00754CD6" w:rsidRPr="00604218" w:rsidRDefault="00754CD6" w:rsidP="00754CD6">
      <w:pPr>
        <w:pStyle w:val="BodyText0"/>
        <w:rPr>
          <w:rFonts w:ascii="Arial Nova Cond" w:hAnsi="Arial Nova Cond" w:cs="Aparajita"/>
          <w:sz w:val="26"/>
          <w:szCs w:val="26"/>
        </w:rPr>
      </w:pPr>
      <w:r>
        <w:rPr>
          <w:rFonts w:ascii="Maiandra GD" w:hAnsi="Maiandra GD" w:cstheme="minorHAnsi"/>
          <w:b/>
          <w:sz w:val="24"/>
          <w:szCs w:val="24"/>
        </w:rPr>
        <w:t xml:space="preserve">Updated on </w:t>
      </w:r>
      <w:r w:rsidR="0055799C">
        <w:rPr>
          <w:rFonts w:ascii="Maiandra GD" w:hAnsi="Maiandra GD" w:cstheme="minorHAnsi"/>
          <w:b/>
          <w:sz w:val="24"/>
          <w:szCs w:val="24"/>
        </w:rPr>
        <w:t>30.04.2026</w:t>
      </w:r>
    </w:p>
    <w:p w14:paraId="691396FE" w14:textId="77777777" w:rsidR="00754CD6" w:rsidRDefault="00754CD6">
      <w:pPr>
        <w:rPr>
          <w:rFonts w:ascii="Leelawadee" w:hAnsi="Leelawadee" w:cs="Leelawadee"/>
          <w:sz w:val="24"/>
          <w:szCs w:val="24"/>
        </w:rPr>
      </w:pPr>
      <w:bookmarkStart w:id="1" w:name="_GoBack"/>
      <w:bookmarkEnd w:id="1"/>
    </w:p>
    <w:p w14:paraId="2F9471A1" w14:textId="77777777" w:rsidR="00754CD6" w:rsidRDefault="00754CD6">
      <w:pPr>
        <w:rPr>
          <w:rFonts w:ascii="Leelawadee" w:hAnsi="Leelawadee" w:cs="Leelawadee"/>
          <w:sz w:val="24"/>
          <w:szCs w:val="24"/>
        </w:rPr>
      </w:pPr>
    </w:p>
    <w:p w14:paraId="6CD801C8" w14:textId="0A2F174A" w:rsidR="00754CD6" w:rsidRPr="00754CD6" w:rsidRDefault="00754CD6">
      <w:pPr>
        <w:rPr>
          <w:rFonts w:ascii="Leelawadee" w:hAnsi="Leelawadee" w:cs="Leelawadee"/>
          <w:sz w:val="24"/>
          <w:szCs w:val="24"/>
        </w:rPr>
      </w:pPr>
    </w:p>
    <w:sectPr w:rsidR="00754CD6" w:rsidRPr="00754CD6" w:rsidSect="001C33A5">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elawadee">
    <w:panose1 w:val="020B0502040204020203"/>
    <w:charset w:val="00"/>
    <w:family w:val="swiss"/>
    <w:pitch w:val="variable"/>
    <w:sig w:usb0="0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Cond">
    <w:charset w:val="00"/>
    <w:family w:val="swiss"/>
    <w:pitch w:val="variable"/>
    <w:sig w:usb0="0000028F" w:usb1="00000002"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BE662B9"/>
    <w:multiLevelType w:val="singleLevel"/>
    <w:tmpl w:val="9BE662B9"/>
    <w:lvl w:ilvl="0">
      <w:start w:val="5"/>
      <w:numFmt w:val="decimal"/>
      <w:suff w:val="space"/>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91CB0"/>
    <w:multiLevelType w:val="multilevel"/>
    <w:tmpl w:val="01D91CB0"/>
    <w:lvl w:ilvl="0">
      <w:start w:val="1"/>
      <w:numFmt w:val="bullet"/>
      <w:lvlText w:val=""/>
      <w:lvlJc w:val="left"/>
      <w:pPr>
        <w:ind w:left="720" w:hanging="360"/>
      </w:pPr>
      <w:rPr>
        <w:rFonts w:ascii="Wingdings" w:hAnsi="Wingdings" w:hint="default"/>
      </w:rPr>
    </w:lvl>
    <w:lvl w:ilvl="1">
      <w:start w:val="10"/>
      <w:numFmt w:val="bullet"/>
      <w:lvlText w:val="-"/>
      <w:lvlJc w:val="left"/>
      <w:pPr>
        <w:ind w:left="1440" w:hanging="360"/>
      </w:pPr>
      <w:rPr>
        <w:rFonts w:ascii="Cambria" w:eastAsiaTheme="minorEastAsia" w:hAnsi="Cambria" w:cstheme="minorBid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1F717E3"/>
    <w:multiLevelType w:val="multilevel"/>
    <w:tmpl w:val="01F717E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8014DE8"/>
    <w:multiLevelType w:val="hybridMultilevel"/>
    <w:tmpl w:val="700E226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6916FF"/>
    <w:multiLevelType w:val="multilevel"/>
    <w:tmpl w:val="0E6916FF"/>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EF44C67"/>
    <w:multiLevelType w:val="multilevel"/>
    <w:tmpl w:val="0EF44C6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0356D7B"/>
    <w:multiLevelType w:val="multilevel"/>
    <w:tmpl w:val="10356D7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1EAE2449"/>
    <w:multiLevelType w:val="multilevel"/>
    <w:tmpl w:val="1EAE2449"/>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7" w15:restartNumberingAfterBreak="0">
    <w:nsid w:val="200759DB"/>
    <w:multiLevelType w:val="multilevel"/>
    <w:tmpl w:val="DAC07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AF0E35"/>
    <w:multiLevelType w:val="multilevel"/>
    <w:tmpl w:val="20AF0E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230522F2"/>
    <w:multiLevelType w:val="multilevel"/>
    <w:tmpl w:val="8E3864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4CA0F9B"/>
    <w:multiLevelType w:val="multilevel"/>
    <w:tmpl w:val="24CA0F9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66776DB"/>
    <w:multiLevelType w:val="multilevel"/>
    <w:tmpl w:val="266776D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85E6297"/>
    <w:multiLevelType w:val="multilevel"/>
    <w:tmpl w:val="285E62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8853C5F"/>
    <w:multiLevelType w:val="multilevel"/>
    <w:tmpl w:val="28853C5F"/>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4" w15:restartNumberingAfterBreak="0">
    <w:nsid w:val="31827472"/>
    <w:multiLevelType w:val="multilevel"/>
    <w:tmpl w:val="3182747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5D56153"/>
    <w:multiLevelType w:val="multilevel"/>
    <w:tmpl w:val="35D56153"/>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81E043C"/>
    <w:multiLevelType w:val="multilevel"/>
    <w:tmpl w:val="381E04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9495F93"/>
    <w:multiLevelType w:val="multilevel"/>
    <w:tmpl w:val="39495F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4472B91"/>
    <w:multiLevelType w:val="multilevel"/>
    <w:tmpl w:val="44472B9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50DA7093"/>
    <w:multiLevelType w:val="multilevel"/>
    <w:tmpl w:val="50DA70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52B0C68"/>
    <w:multiLevelType w:val="multilevel"/>
    <w:tmpl w:val="552B0C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7A05506"/>
    <w:multiLevelType w:val="multilevel"/>
    <w:tmpl w:val="57A0550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99C0AC9"/>
    <w:multiLevelType w:val="multilevel"/>
    <w:tmpl w:val="599C0AC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5A484BB9"/>
    <w:multiLevelType w:val="multilevel"/>
    <w:tmpl w:val="5A484BB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AC8032F"/>
    <w:multiLevelType w:val="multilevel"/>
    <w:tmpl w:val="5AC803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B884741"/>
    <w:multiLevelType w:val="multilevel"/>
    <w:tmpl w:val="5B88474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F3A747D"/>
    <w:multiLevelType w:val="multilevel"/>
    <w:tmpl w:val="5F3A747D"/>
    <w:lvl w:ilvl="0">
      <w:start w:val="1"/>
      <w:numFmt w:val="bullet"/>
      <w:lvlText w:val=""/>
      <w:lvlJc w:val="left"/>
      <w:pPr>
        <w:ind w:left="2203" w:hanging="360"/>
      </w:pPr>
      <w:rPr>
        <w:rFonts w:ascii="Wingdings" w:hAnsi="Wingdings" w:hint="default"/>
      </w:rPr>
    </w:lvl>
    <w:lvl w:ilvl="1">
      <w:start w:val="1"/>
      <w:numFmt w:val="bullet"/>
      <w:lvlText w:val="o"/>
      <w:lvlJc w:val="left"/>
      <w:pPr>
        <w:ind w:left="2923" w:hanging="360"/>
      </w:pPr>
      <w:rPr>
        <w:rFonts w:ascii="Courier New" w:hAnsi="Courier New" w:cs="Courier New" w:hint="default"/>
      </w:rPr>
    </w:lvl>
    <w:lvl w:ilvl="2">
      <w:start w:val="1"/>
      <w:numFmt w:val="bullet"/>
      <w:lvlText w:val=""/>
      <w:lvlJc w:val="left"/>
      <w:pPr>
        <w:ind w:left="3643" w:hanging="360"/>
      </w:pPr>
      <w:rPr>
        <w:rFonts w:ascii="Wingdings" w:hAnsi="Wingdings" w:hint="default"/>
      </w:rPr>
    </w:lvl>
    <w:lvl w:ilvl="3">
      <w:start w:val="1"/>
      <w:numFmt w:val="bullet"/>
      <w:lvlText w:val=""/>
      <w:lvlJc w:val="left"/>
      <w:pPr>
        <w:ind w:left="4363" w:hanging="360"/>
      </w:pPr>
      <w:rPr>
        <w:rFonts w:ascii="Symbol" w:hAnsi="Symbol" w:hint="default"/>
      </w:rPr>
    </w:lvl>
    <w:lvl w:ilvl="4">
      <w:start w:val="1"/>
      <w:numFmt w:val="bullet"/>
      <w:lvlText w:val="o"/>
      <w:lvlJc w:val="left"/>
      <w:pPr>
        <w:ind w:left="5083" w:hanging="360"/>
      </w:pPr>
      <w:rPr>
        <w:rFonts w:ascii="Courier New" w:hAnsi="Courier New" w:cs="Courier New" w:hint="default"/>
      </w:rPr>
    </w:lvl>
    <w:lvl w:ilvl="5">
      <w:start w:val="1"/>
      <w:numFmt w:val="bullet"/>
      <w:lvlText w:val=""/>
      <w:lvlJc w:val="left"/>
      <w:pPr>
        <w:ind w:left="5803" w:hanging="360"/>
      </w:pPr>
      <w:rPr>
        <w:rFonts w:ascii="Wingdings" w:hAnsi="Wingdings" w:hint="default"/>
      </w:rPr>
    </w:lvl>
    <w:lvl w:ilvl="6">
      <w:start w:val="1"/>
      <w:numFmt w:val="bullet"/>
      <w:lvlText w:val=""/>
      <w:lvlJc w:val="left"/>
      <w:pPr>
        <w:ind w:left="6523" w:hanging="360"/>
      </w:pPr>
      <w:rPr>
        <w:rFonts w:ascii="Symbol" w:hAnsi="Symbol" w:hint="default"/>
      </w:rPr>
    </w:lvl>
    <w:lvl w:ilvl="7">
      <w:start w:val="1"/>
      <w:numFmt w:val="bullet"/>
      <w:lvlText w:val="o"/>
      <w:lvlJc w:val="left"/>
      <w:pPr>
        <w:ind w:left="7243" w:hanging="360"/>
      </w:pPr>
      <w:rPr>
        <w:rFonts w:ascii="Courier New" w:hAnsi="Courier New" w:cs="Courier New" w:hint="default"/>
      </w:rPr>
    </w:lvl>
    <w:lvl w:ilvl="8">
      <w:start w:val="1"/>
      <w:numFmt w:val="bullet"/>
      <w:lvlText w:val=""/>
      <w:lvlJc w:val="left"/>
      <w:pPr>
        <w:ind w:left="7963" w:hanging="360"/>
      </w:pPr>
      <w:rPr>
        <w:rFonts w:ascii="Wingdings" w:hAnsi="Wingdings" w:hint="default"/>
      </w:rPr>
    </w:lvl>
  </w:abstractNum>
  <w:abstractNum w:abstractNumId="37" w15:restartNumberingAfterBreak="0">
    <w:nsid w:val="60710EC1"/>
    <w:multiLevelType w:val="multilevel"/>
    <w:tmpl w:val="60710EC1"/>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8" w15:restartNumberingAfterBreak="0">
    <w:nsid w:val="60735880"/>
    <w:multiLevelType w:val="multilevel"/>
    <w:tmpl w:val="60735880"/>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608C2E60"/>
    <w:multiLevelType w:val="multilevel"/>
    <w:tmpl w:val="608C2E60"/>
    <w:lvl w:ilvl="0">
      <w:start w:val="1"/>
      <w:numFmt w:val="bullet"/>
      <w:lvlText w:val=""/>
      <w:lvlJc w:val="left"/>
      <w:pPr>
        <w:ind w:left="720" w:hanging="360"/>
      </w:pPr>
      <w:rPr>
        <w:rFonts w:ascii="Wingdings" w:hAnsi="Wingdings" w:hint="default"/>
      </w:rPr>
    </w:lvl>
    <w:lvl w:ilvl="1">
      <w:start w:val="1"/>
      <w:numFmt w:val="bullet"/>
      <w:lvlText w:val=""/>
      <w:lvlJc w:val="left"/>
      <w:pPr>
        <w:ind w:left="2061"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410731D"/>
    <w:multiLevelType w:val="multilevel"/>
    <w:tmpl w:val="6410731D"/>
    <w:lvl w:ilvl="0">
      <w:start w:val="1"/>
      <w:numFmt w:val="bullet"/>
      <w:lvlText w:val=""/>
      <w:lvlJc w:val="left"/>
      <w:pPr>
        <w:ind w:left="1494"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1" w15:restartNumberingAfterBreak="0">
    <w:nsid w:val="6DA119C6"/>
    <w:multiLevelType w:val="multilevel"/>
    <w:tmpl w:val="6DA119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1C14199"/>
    <w:multiLevelType w:val="multilevel"/>
    <w:tmpl w:val="71C1419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1FC2348"/>
    <w:multiLevelType w:val="multilevel"/>
    <w:tmpl w:val="71FC23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7B775280"/>
    <w:multiLevelType w:val="multilevel"/>
    <w:tmpl w:val="7B775280"/>
    <w:lvl w:ilvl="0">
      <w:start w:val="1"/>
      <w:numFmt w:val="bullet"/>
      <w:lvlText w:val=""/>
      <w:lvlJc w:val="left"/>
      <w:pPr>
        <w:ind w:left="2073" w:hanging="360"/>
      </w:pPr>
      <w:rPr>
        <w:rFonts w:ascii="Wingdings" w:hAnsi="Wingdings" w:hint="default"/>
      </w:rPr>
    </w:lvl>
    <w:lvl w:ilvl="1">
      <w:start w:val="1"/>
      <w:numFmt w:val="bullet"/>
      <w:lvlText w:val="o"/>
      <w:lvlJc w:val="left"/>
      <w:pPr>
        <w:ind w:left="2793" w:hanging="360"/>
      </w:pPr>
      <w:rPr>
        <w:rFonts w:ascii="Courier New" w:hAnsi="Courier New" w:cs="Courier New" w:hint="default"/>
      </w:rPr>
    </w:lvl>
    <w:lvl w:ilvl="2">
      <w:start w:val="1"/>
      <w:numFmt w:val="bullet"/>
      <w:lvlText w:val=""/>
      <w:lvlJc w:val="left"/>
      <w:pPr>
        <w:ind w:left="3513" w:hanging="360"/>
      </w:pPr>
      <w:rPr>
        <w:rFonts w:ascii="Wingdings" w:hAnsi="Wingdings" w:hint="default"/>
      </w:rPr>
    </w:lvl>
    <w:lvl w:ilvl="3">
      <w:start w:val="1"/>
      <w:numFmt w:val="bullet"/>
      <w:lvlText w:val=""/>
      <w:lvlJc w:val="left"/>
      <w:pPr>
        <w:ind w:left="4233" w:hanging="360"/>
      </w:pPr>
      <w:rPr>
        <w:rFonts w:ascii="Symbol" w:hAnsi="Symbol" w:hint="default"/>
      </w:rPr>
    </w:lvl>
    <w:lvl w:ilvl="4">
      <w:start w:val="1"/>
      <w:numFmt w:val="bullet"/>
      <w:lvlText w:val="o"/>
      <w:lvlJc w:val="left"/>
      <w:pPr>
        <w:ind w:left="4953" w:hanging="360"/>
      </w:pPr>
      <w:rPr>
        <w:rFonts w:ascii="Courier New" w:hAnsi="Courier New" w:cs="Courier New" w:hint="default"/>
      </w:rPr>
    </w:lvl>
    <w:lvl w:ilvl="5">
      <w:start w:val="1"/>
      <w:numFmt w:val="bullet"/>
      <w:lvlText w:val=""/>
      <w:lvlJc w:val="left"/>
      <w:pPr>
        <w:ind w:left="5673" w:hanging="360"/>
      </w:pPr>
      <w:rPr>
        <w:rFonts w:ascii="Wingdings" w:hAnsi="Wingdings" w:hint="default"/>
      </w:rPr>
    </w:lvl>
    <w:lvl w:ilvl="6">
      <w:start w:val="1"/>
      <w:numFmt w:val="bullet"/>
      <w:lvlText w:val=""/>
      <w:lvlJc w:val="left"/>
      <w:pPr>
        <w:ind w:left="6393" w:hanging="360"/>
      </w:pPr>
      <w:rPr>
        <w:rFonts w:ascii="Symbol" w:hAnsi="Symbol" w:hint="default"/>
      </w:rPr>
    </w:lvl>
    <w:lvl w:ilvl="7">
      <w:start w:val="1"/>
      <w:numFmt w:val="bullet"/>
      <w:lvlText w:val="o"/>
      <w:lvlJc w:val="left"/>
      <w:pPr>
        <w:ind w:left="7113" w:hanging="360"/>
      </w:pPr>
      <w:rPr>
        <w:rFonts w:ascii="Courier New" w:hAnsi="Courier New" w:cs="Courier New" w:hint="default"/>
      </w:rPr>
    </w:lvl>
    <w:lvl w:ilvl="8">
      <w:start w:val="1"/>
      <w:numFmt w:val="bullet"/>
      <w:lvlText w:val=""/>
      <w:lvlJc w:val="left"/>
      <w:pPr>
        <w:ind w:left="7833" w:hanging="360"/>
      </w:pPr>
      <w:rPr>
        <w:rFonts w:ascii="Wingdings" w:hAnsi="Wingdings" w:hint="default"/>
      </w:rPr>
    </w:lvl>
  </w:abstractNum>
  <w:abstractNum w:abstractNumId="45" w15:restartNumberingAfterBreak="0">
    <w:nsid w:val="7BD14F70"/>
    <w:multiLevelType w:val="multilevel"/>
    <w:tmpl w:val="9C5AC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FA5DE4"/>
    <w:multiLevelType w:val="multilevel"/>
    <w:tmpl w:val="7CFA5DE4"/>
    <w:lvl w:ilvl="0">
      <w:start w:val="1"/>
      <w:numFmt w:val="decimal"/>
      <w:lvlText w:val="%1."/>
      <w:lvlJc w:val="left"/>
      <w:pPr>
        <w:ind w:left="360" w:hanging="360"/>
      </w:pPr>
      <w:rPr>
        <w:rFonts w:hint="default"/>
        <w:b/>
        <w:i w:val="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46"/>
  </w:num>
  <w:num w:numId="11">
    <w:abstractNumId w:val="31"/>
  </w:num>
  <w:num w:numId="12">
    <w:abstractNumId w:val="22"/>
  </w:num>
  <w:num w:numId="13">
    <w:abstractNumId w:val="13"/>
  </w:num>
  <w:num w:numId="14">
    <w:abstractNumId w:val="42"/>
  </w:num>
  <w:num w:numId="15">
    <w:abstractNumId w:val="33"/>
  </w:num>
  <w:num w:numId="16">
    <w:abstractNumId w:val="14"/>
  </w:num>
  <w:num w:numId="17">
    <w:abstractNumId w:val="20"/>
  </w:num>
  <w:num w:numId="18">
    <w:abstractNumId w:val="41"/>
  </w:num>
  <w:num w:numId="19">
    <w:abstractNumId w:val="11"/>
  </w:num>
  <w:num w:numId="20">
    <w:abstractNumId w:val="10"/>
  </w:num>
  <w:num w:numId="21">
    <w:abstractNumId w:val="30"/>
  </w:num>
  <w:num w:numId="22">
    <w:abstractNumId w:val="24"/>
  </w:num>
  <w:num w:numId="23">
    <w:abstractNumId w:val="40"/>
  </w:num>
  <w:num w:numId="24">
    <w:abstractNumId w:val="37"/>
  </w:num>
  <w:num w:numId="25">
    <w:abstractNumId w:val="23"/>
  </w:num>
  <w:num w:numId="26">
    <w:abstractNumId w:val="16"/>
  </w:num>
  <w:num w:numId="27">
    <w:abstractNumId w:val="26"/>
  </w:num>
  <w:num w:numId="28">
    <w:abstractNumId w:val="36"/>
  </w:num>
  <w:num w:numId="29">
    <w:abstractNumId w:val="39"/>
  </w:num>
  <w:num w:numId="30">
    <w:abstractNumId w:val="44"/>
  </w:num>
  <w:num w:numId="31">
    <w:abstractNumId w:val="25"/>
  </w:num>
  <w:num w:numId="32">
    <w:abstractNumId w:val="32"/>
  </w:num>
  <w:num w:numId="33">
    <w:abstractNumId w:val="29"/>
  </w:num>
  <w:num w:numId="34">
    <w:abstractNumId w:val="18"/>
  </w:num>
  <w:num w:numId="35">
    <w:abstractNumId w:val="34"/>
  </w:num>
  <w:num w:numId="36">
    <w:abstractNumId w:val="28"/>
  </w:num>
  <w:num w:numId="37">
    <w:abstractNumId w:val="15"/>
  </w:num>
  <w:num w:numId="38">
    <w:abstractNumId w:val="43"/>
  </w:num>
  <w:num w:numId="39">
    <w:abstractNumId w:val="35"/>
  </w:num>
  <w:num w:numId="40">
    <w:abstractNumId w:val="27"/>
  </w:num>
  <w:num w:numId="41">
    <w:abstractNumId w:val="21"/>
  </w:num>
  <w:num w:numId="42">
    <w:abstractNumId w:val="0"/>
  </w:num>
  <w:num w:numId="43">
    <w:abstractNumId w:val="38"/>
  </w:num>
  <w:num w:numId="44">
    <w:abstractNumId w:val="45"/>
  </w:num>
  <w:num w:numId="45">
    <w:abstractNumId w:val="17"/>
  </w:num>
  <w:num w:numId="46">
    <w:abstractNumId w:val="19"/>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8D"/>
    <w:rsid w:val="00034616"/>
    <w:rsid w:val="00054BEA"/>
    <w:rsid w:val="0006063C"/>
    <w:rsid w:val="000C7C46"/>
    <w:rsid w:val="00106007"/>
    <w:rsid w:val="0015074B"/>
    <w:rsid w:val="001778CD"/>
    <w:rsid w:val="00181F65"/>
    <w:rsid w:val="0018762E"/>
    <w:rsid w:val="001A18A7"/>
    <w:rsid w:val="001C33A5"/>
    <w:rsid w:val="001E0C2E"/>
    <w:rsid w:val="001E7D59"/>
    <w:rsid w:val="001F2E98"/>
    <w:rsid w:val="001F3816"/>
    <w:rsid w:val="00211F65"/>
    <w:rsid w:val="00221EE6"/>
    <w:rsid w:val="0025090F"/>
    <w:rsid w:val="00263974"/>
    <w:rsid w:val="0029639D"/>
    <w:rsid w:val="002E5863"/>
    <w:rsid w:val="002F6374"/>
    <w:rsid w:val="00326F90"/>
    <w:rsid w:val="00375C07"/>
    <w:rsid w:val="003D1BA1"/>
    <w:rsid w:val="004974CB"/>
    <w:rsid w:val="004C77DE"/>
    <w:rsid w:val="004D29BD"/>
    <w:rsid w:val="00542226"/>
    <w:rsid w:val="00545356"/>
    <w:rsid w:val="005523AE"/>
    <w:rsid w:val="0055799C"/>
    <w:rsid w:val="005841EA"/>
    <w:rsid w:val="00592BC0"/>
    <w:rsid w:val="005A298C"/>
    <w:rsid w:val="005B7458"/>
    <w:rsid w:val="005F388D"/>
    <w:rsid w:val="00614A0D"/>
    <w:rsid w:val="00615D9A"/>
    <w:rsid w:val="006436DE"/>
    <w:rsid w:val="00647D4A"/>
    <w:rsid w:val="00655EC1"/>
    <w:rsid w:val="00684458"/>
    <w:rsid w:val="0069798E"/>
    <w:rsid w:val="006A7E9D"/>
    <w:rsid w:val="006C28D6"/>
    <w:rsid w:val="00711903"/>
    <w:rsid w:val="007176A8"/>
    <w:rsid w:val="007251F4"/>
    <w:rsid w:val="0073534F"/>
    <w:rsid w:val="00754CD6"/>
    <w:rsid w:val="00762412"/>
    <w:rsid w:val="007764AD"/>
    <w:rsid w:val="007A60AE"/>
    <w:rsid w:val="007A6552"/>
    <w:rsid w:val="007E0472"/>
    <w:rsid w:val="00832316"/>
    <w:rsid w:val="00844821"/>
    <w:rsid w:val="00847CC7"/>
    <w:rsid w:val="008549AE"/>
    <w:rsid w:val="0086346D"/>
    <w:rsid w:val="00867D40"/>
    <w:rsid w:val="008769EA"/>
    <w:rsid w:val="0088065C"/>
    <w:rsid w:val="00895513"/>
    <w:rsid w:val="008A0572"/>
    <w:rsid w:val="008A1715"/>
    <w:rsid w:val="008E7CF5"/>
    <w:rsid w:val="008F1E97"/>
    <w:rsid w:val="009203F0"/>
    <w:rsid w:val="00957146"/>
    <w:rsid w:val="00960CFD"/>
    <w:rsid w:val="009A46BD"/>
    <w:rsid w:val="009E462E"/>
    <w:rsid w:val="00A26405"/>
    <w:rsid w:val="00A32447"/>
    <w:rsid w:val="00A41966"/>
    <w:rsid w:val="00A43889"/>
    <w:rsid w:val="00A54284"/>
    <w:rsid w:val="00A83BA9"/>
    <w:rsid w:val="00A977E6"/>
    <w:rsid w:val="00AA1D8D"/>
    <w:rsid w:val="00AB18EF"/>
    <w:rsid w:val="00AF0295"/>
    <w:rsid w:val="00B00B77"/>
    <w:rsid w:val="00B029A0"/>
    <w:rsid w:val="00B3524B"/>
    <w:rsid w:val="00B356F2"/>
    <w:rsid w:val="00B47730"/>
    <w:rsid w:val="00BC7F97"/>
    <w:rsid w:val="00BE28DC"/>
    <w:rsid w:val="00BE54D2"/>
    <w:rsid w:val="00C14686"/>
    <w:rsid w:val="00C55DFF"/>
    <w:rsid w:val="00C57139"/>
    <w:rsid w:val="00C81A81"/>
    <w:rsid w:val="00CB0664"/>
    <w:rsid w:val="00CC6C4D"/>
    <w:rsid w:val="00CF49D4"/>
    <w:rsid w:val="00D44662"/>
    <w:rsid w:val="00D71738"/>
    <w:rsid w:val="00DC07D6"/>
    <w:rsid w:val="00DC16FB"/>
    <w:rsid w:val="00DD49C9"/>
    <w:rsid w:val="00DF30D7"/>
    <w:rsid w:val="00E04907"/>
    <w:rsid w:val="00E10A7A"/>
    <w:rsid w:val="00E129FA"/>
    <w:rsid w:val="00E273DA"/>
    <w:rsid w:val="00E32ED8"/>
    <w:rsid w:val="00E36536"/>
    <w:rsid w:val="00E51AEF"/>
    <w:rsid w:val="00E67679"/>
    <w:rsid w:val="00EC7506"/>
    <w:rsid w:val="00F42D97"/>
    <w:rsid w:val="00F573C9"/>
    <w:rsid w:val="00F84307"/>
    <w:rsid w:val="00F917CE"/>
    <w:rsid w:val="00FC693F"/>
    <w:rsid w:val="00FE78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6DAD9"/>
  <w14:defaultImageDpi w14:val="300"/>
  <w15:docId w15:val="{2D695F2E-847E-49D5-B21F-F78B07B4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54CD6"/>
    <w:rPr>
      <w:rFonts w:ascii="Courier New" w:eastAsia="Times New Roman" w:hAnsi="Courier New" w:cs="Courier New"/>
      <w:sz w:val="20"/>
      <w:szCs w:val="20"/>
    </w:rPr>
  </w:style>
  <w:style w:type="character" w:styleId="Hyperlink">
    <w:name w:val="Hyperlink"/>
    <w:basedOn w:val="DefaultParagraphFont"/>
    <w:uiPriority w:val="99"/>
    <w:unhideWhenUsed/>
    <w:rsid w:val="00754CD6"/>
    <w:rPr>
      <w:color w:val="0000FF" w:themeColor="hyperlink"/>
      <w:u w:val="single"/>
    </w:rPr>
  </w:style>
  <w:style w:type="paragraph" w:styleId="NormalWeb">
    <w:name w:val="Normal (Web)"/>
    <w:basedOn w:val="Normal"/>
    <w:uiPriority w:val="99"/>
    <w:unhideWhenUsed/>
    <w:rsid w:val="00754C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nseEmphasis1">
    <w:name w:val="Intense Emphasis1"/>
    <w:basedOn w:val="DefaultParagraphFont"/>
    <w:uiPriority w:val="21"/>
    <w:qFormat/>
    <w:rsid w:val="00754CD6"/>
    <w:rPr>
      <w:i/>
      <w:iCs/>
      <w:color w:val="365F91" w:themeColor="accent1" w:themeShade="BF"/>
    </w:rPr>
  </w:style>
  <w:style w:type="character" w:customStyle="1" w:styleId="IntenseReference1">
    <w:name w:val="Intense Reference1"/>
    <w:basedOn w:val="DefaultParagraphFont"/>
    <w:uiPriority w:val="32"/>
    <w:qFormat/>
    <w:rsid w:val="00754CD6"/>
    <w:rPr>
      <w:b/>
      <w:bCs/>
      <w:smallCaps/>
      <w:color w:val="365F91" w:themeColor="accent1" w:themeShade="BF"/>
      <w:spacing w:val="5"/>
    </w:rPr>
  </w:style>
  <w:style w:type="paragraph" w:customStyle="1" w:styleId="BodyText0">
    <w:name w:val="BodyText"/>
    <w:rsid w:val="00754CD6"/>
  </w:style>
  <w:style w:type="character" w:styleId="UnresolvedMention">
    <w:name w:val="Unresolved Mention"/>
    <w:basedOn w:val="DefaultParagraphFont"/>
    <w:uiPriority w:val="99"/>
    <w:semiHidden/>
    <w:unhideWhenUsed/>
    <w:rsid w:val="00754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334781">
      <w:bodyDiv w:val="1"/>
      <w:marLeft w:val="0"/>
      <w:marRight w:val="0"/>
      <w:marTop w:val="0"/>
      <w:marBottom w:val="0"/>
      <w:divBdr>
        <w:top w:val="none" w:sz="0" w:space="0" w:color="auto"/>
        <w:left w:val="none" w:sz="0" w:space="0" w:color="auto"/>
        <w:bottom w:val="none" w:sz="0" w:space="0" w:color="auto"/>
        <w:right w:val="none" w:sz="0" w:space="0" w:color="auto"/>
      </w:divBdr>
      <w:divsChild>
        <w:div w:id="908225695">
          <w:marLeft w:val="0"/>
          <w:marRight w:val="0"/>
          <w:marTop w:val="0"/>
          <w:marBottom w:val="0"/>
          <w:divBdr>
            <w:top w:val="none" w:sz="0" w:space="0" w:color="auto"/>
            <w:left w:val="none" w:sz="0" w:space="0" w:color="auto"/>
            <w:bottom w:val="none" w:sz="0" w:space="0" w:color="auto"/>
            <w:right w:val="none" w:sz="0" w:space="0" w:color="auto"/>
          </w:divBdr>
          <w:divsChild>
            <w:div w:id="21417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1400">
      <w:bodyDiv w:val="1"/>
      <w:marLeft w:val="0"/>
      <w:marRight w:val="0"/>
      <w:marTop w:val="0"/>
      <w:marBottom w:val="0"/>
      <w:divBdr>
        <w:top w:val="none" w:sz="0" w:space="0" w:color="auto"/>
        <w:left w:val="none" w:sz="0" w:space="0" w:color="auto"/>
        <w:bottom w:val="none" w:sz="0" w:space="0" w:color="auto"/>
        <w:right w:val="none" w:sz="0" w:space="0" w:color="auto"/>
      </w:divBdr>
      <w:divsChild>
        <w:div w:id="531724758">
          <w:marLeft w:val="0"/>
          <w:marRight w:val="0"/>
          <w:marTop w:val="0"/>
          <w:marBottom w:val="0"/>
          <w:divBdr>
            <w:top w:val="none" w:sz="0" w:space="0" w:color="auto"/>
            <w:left w:val="none" w:sz="0" w:space="0" w:color="auto"/>
            <w:bottom w:val="none" w:sz="0" w:space="0" w:color="auto"/>
            <w:right w:val="none" w:sz="0" w:space="0" w:color="auto"/>
          </w:divBdr>
          <w:divsChild>
            <w:div w:id="445927125">
              <w:marLeft w:val="0"/>
              <w:marRight w:val="0"/>
              <w:marTop w:val="0"/>
              <w:marBottom w:val="0"/>
              <w:divBdr>
                <w:top w:val="none" w:sz="0" w:space="0" w:color="auto"/>
                <w:left w:val="none" w:sz="0" w:space="0" w:color="auto"/>
                <w:bottom w:val="none" w:sz="0" w:space="0" w:color="auto"/>
                <w:right w:val="none" w:sz="0" w:space="0" w:color="auto"/>
              </w:divBdr>
            </w:div>
            <w:div w:id="1367222115">
              <w:marLeft w:val="0"/>
              <w:marRight w:val="0"/>
              <w:marTop w:val="0"/>
              <w:marBottom w:val="0"/>
              <w:divBdr>
                <w:top w:val="none" w:sz="0" w:space="0" w:color="auto"/>
                <w:left w:val="none" w:sz="0" w:space="0" w:color="auto"/>
                <w:bottom w:val="none" w:sz="0" w:space="0" w:color="auto"/>
                <w:right w:val="none" w:sz="0" w:space="0" w:color="auto"/>
              </w:divBdr>
            </w:div>
            <w:div w:id="312371570">
              <w:marLeft w:val="0"/>
              <w:marRight w:val="0"/>
              <w:marTop w:val="0"/>
              <w:marBottom w:val="0"/>
              <w:divBdr>
                <w:top w:val="none" w:sz="0" w:space="0" w:color="auto"/>
                <w:left w:val="none" w:sz="0" w:space="0" w:color="auto"/>
                <w:bottom w:val="none" w:sz="0" w:space="0" w:color="auto"/>
                <w:right w:val="none" w:sz="0" w:space="0" w:color="auto"/>
              </w:divBdr>
            </w:div>
            <w:div w:id="1561210987">
              <w:marLeft w:val="0"/>
              <w:marRight w:val="0"/>
              <w:marTop w:val="0"/>
              <w:marBottom w:val="0"/>
              <w:divBdr>
                <w:top w:val="none" w:sz="0" w:space="0" w:color="auto"/>
                <w:left w:val="none" w:sz="0" w:space="0" w:color="auto"/>
                <w:bottom w:val="none" w:sz="0" w:space="0" w:color="auto"/>
                <w:right w:val="none" w:sz="0" w:space="0" w:color="auto"/>
              </w:divBdr>
            </w:div>
            <w:div w:id="5412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92205">
      <w:bodyDiv w:val="1"/>
      <w:marLeft w:val="0"/>
      <w:marRight w:val="0"/>
      <w:marTop w:val="0"/>
      <w:marBottom w:val="0"/>
      <w:divBdr>
        <w:top w:val="none" w:sz="0" w:space="0" w:color="auto"/>
        <w:left w:val="none" w:sz="0" w:space="0" w:color="auto"/>
        <w:bottom w:val="none" w:sz="0" w:space="0" w:color="auto"/>
        <w:right w:val="none" w:sz="0" w:space="0" w:color="auto"/>
      </w:divBdr>
      <w:divsChild>
        <w:div w:id="1384521871">
          <w:marLeft w:val="0"/>
          <w:marRight w:val="0"/>
          <w:marTop w:val="0"/>
          <w:marBottom w:val="0"/>
          <w:divBdr>
            <w:top w:val="none" w:sz="0" w:space="0" w:color="auto"/>
            <w:left w:val="none" w:sz="0" w:space="0" w:color="auto"/>
            <w:bottom w:val="none" w:sz="0" w:space="0" w:color="auto"/>
            <w:right w:val="none" w:sz="0" w:space="0" w:color="auto"/>
          </w:divBdr>
          <w:divsChild>
            <w:div w:id="572006633">
              <w:marLeft w:val="0"/>
              <w:marRight w:val="0"/>
              <w:marTop w:val="0"/>
              <w:marBottom w:val="0"/>
              <w:divBdr>
                <w:top w:val="none" w:sz="0" w:space="0" w:color="auto"/>
                <w:left w:val="none" w:sz="0" w:space="0" w:color="auto"/>
                <w:bottom w:val="none" w:sz="0" w:space="0" w:color="auto"/>
                <w:right w:val="none" w:sz="0" w:space="0" w:color="auto"/>
              </w:divBdr>
            </w:div>
            <w:div w:id="283855495">
              <w:marLeft w:val="0"/>
              <w:marRight w:val="0"/>
              <w:marTop w:val="0"/>
              <w:marBottom w:val="0"/>
              <w:divBdr>
                <w:top w:val="none" w:sz="0" w:space="0" w:color="auto"/>
                <w:left w:val="none" w:sz="0" w:space="0" w:color="auto"/>
                <w:bottom w:val="none" w:sz="0" w:space="0" w:color="auto"/>
                <w:right w:val="none" w:sz="0" w:space="0" w:color="auto"/>
              </w:divBdr>
            </w:div>
            <w:div w:id="1184050906">
              <w:marLeft w:val="0"/>
              <w:marRight w:val="0"/>
              <w:marTop w:val="0"/>
              <w:marBottom w:val="0"/>
              <w:divBdr>
                <w:top w:val="none" w:sz="0" w:space="0" w:color="auto"/>
                <w:left w:val="none" w:sz="0" w:space="0" w:color="auto"/>
                <w:bottom w:val="none" w:sz="0" w:space="0" w:color="auto"/>
                <w:right w:val="none" w:sz="0" w:space="0" w:color="auto"/>
              </w:divBdr>
            </w:div>
            <w:div w:id="1911041983">
              <w:marLeft w:val="0"/>
              <w:marRight w:val="0"/>
              <w:marTop w:val="0"/>
              <w:marBottom w:val="0"/>
              <w:divBdr>
                <w:top w:val="none" w:sz="0" w:space="0" w:color="auto"/>
                <w:left w:val="none" w:sz="0" w:space="0" w:color="auto"/>
                <w:bottom w:val="none" w:sz="0" w:space="0" w:color="auto"/>
                <w:right w:val="none" w:sz="0" w:space="0" w:color="auto"/>
              </w:divBdr>
            </w:div>
            <w:div w:id="1163663111">
              <w:marLeft w:val="0"/>
              <w:marRight w:val="0"/>
              <w:marTop w:val="0"/>
              <w:marBottom w:val="0"/>
              <w:divBdr>
                <w:top w:val="none" w:sz="0" w:space="0" w:color="auto"/>
                <w:left w:val="none" w:sz="0" w:space="0" w:color="auto"/>
                <w:bottom w:val="none" w:sz="0" w:space="0" w:color="auto"/>
                <w:right w:val="none" w:sz="0" w:space="0" w:color="auto"/>
              </w:divBdr>
            </w:div>
            <w:div w:id="1844464771">
              <w:marLeft w:val="0"/>
              <w:marRight w:val="0"/>
              <w:marTop w:val="0"/>
              <w:marBottom w:val="0"/>
              <w:divBdr>
                <w:top w:val="none" w:sz="0" w:space="0" w:color="auto"/>
                <w:left w:val="none" w:sz="0" w:space="0" w:color="auto"/>
                <w:bottom w:val="none" w:sz="0" w:space="0" w:color="auto"/>
                <w:right w:val="none" w:sz="0" w:space="0" w:color="auto"/>
              </w:divBdr>
            </w:div>
            <w:div w:id="1441488111">
              <w:marLeft w:val="0"/>
              <w:marRight w:val="0"/>
              <w:marTop w:val="0"/>
              <w:marBottom w:val="0"/>
              <w:divBdr>
                <w:top w:val="none" w:sz="0" w:space="0" w:color="auto"/>
                <w:left w:val="none" w:sz="0" w:space="0" w:color="auto"/>
                <w:bottom w:val="none" w:sz="0" w:space="0" w:color="auto"/>
                <w:right w:val="none" w:sz="0" w:space="0" w:color="auto"/>
              </w:divBdr>
            </w:div>
            <w:div w:id="1644116491">
              <w:marLeft w:val="0"/>
              <w:marRight w:val="0"/>
              <w:marTop w:val="0"/>
              <w:marBottom w:val="0"/>
              <w:divBdr>
                <w:top w:val="none" w:sz="0" w:space="0" w:color="auto"/>
                <w:left w:val="none" w:sz="0" w:space="0" w:color="auto"/>
                <w:bottom w:val="none" w:sz="0" w:space="0" w:color="auto"/>
                <w:right w:val="none" w:sz="0" w:space="0" w:color="auto"/>
              </w:divBdr>
            </w:div>
            <w:div w:id="1302150657">
              <w:marLeft w:val="0"/>
              <w:marRight w:val="0"/>
              <w:marTop w:val="0"/>
              <w:marBottom w:val="0"/>
              <w:divBdr>
                <w:top w:val="none" w:sz="0" w:space="0" w:color="auto"/>
                <w:left w:val="none" w:sz="0" w:space="0" w:color="auto"/>
                <w:bottom w:val="none" w:sz="0" w:space="0" w:color="auto"/>
                <w:right w:val="none" w:sz="0" w:space="0" w:color="auto"/>
              </w:divBdr>
            </w:div>
            <w:div w:id="1134636742">
              <w:marLeft w:val="0"/>
              <w:marRight w:val="0"/>
              <w:marTop w:val="0"/>
              <w:marBottom w:val="0"/>
              <w:divBdr>
                <w:top w:val="none" w:sz="0" w:space="0" w:color="auto"/>
                <w:left w:val="none" w:sz="0" w:space="0" w:color="auto"/>
                <w:bottom w:val="none" w:sz="0" w:space="0" w:color="auto"/>
                <w:right w:val="none" w:sz="0" w:space="0" w:color="auto"/>
              </w:divBdr>
            </w:div>
            <w:div w:id="1827817875">
              <w:marLeft w:val="0"/>
              <w:marRight w:val="0"/>
              <w:marTop w:val="0"/>
              <w:marBottom w:val="0"/>
              <w:divBdr>
                <w:top w:val="none" w:sz="0" w:space="0" w:color="auto"/>
                <w:left w:val="none" w:sz="0" w:space="0" w:color="auto"/>
                <w:bottom w:val="none" w:sz="0" w:space="0" w:color="auto"/>
                <w:right w:val="none" w:sz="0" w:space="0" w:color="auto"/>
              </w:divBdr>
            </w:div>
            <w:div w:id="807744532">
              <w:marLeft w:val="0"/>
              <w:marRight w:val="0"/>
              <w:marTop w:val="0"/>
              <w:marBottom w:val="0"/>
              <w:divBdr>
                <w:top w:val="none" w:sz="0" w:space="0" w:color="auto"/>
                <w:left w:val="none" w:sz="0" w:space="0" w:color="auto"/>
                <w:bottom w:val="none" w:sz="0" w:space="0" w:color="auto"/>
                <w:right w:val="none" w:sz="0" w:space="0" w:color="auto"/>
              </w:divBdr>
            </w:div>
            <w:div w:id="2081980168">
              <w:marLeft w:val="0"/>
              <w:marRight w:val="0"/>
              <w:marTop w:val="0"/>
              <w:marBottom w:val="0"/>
              <w:divBdr>
                <w:top w:val="none" w:sz="0" w:space="0" w:color="auto"/>
                <w:left w:val="none" w:sz="0" w:space="0" w:color="auto"/>
                <w:bottom w:val="none" w:sz="0" w:space="0" w:color="auto"/>
                <w:right w:val="none" w:sz="0" w:space="0" w:color="auto"/>
              </w:divBdr>
            </w:div>
            <w:div w:id="138885093">
              <w:marLeft w:val="0"/>
              <w:marRight w:val="0"/>
              <w:marTop w:val="0"/>
              <w:marBottom w:val="0"/>
              <w:divBdr>
                <w:top w:val="none" w:sz="0" w:space="0" w:color="auto"/>
                <w:left w:val="none" w:sz="0" w:space="0" w:color="auto"/>
                <w:bottom w:val="none" w:sz="0" w:space="0" w:color="auto"/>
                <w:right w:val="none" w:sz="0" w:space="0" w:color="auto"/>
              </w:divBdr>
            </w:div>
            <w:div w:id="1831171158">
              <w:marLeft w:val="0"/>
              <w:marRight w:val="0"/>
              <w:marTop w:val="0"/>
              <w:marBottom w:val="0"/>
              <w:divBdr>
                <w:top w:val="none" w:sz="0" w:space="0" w:color="auto"/>
                <w:left w:val="none" w:sz="0" w:space="0" w:color="auto"/>
                <w:bottom w:val="none" w:sz="0" w:space="0" w:color="auto"/>
                <w:right w:val="none" w:sz="0" w:space="0" w:color="auto"/>
              </w:divBdr>
            </w:div>
            <w:div w:id="1142573733">
              <w:marLeft w:val="0"/>
              <w:marRight w:val="0"/>
              <w:marTop w:val="0"/>
              <w:marBottom w:val="0"/>
              <w:divBdr>
                <w:top w:val="none" w:sz="0" w:space="0" w:color="auto"/>
                <w:left w:val="none" w:sz="0" w:space="0" w:color="auto"/>
                <w:bottom w:val="none" w:sz="0" w:space="0" w:color="auto"/>
                <w:right w:val="none" w:sz="0" w:space="0" w:color="auto"/>
              </w:divBdr>
            </w:div>
            <w:div w:id="1165322018">
              <w:marLeft w:val="0"/>
              <w:marRight w:val="0"/>
              <w:marTop w:val="0"/>
              <w:marBottom w:val="0"/>
              <w:divBdr>
                <w:top w:val="none" w:sz="0" w:space="0" w:color="auto"/>
                <w:left w:val="none" w:sz="0" w:space="0" w:color="auto"/>
                <w:bottom w:val="none" w:sz="0" w:space="0" w:color="auto"/>
                <w:right w:val="none" w:sz="0" w:space="0" w:color="auto"/>
              </w:divBdr>
            </w:div>
            <w:div w:id="736325914">
              <w:marLeft w:val="0"/>
              <w:marRight w:val="0"/>
              <w:marTop w:val="0"/>
              <w:marBottom w:val="0"/>
              <w:divBdr>
                <w:top w:val="none" w:sz="0" w:space="0" w:color="auto"/>
                <w:left w:val="none" w:sz="0" w:space="0" w:color="auto"/>
                <w:bottom w:val="none" w:sz="0" w:space="0" w:color="auto"/>
                <w:right w:val="none" w:sz="0" w:space="0" w:color="auto"/>
              </w:divBdr>
            </w:div>
            <w:div w:id="436292803">
              <w:marLeft w:val="0"/>
              <w:marRight w:val="0"/>
              <w:marTop w:val="0"/>
              <w:marBottom w:val="0"/>
              <w:divBdr>
                <w:top w:val="none" w:sz="0" w:space="0" w:color="auto"/>
                <w:left w:val="none" w:sz="0" w:space="0" w:color="auto"/>
                <w:bottom w:val="none" w:sz="0" w:space="0" w:color="auto"/>
                <w:right w:val="none" w:sz="0" w:space="0" w:color="auto"/>
              </w:divBdr>
            </w:div>
            <w:div w:id="1690833668">
              <w:marLeft w:val="0"/>
              <w:marRight w:val="0"/>
              <w:marTop w:val="0"/>
              <w:marBottom w:val="0"/>
              <w:divBdr>
                <w:top w:val="none" w:sz="0" w:space="0" w:color="auto"/>
                <w:left w:val="none" w:sz="0" w:space="0" w:color="auto"/>
                <w:bottom w:val="none" w:sz="0" w:space="0" w:color="auto"/>
                <w:right w:val="none" w:sz="0" w:space="0" w:color="auto"/>
              </w:divBdr>
            </w:div>
            <w:div w:id="4743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3070">
      <w:bodyDiv w:val="1"/>
      <w:marLeft w:val="0"/>
      <w:marRight w:val="0"/>
      <w:marTop w:val="0"/>
      <w:marBottom w:val="0"/>
      <w:divBdr>
        <w:top w:val="none" w:sz="0" w:space="0" w:color="auto"/>
        <w:left w:val="none" w:sz="0" w:space="0" w:color="auto"/>
        <w:bottom w:val="none" w:sz="0" w:space="0" w:color="auto"/>
        <w:right w:val="none" w:sz="0" w:space="0" w:color="auto"/>
      </w:divBdr>
      <w:divsChild>
        <w:div w:id="343364192">
          <w:marLeft w:val="0"/>
          <w:marRight w:val="0"/>
          <w:marTop w:val="0"/>
          <w:marBottom w:val="0"/>
          <w:divBdr>
            <w:top w:val="none" w:sz="0" w:space="0" w:color="auto"/>
            <w:left w:val="none" w:sz="0" w:space="0" w:color="auto"/>
            <w:bottom w:val="none" w:sz="0" w:space="0" w:color="auto"/>
            <w:right w:val="none" w:sz="0" w:space="0" w:color="auto"/>
          </w:divBdr>
          <w:divsChild>
            <w:div w:id="19225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5613">
      <w:bodyDiv w:val="1"/>
      <w:marLeft w:val="0"/>
      <w:marRight w:val="0"/>
      <w:marTop w:val="0"/>
      <w:marBottom w:val="0"/>
      <w:divBdr>
        <w:top w:val="none" w:sz="0" w:space="0" w:color="auto"/>
        <w:left w:val="none" w:sz="0" w:space="0" w:color="auto"/>
        <w:bottom w:val="none" w:sz="0" w:space="0" w:color="auto"/>
        <w:right w:val="none" w:sz="0" w:space="0" w:color="auto"/>
      </w:divBdr>
      <w:divsChild>
        <w:div w:id="646663339">
          <w:marLeft w:val="0"/>
          <w:marRight w:val="0"/>
          <w:marTop w:val="0"/>
          <w:marBottom w:val="0"/>
          <w:divBdr>
            <w:top w:val="none" w:sz="0" w:space="0" w:color="auto"/>
            <w:left w:val="none" w:sz="0" w:space="0" w:color="auto"/>
            <w:bottom w:val="none" w:sz="0" w:space="0" w:color="auto"/>
            <w:right w:val="none" w:sz="0" w:space="0" w:color="auto"/>
          </w:divBdr>
          <w:divsChild>
            <w:div w:id="1824545554">
              <w:marLeft w:val="0"/>
              <w:marRight w:val="0"/>
              <w:marTop w:val="0"/>
              <w:marBottom w:val="0"/>
              <w:divBdr>
                <w:top w:val="none" w:sz="0" w:space="0" w:color="auto"/>
                <w:left w:val="none" w:sz="0" w:space="0" w:color="auto"/>
                <w:bottom w:val="none" w:sz="0" w:space="0" w:color="auto"/>
                <w:right w:val="none" w:sz="0" w:space="0" w:color="auto"/>
              </w:divBdr>
            </w:div>
            <w:div w:id="1449082342">
              <w:marLeft w:val="0"/>
              <w:marRight w:val="0"/>
              <w:marTop w:val="0"/>
              <w:marBottom w:val="0"/>
              <w:divBdr>
                <w:top w:val="none" w:sz="0" w:space="0" w:color="auto"/>
                <w:left w:val="none" w:sz="0" w:space="0" w:color="auto"/>
                <w:bottom w:val="none" w:sz="0" w:space="0" w:color="auto"/>
                <w:right w:val="none" w:sz="0" w:space="0" w:color="auto"/>
              </w:divBdr>
            </w:div>
            <w:div w:id="1214075135">
              <w:marLeft w:val="0"/>
              <w:marRight w:val="0"/>
              <w:marTop w:val="0"/>
              <w:marBottom w:val="0"/>
              <w:divBdr>
                <w:top w:val="none" w:sz="0" w:space="0" w:color="auto"/>
                <w:left w:val="none" w:sz="0" w:space="0" w:color="auto"/>
                <w:bottom w:val="none" w:sz="0" w:space="0" w:color="auto"/>
                <w:right w:val="none" w:sz="0" w:space="0" w:color="auto"/>
              </w:divBdr>
            </w:div>
            <w:div w:id="1417048403">
              <w:marLeft w:val="0"/>
              <w:marRight w:val="0"/>
              <w:marTop w:val="0"/>
              <w:marBottom w:val="0"/>
              <w:divBdr>
                <w:top w:val="none" w:sz="0" w:space="0" w:color="auto"/>
                <w:left w:val="none" w:sz="0" w:space="0" w:color="auto"/>
                <w:bottom w:val="none" w:sz="0" w:space="0" w:color="auto"/>
                <w:right w:val="none" w:sz="0" w:space="0" w:color="auto"/>
              </w:divBdr>
            </w:div>
            <w:div w:id="721371780">
              <w:marLeft w:val="0"/>
              <w:marRight w:val="0"/>
              <w:marTop w:val="0"/>
              <w:marBottom w:val="0"/>
              <w:divBdr>
                <w:top w:val="none" w:sz="0" w:space="0" w:color="auto"/>
                <w:left w:val="none" w:sz="0" w:space="0" w:color="auto"/>
                <w:bottom w:val="none" w:sz="0" w:space="0" w:color="auto"/>
                <w:right w:val="none" w:sz="0" w:space="0" w:color="auto"/>
              </w:divBdr>
            </w:div>
            <w:div w:id="1394815894">
              <w:marLeft w:val="0"/>
              <w:marRight w:val="0"/>
              <w:marTop w:val="0"/>
              <w:marBottom w:val="0"/>
              <w:divBdr>
                <w:top w:val="none" w:sz="0" w:space="0" w:color="auto"/>
                <w:left w:val="none" w:sz="0" w:space="0" w:color="auto"/>
                <w:bottom w:val="none" w:sz="0" w:space="0" w:color="auto"/>
                <w:right w:val="none" w:sz="0" w:space="0" w:color="auto"/>
              </w:divBdr>
            </w:div>
            <w:div w:id="681904110">
              <w:marLeft w:val="0"/>
              <w:marRight w:val="0"/>
              <w:marTop w:val="0"/>
              <w:marBottom w:val="0"/>
              <w:divBdr>
                <w:top w:val="none" w:sz="0" w:space="0" w:color="auto"/>
                <w:left w:val="none" w:sz="0" w:space="0" w:color="auto"/>
                <w:bottom w:val="none" w:sz="0" w:space="0" w:color="auto"/>
                <w:right w:val="none" w:sz="0" w:space="0" w:color="auto"/>
              </w:divBdr>
            </w:div>
            <w:div w:id="979185362">
              <w:marLeft w:val="0"/>
              <w:marRight w:val="0"/>
              <w:marTop w:val="0"/>
              <w:marBottom w:val="0"/>
              <w:divBdr>
                <w:top w:val="none" w:sz="0" w:space="0" w:color="auto"/>
                <w:left w:val="none" w:sz="0" w:space="0" w:color="auto"/>
                <w:bottom w:val="none" w:sz="0" w:space="0" w:color="auto"/>
                <w:right w:val="none" w:sz="0" w:space="0" w:color="auto"/>
              </w:divBdr>
            </w:div>
            <w:div w:id="1115949710">
              <w:marLeft w:val="0"/>
              <w:marRight w:val="0"/>
              <w:marTop w:val="0"/>
              <w:marBottom w:val="0"/>
              <w:divBdr>
                <w:top w:val="none" w:sz="0" w:space="0" w:color="auto"/>
                <w:left w:val="none" w:sz="0" w:space="0" w:color="auto"/>
                <w:bottom w:val="none" w:sz="0" w:space="0" w:color="auto"/>
                <w:right w:val="none" w:sz="0" w:space="0" w:color="auto"/>
              </w:divBdr>
            </w:div>
            <w:div w:id="1744065277">
              <w:marLeft w:val="0"/>
              <w:marRight w:val="0"/>
              <w:marTop w:val="0"/>
              <w:marBottom w:val="0"/>
              <w:divBdr>
                <w:top w:val="none" w:sz="0" w:space="0" w:color="auto"/>
                <w:left w:val="none" w:sz="0" w:space="0" w:color="auto"/>
                <w:bottom w:val="none" w:sz="0" w:space="0" w:color="auto"/>
                <w:right w:val="none" w:sz="0" w:space="0" w:color="auto"/>
              </w:divBdr>
            </w:div>
            <w:div w:id="1330256393">
              <w:marLeft w:val="0"/>
              <w:marRight w:val="0"/>
              <w:marTop w:val="0"/>
              <w:marBottom w:val="0"/>
              <w:divBdr>
                <w:top w:val="none" w:sz="0" w:space="0" w:color="auto"/>
                <w:left w:val="none" w:sz="0" w:space="0" w:color="auto"/>
                <w:bottom w:val="none" w:sz="0" w:space="0" w:color="auto"/>
                <w:right w:val="none" w:sz="0" w:space="0" w:color="auto"/>
              </w:divBdr>
            </w:div>
            <w:div w:id="1790736557">
              <w:marLeft w:val="0"/>
              <w:marRight w:val="0"/>
              <w:marTop w:val="0"/>
              <w:marBottom w:val="0"/>
              <w:divBdr>
                <w:top w:val="none" w:sz="0" w:space="0" w:color="auto"/>
                <w:left w:val="none" w:sz="0" w:space="0" w:color="auto"/>
                <w:bottom w:val="none" w:sz="0" w:space="0" w:color="auto"/>
                <w:right w:val="none" w:sz="0" w:space="0" w:color="auto"/>
              </w:divBdr>
            </w:div>
            <w:div w:id="1007366401">
              <w:marLeft w:val="0"/>
              <w:marRight w:val="0"/>
              <w:marTop w:val="0"/>
              <w:marBottom w:val="0"/>
              <w:divBdr>
                <w:top w:val="none" w:sz="0" w:space="0" w:color="auto"/>
                <w:left w:val="none" w:sz="0" w:space="0" w:color="auto"/>
                <w:bottom w:val="none" w:sz="0" w:space="0" w:color="auto"/>
                <w:right w:val="none" w:sz="0" w:space="0" w:color="auto"/>
              </w:divBdr>
            </w:div>
            <w:div w:id="2115048946">
              <w:marLeft w:val="0"/>
              <w:marRight w:val="0"/>
              <w:marTop w:val="0"/>
              <w:marBottom w:val="0"/>
              <w:divBdr>
                <w:top w:val="none" w:sz="0" w:space="0" w:color="auto"/>
                <w:left w:val="none" w:sz="0" w:space="0" w:color="auto"/>
                <w:bottom w:val="none" w:sz="0" w:space="0" w:color="auto"/>
                <w:right w:val="none" w:sz="0" w:space="0" w:color="auto"/>
              </w:divBdr>
            </w:div>
            <w:div w:id="1629628668">
              <w:marLeft w:val="0"/>
              <w:marRight w:val="0"/>
              <w:marTop w:val="0"/>
              <w:marBottom w:val="0"/>
              <w:divBdr>
                <w:top w:val="none" w:sz="0" w:space="0" w:color="auto"/>
                <w:left w:val="none" w:sz="0" w:space="0" w:color="auto"/>
                <w:bottom w:val="none" w:sz="0" w:space="0" w:color="auto"/>
                <w:right w:val="none" w:sz="0" w:space="0" w:color="auto"/>
              </w:divBdr>
            </w:div>
            <w:div w:id="1784425117">
              <w:marLeft w:val="0"/>
              <w:marRight w:val="0"/>
              <w:marTop w:val="0"/>
              <w:marBottom w:val="0"/>
              <w:divBdr>
                <w:top w:val="none" w:sz="0" w:space="0" w:color="auto"/>
                <w:left w:val="none" w:sz="0" w:space="0" w:color="auto"/>
                <w:bottom w:val="none" w:sz="0" w:space="0" w:color="auto"/>
                <w:right w:val="none" w:sz="0" w:space="0" w:color="auto"/>
              </w:divBdr>
            </w:div>
            <w:div w:id="1623539440">
              <w:marLeft w:val="0"/>
              <w:marRight w:val="0"/>
              <w:marTop w:val="0"/>
              <w:marBottom w:val="0"/>
              <w:divBdr>
                <w:top w:val="none" w:sz="0" w:space="0" w:color="auto"/>
                <w:left w:val="none" w:sz="0" w:space="0" w:color="auto"/>
                <w:bottom w:val="none" w:sz="0" w:space="0" w:color="auto"/>
                <w:right w:val="none" w:sz="0" w:space="0" w:color="auto"/>
              </w:divBdr>
            </w:div>
            <w:div w:id="682711061">
              <w:marLeft w:val="0"/>
              <w:marRight w:val="0"/>
              <w:marTop w:val="0"/>
              <w:marBottom w:val="0"/>
              <w:divBdr>
                <w:top w:val="none" w:sz="0" w:space="0" w:color="auto"/>
                <w:left w:val="none" w:sz="0" w:space="0" w:color="auto"/>
                <w:bottom w:val="none" w:sz="0" w:space="0" w:color="auto"/>
                <w:right w:val="none" w:sz="0" w:space="0" w:color="auto"/>
              </w:divBdr>
            </w:div>
            <w:div w:id="1348676301">
              <w:marLeft w:val="0"/>
              <w:marRight w:val="0"/>
              <w:marTop w:val="0"/>
              <w:marBottom w:val="0"/>
              <w:divBdr>
                <w:top w:val="none" w:sz="0" w:space="0" w:color="auto"/>
                <w:left w:val="none" w:sz="0" w:space="0" w:color="auto"/>
                <w:bottom w:val="none" w:sz="0" w:space="0" w:color="auto"/>
                <w:right w:val="none" w:sz="0" w:space="0" w:color="auto"/>
              </w:divBdr>
            </w:div>
            <w:div w:id="2133622072">
              <w:marLeft w:val="0"/>
              <w:marRight w:val="0"/>
              <w:marTop w:val="0"/>
              <w:marBottom w:val="0"/>
              <w:divBdr>
                <w:top w:val="none" w:sz="0" w:space="0" w:color="auto"/>
                <w:left w:val="none" w:sz="0" w:space="0" w:color="auto"/>
                <w:bottom w:val="none" w:sz="0" w:space="0" w:color="auto"/>
                <w:right w:val="none" w:sz="0" w:space="0" w:color="auto"/>
              </w:divBdr>
            </w:div>
            <w:div w:id="2070032465">
              <w:marLeft w:val="0"/>
              <w:marRight w:val="0"/>
              <w:marTop w:val="0"/>
              <w:marBottom w:val="0"/>
              <w:divBdr>
                <w:top w:val="none" w:sz="0" w:space="0" w:color="auto"/>
                <w:left w:val="none" w:sz="0" w:space="0" w:color="auto"/>
                <w:bottom w:val="none" w:sz="0" w:space="0" w:color="auto"/>
                <w:right w:val="none" w:sz="0" w:space="0" w:color="auto"/>
              </w:divBdr>
            </w:div>
            <w:div w:id="837968088">
              <w:marLeft w:val="0"/>
              <w:marRight w:val="0"/>
              <w:marTop w:val="0"/>
              <w:marBottom w:val="0"/>
              <w:divBdr>
                <w:top w:val="none" w:sz="0" w:space="0" w:color="auto"/>
                <w:left w:val="none" w:sz="0" w:space="0" w:color="auto"/>
                <w:bottom w:val="none" w:sz="0" w:space="0" w:color="auto"/>
                <w:right w:val="none" w:sz="0" w:space="0" w:color="auto"/>
              </w:divBdr>
            </w:div>
            <w:div w:id="1855728356">
              <w:marLeft w:val="0"/>
              <w:marRight w:val="0"/>
              <w:marTop w:val="0"/>
              <w:marBottom w:val="0"/>
              <w:divBdr>
                <w:top w:val="none" w:sz="0" w:space="0" w:color="auto"/>
                <w:left w:val="none" w:sz="0" w:space="0" w:color="auto"/>
                <w:bottom w:val="none" w:sz="0" w:space="0" w:color="auto"/>
                <w:right w:val="none" w:sz="0" w:space="0" w:color="auto"/>
              </w:divBdr>
            </w:div>
            <w:div w:id="223611213">
              <w:marLeft w:val="0"/>
              <w:marRight w:val="0"/>
              <w:marTop w:val="0"/>
              <w:marBottom w:val="0"/>
              <w:divBdr>
                <w:top w:val="none" w:sz="0" w:space="0" w:color="auto"/>
                <w:left w:val="none" w:sz="0" w:space="0" w:color="auto"/>
                <w:bottom w:val="none" w:sz="0" w:space="0" w:color="auto"/>
                <w:right w:val="none" w:sz="0" w:space="0" w:color="auto"/>
              </w:divBdr>
            </w:div>
            <w:div w:id="1757246862">
              <w:marLeft w:val="0"/>
              <w:marRight w:val="0"/>
              <w:marTop w:val="0"/>
              <w:marBottom w:val="0"/>
              <w:divBdr>
                <w:top w:val="none" w:sz="0" w:space="0" w:color="auto"/>
                <w:left w:val="none" w:sz="0" w:space="0" w:color="auto"/>
                <w:bottom w:val="none" w:sz="0" w:space="0" w:color="auto"/>
                <w:right w:val="none" w:sz="0" w:space="0" w:color="auto"/>
              </w:divBdr>
            </w:div>
            <w:div w:id="66611757">
              <w:marLeft w:val="0"/>
              <w:marRight w:val="0"/>
              <w:marTop w:val="0"/>
              <w:marBottom w:val="0"/>
              <w:divBdr>
                <w:top w:val="none" w:sz="0" w:space="0" w:color="auto"/>
                <w:left w:val="none" w:sz="0" w:space="0" w:color="auto"/>
                <w:bottom w:val="none" w:sz="0" w:space="0" w:color="auto"/>
                <w:right w:val="none" w:sz="0" w:space="0" w:color="auto"/>
              </w:divBdr>
            </w:div>
            <w:div w:id="1481001263">
              <w:marLeft w:val="0"/>
              <w:marRight w:val="0"/>
              <w:marTop w:val="0"/>
              <w:marBottom w:val="0"/>
              <w:divBdr>
                <w:top w:val="none" w:sz="0" w:space="0" w:color="auto"/>
                <w:left w:val="none" w:sz="0" w:space="0" w:color="auto"/>
                <w:bottom w:val="none" w:sz="0" w:space="0" w:color="auto"/>
                <w:right w:val="none" w:sz="0" w:space="0" w:color="auto"/>
              </w:divBdr>
            </w:div>
            <w:div w:id="712576055">
              <w:marLeft w:val="0"/>
              <w:marRight w:val="0"/>
              <w:marTop w:val="0"/>
              <w:marBottom w:val="0"/>
              <w:divBdr>
                <w:top w:val="none" w:sz="0" w:space="0" w:color="auto"/>
                <w:left w:val="none" w:sz="0" w:space="0" w:color="auto"/>
                <w:bottom w:val="none" w:sz="0" w:space="0" w:color="auto"/>
                <w:right w:val="none" w:sz="0" w:space="0" w:color="auto"/>
              </w:divBdr>
            </w:div>
            <w:div w:id="332995242">
              <w:marLeft w:val="0"/>
              <w:marRight w:val="0"/>
              <w:marTop w:val="0"/>
              <w:marBottom w:val="0"/>
              <w:divBdr>
                <w:top w:val="none" w:sz="0" w:space="0" w:color="auto"/>
                <w:left w:val="none" w:sz="0" w:space="0" w:color="auto"/>
                <w:bottom w:val="none" w:sz="0" w:space="0" w:color="auto"/>
                <w:right w:val="none" w:sz="0" w:space="0" w:color="auto"/>
              </w:divBdr>
            </w:div>
            <w:div w:id="2054499906">
              <w:marLeft w:val="0"/>
              <w:marRight w:val="0"/>
              <w:marTop w:val="0"/>
              <w:marBottom w:val="0"/>
              <w:divBdr>
                <w:top w:val="none" w:sz="0" w:space="0" w:color="auto"/>
                <w:left w:val="none" w:sz="0" w:space="0" w:color="auto"/>
                <w:bottom w:val="none" w:sz="0" w:space="0" w:color="auto"/>
                <w:right w:val="none" w:sz="0" w:space="0" w:color="auto"/>
              </w:divBdr>
            </w:div>
            <w:div w:id="911500032">
              <w:marLeft w:val="0"/>
              <w:marRight w:val="0"/>
              <w:marTop w:val="0"/>
              <w:marBottom w:val="0"/>
              <w:divBdr>
                <w:top w:val="none" w:sz="0" w:space="0" w:color="auto"/>
                <w:left w:val="none" w:sz="0" w:space="0" w:color="auto"/>
                <w:bottom w:val="none" w:sz="0" w:space="0" w:color="auto"/>
                <w:right w:val="none" w:sz="0" w:space="0" w:color="auto"/>
              </w:divBdr>
            </w:div>
            <w:div w:id="291326155">
              <w:marLeft w:val="0"/>
              <w:marRight w:val="0"/>
              <w:marTop w:val="0"/>
              <w:marBottom w:val="0"/>
              <w:divBdr>
                <w:top w:val="none" w:sz="0" w:space="0" w:color="auto"/>
                <w:left w:val="none" w:sz="0" w:space="0" w:color="auto"/>
                <w:bottom w:val="none" w:sz="0" w:space="0" w:color="auto"/>
                <w:right w:val="none" w:sz="0" w:space="0" w:color="auto"/>
              </w:divBdr>
            </w:div>
            <w:div w:id="1026518430">
              <w:marLeft w:val="0"/>
              <w:marRight w:val="0"/>
              <w:marTop w:val="0"/>
              <w:marBottom w:val="0"/>
              <w:divBdr>
                <w:top w:val="none" w:sz="0" w:space="0" w:color="auto"/>
                <w:left w:val="none" w:sz="0" w:space="0" w:color="auto"/>
                <w:bottom w:val="none" w:sz="0" w:space="0" w:color="auto"/>
                <w:right w:val="none" w:sz="0" w:space="0" w:color="auto"/>
              </w:divBdr>
            </w:div>
            <w:div w:id="1570723364">
              <w:marLeft w:val="0"/>
              <w:marRight w:val="0"/>
              <w:marTop w:val="0"/>
              <w:marBottom w:val="0"/>
              <w:divBdr>
                <w:top w:val="none" w:sz="0" w:space="0" w:color="auto"/>
                <w:left w:val="none" w:sz="0" w:space="0" w:color="auto"/>
                <w:bottom w:val="none" w:sz="0" w:space="0" w:color="auto"/>
                <w:right w:val="none" w:sz="0" w:space="0" w:color="auto"/>
              </w:divBdr>
            </w:div>
            <w:div w:id="1025669714">
              <w:marLeft w:val="0"/>
              <w:marRight w:val="0"/>
              <w:marTop w:val="0"/>
              <w:marBottom w:val="0"/>
              <w:divBdr>
                <w:top w:val="none" w:sz="0" w:space="0" w:color="auto"/>
                <w:left w:val="none" w:sz="0" w:space="0" w:color="auto"/>
                <w:bottom w:val="none" w:sz="0" w:space="0" w:color="auto"/>
                <w:right w:val="none" w:sz="0" w:space="0" w:color="auto"/>
              </w:divBdr>
            </w:div>
            <w:div w:id="1415935710">
              <w:marLeft w:val="0"/>
              <w:marRight w:val="0"/>
              <w:marTop w:val="0"/>
              <w:marBottom w:val="0"/>
              <w:divBdr>
                <w:top w:val="none" w:sz="0" w:space="0" w:color="auto"/>
                <w:left w:val="none" w:sz="0" w:space="0" w:color="auto"/>
                <w:bottom w:val="none" w:sz="0" w:space="0" w:color="auto"/>
                <w:right w:val="none" w:sz="0" w:space="0" w:color="auto"/>
              </w:divBdr>
            </w:div>
            <w:div w:id="1336110070">
              <w:marLeft w:val="0"/>
              <w:marRight w:val="0"/>
              <w:marTop w:val="0"/>
              <w:marBottom w:val="0"/>
              <w:divBdr>
                <w:top w:val="none" w:sz="0" w:space="0" w:color="auto"/>
                <w:left w:val="none" w:sz="0" w:space="0" w:color="auto"/>
                <w:bottom w:val="none" w:sz="0" w:space="0" w:color="auto"/>
                <w:right w:val="none" w:sz="0" w:space="0" w:color="auto"/>
              </w:divBdr>
            </w:div>
            <w:div w:id="1644892128">
              <w:marLeft w:val="0"/>
              <w:marRight w:val="0"/>
              <w:marTop w:val="0"/>
              <w:marBottom w:val="0"/>
              <w:divBdr>
                <w:top w:val="none" w:sz="0" w:space="0" w:color="auto"/>
                <w:left w:val="none" w:sz="0" w:space="0" w:color="auto"/>
                <w:bottom w:val="none" w:sz="0" w:space="0" w:color="auto"/>
                <w:right w:val="none" w:sz="0" w:space="0" w:color="auto"/>
              </w:divBdr>
            </w:div>
            <w:div w:id="304822074">
              <w:marLeft w:val="0"/>
              <w:marRight w:val="0"/>
              <w:marTop w:val="0"/>
              <w:marBottom w:val="0"/>
              <w:divBdr>
                <w:top w:val="none" w:sz="0" w:space="0" w:color="auto"/>
                <w:left w:val="none" w:sz="0" w:space="0" w:color="auto"/>
                <w:bottom w:val="none" w:sz="0" w:space="0" w:color="auto"/>
                <w:right w:val="none" w:sz="0" w:space="0" w:color="auto"/>
              </w:divBdr>
            </w:div>
            <w:div w:id="1065301646">
              <w:marLeft w:val="0"/>
              <w:marRight w:val="0"/>
              <w:marTop w:val="0"/>
              <w:marBottom w:val="0"/>
              <w:divBdr>
                <w:top w:val="none" w:sz="0" w:space="0" w:color="auto"/>
                <w:left w:val="none" w:sz="0" w:space="0" w:color="auto"/>
                <w:bottom w:val="none" w:sz="0" w:space="0" w:color="auto"/>
                <w:right w:val="none" w:sz="0" w:space="0" w:color="auto"/>
              </w:divBdr>
            </w:div>
            <w:div w:id="2128893293">
              <w:marLeft w:val="0"/>
              <w:marRight w:val="0"/>
              <w:marTop w:val="0"/>
              <w:marBottom w:val="0"/>
              <w:divBdr>
                <w:top w:val="none" w:sz="0" w:space="0" w:color="auto"/>
                <w:left w:val="none" w:sz="0" w:space="0" w:color="auto"/>
                <w:bottom w:val="none" w:sz="0" w:space="0" w:color="auto"/>
                <w:right w:val="none" w:sz="0" w:space="0" w:color="auto"/>
              </w:divBdr>
            </w:div>
            <w:div w:id="1336879769">
              <w:marLeft w:val="0"/>
              <w:marRight w:val="0"/>
              <w:marTop w:val="0"/>
              <w:marBottom w:val="0"/>
              <w:divBdr>
                <w:top w:val="none" w:sz="0" w:space="0" w:color="auto"/>
                <w:left w:val="none" w:sz="0" w:space="0" w:color="auto"/>
                <w:bottom w:val="none" w:sz="0" w:space="0" w:color="auto"/>
                <w:right w:val="none" w:sz="0" w:space="0" w:color="auto"/>
              </w:divBdr>
            </w:div>
            <w:div w:id="1229612398">
              <w:marLeft w:val="0"/>
              <w:marRight w:val="0"/>
              <w:marTop w:val="0"/>
              <w:marBottom w:val="0"/>
              <w:divBdr>
                <w:top w:val="none" w:sz="0" w:space="0" w:color="auto"/>
                <w:left w:val="none" w:sz="0" w:space="0" w:color="auto"/>
                <w:bottom w:val="none" w:sz="0" w:space="0" w:color="auto"/>
                <w:right w:val="none" w:sz="0" w:space="0" w:color="auto"/>
              </w:divBdr>
            </w:div>
            <w:div w:id="1699349861">
              <w:marLeft w:val="0"/>
              <w:marRight w:val="0"/>
              <w:marTop w:val="0"/>
              <w:marBottom w:val="0"/>
              <w:divBdr>
                <w:top w:val="none" w:sz="0" w:space="0" w:color="auto"/>
                <w:left w:val="none" w:sz="0" w:space="0" w:color="auto"/>
                <w:bottom w:val="none" w:sz="0" w:space="0" w:color="auto"/>
                <w:right w:val="none" w:sz="0" w:space="0" w:color="auto"/>
              </w:divBdr>
            </w:div>
            <w:div w:id="232860243">
              <w:marLeft w:val="0"/>
              <w:marRight w:val="0"/>
              <w:marTop w:val="0"/>
              <w:marBottom w:val="0"/>
              <w:divBdr>
                <w:top w:val="none" w:sz="0" w:space="0" w:color="auto"/>
                <w:left w:val="none" w:sz="0" w:space="0" w:color="auto"/>
                <w:bottom w:val="none" w:sz="0" w:space="0" w:color="auto"/>
                <w:right w:val="none" w:sz="0" w:space="0" w:color="auto"/>
              </w:divBdr>
            </w:div>
            <w:div w:id="1091925934">
              <w:marLeft w:val="0"/>
              <w:marRight w:val="0"/>
              <w:marTop w:val="0"/>
              <w:marBottom w:val="0"/>
              <w:divBdr>
                <w:top w:val="none" w:sz="0" w:space="0" w:color="auto"/>
                <w:left w:val="none" w:sz="0" w:space="0" w:color="auto"/>
                <w:bottom w:val="none" w:sz="0" w:space="0" w:color="auto"/>
                <w:right w:val="none" w:sz="0" w:space="0" w:color="auto"/>
              </w:divBdr>
            </w:div>
            <w:div w:id="1738042730">
              <w:marLeft w:val="0"/>
              <w:marRight w:val="0"/>
              <w:marTop w:val="0"/>
              <w:marBottom w:val="0"/>
              <w:divBdr>
                <w:top w:val="none" w:sz="0" w:space="0" w:color="auto"/>
                <w:left w:val="none" w:sz="0" w:space="0" w:color="auto"/>
                <w:bottom w:val="none" w:sz="0" w:space="0" w:color="auto"/>
                <w:right w:val="none" w:sz="0" w:space="0" w:color="auto"/>
              </w:divBdr>
            </w:div>
            <w:div w:id="807631253">
              <w:marLeft w:val="0"/>
              <w:marRight w:val="0"/>
              <w:marTop w:val="0"/>
              <w:marBottom w:val="0"/>
              <w:divBdr>
                <w:top w:val="none" w:sz="0" w:space="0" w:color="auto"/>
                <w:left w:val="none" w:sz="0" w:space="0" w:color="auto"/>
                <w:bottom w:val="none" w:sz="0" w:space="0" w:color="auto"/>
                <w:right w:val="none" w:sz="0" w:space="0" w:color="auto"/>
              </w:divBdr>
            </w:div>
            <w:div w:id="1854302317">
              <w:marLeft w:val="0"/>
              <w:marRight w:val="0"/>
              <w:marTop w:val="0"/>
              <w:marBottom w:val="0"/>
              <w:divBdr>
                <w:top w:val="none" w:sz="0" w:space="0" w:color="auto"/>
                <w:left w:val="none" w:sz="0" w:space="0" w:color="auto"/>
                <w:bottom w:val="none" w:sz="0" w:space="0" w:color="auto"/>
                <w:right w:val="none" w:sz="0" w:space="0" w:color="auto"/>
              </w:divBdr>
            </w:div>
            <w:div w:id="1144783971">
              <w:marLeft w:val="0"/>
              <w:marRight w:val="0"/>
              <w:marTop w:val="0"/>
              <w:marBottom w:val="0"/>
              <w:divBdr>
                <w:top w:val="none" w:sz="0" w:space="0" w:color="auto"/>
                <w:left w:val="none" w:sz="0" w:space="0" w:color="auto"/>
                <w:bottom w:val="none" w:sz="0" w:space="0" w:color="auto"/>
                <w:right w:val="none" w:sz="0" w:space="0" w:color="auto"/>
              </w:divBdr>
            </w:div>
            <w:div w:id="1252004593">
              <w:marLeft w:val="0"/>
              <w:marRight w:val="0"/>
              <w:marTop w:val="0"/>
              <w:marBottom w:val="0"/>
              <w:divBdr>
                <w:top w:val="none" w:sz="0" w:space="0" w:color="auto"/>
                <w:left w:val="none" w:sz="0" w:space="0" w:color="auto"/>
                <w:bottom w:val="none" w:sz="0" w:space="0" w:color="auto"/>
                <w:right w:val="none" w:sz="0" w:space="0" w:color="auto"/>
              </w:divBdr>
            </w:div>
            <w:div w:id="755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cept.gov.in/beextcustomer/process-articles/" TargetMode="External"/><Relationship Id="rId13" Type="http://schemas.openxmlformats.org/officeDocument/2006/relationships/hyperlink" Target="https://test.cept.gov.in/beextcustomer/v1/label/create/domestic" TargetMode="External"/><Relationship Id="rId3" Type="http://schemas.openxmlformats.org/officeDocument/2006/relationships/styles" Target="styles.xml"/><Relationship Id="rId7" Type="http://schemas.openxmlformats.org/officeDocument/2006/relationships/hyperlink" Target="https://test.cept.gov.in/beextcustomer/process-articles/:customerId" TargetMode="External"/><Relationship Id="rId12" Type="http://schemas.openxmlformats.org/officeDocument/2006/relationships/hyperlink" Target="https://test.cept.gov.in/beextcustomer/process-articles/:customI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est.cept.gov.in/bemasterdata/v1/offices/limited-details?pincode=570001&amp;limit=50&amp;office-type=post" TargetMode="External"/><Relationship Id="rId11" Type="http://schemas.openxmlformats.org/officeDocument/2006/relationships/hyperlink" Target="https://test.cept.gov.in/beextcustomer/process-articles-file/:customId" TargetMode="External"/><Relationship Id="rId5" Type="http://schemas.openxmlformats.org/officeDocument/2006/relationships/webSettings" Target="webSettings.xml"/><Relationship Id="rId15" Type="http://schemas.openxmlformats.org/officeDocument/2006/relationships/hyperlink" Target="https://test.cept.gov.in/beextcustomer/v1/e" TargetMode="External"/><Relationship Id="rId10" Type="http://schemas.openxmlformats.org/officeDocument/2006/relationships/package" Target="embeddings/Microsoft_Word_Document.doc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7F55A-A868-4080-A182-1A85D590F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6860</Words>
  <Characters>39108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t</cp:lastModifiedBy>
  <cp:revision>2</cp:revision>
  <dcterms:created xsi:type="dcterms:W3CDTF">2026-05-11T04:30:00Z</dcterms:created>
  <dcterms:modified xsi:type="dcterms:W3CDTF">2026-05-11T04:30:00Z</dcterms:modified>
  <cp:category/>
</cp:coreProperties>
</file>